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6321B" w14:textId="77777777" w:rsidR="00A357B3" w:rsidRDefault="00A357B3"/>
    <w:p w14:paraId="0B6CE252" w14:textId="77777777" w:rsidR="00A357B3" w:rsidRDefault="00A357B3"/>
    <w:p w14:paraId="6B331338" w14:textId="77777777" w:rsidR="00A357B3" w:rsidRDefault="00A357B3"/>
    <w:p w14:paraId="21753B5B" w14:textId="77777777" w:rsidR="00A357B3" w:rsidRDefault="0011247E">
      <w:pPr>
        <w:jc w:val="center"/>
      </w:pPr>
      <w:r>
        <w:rPr>
          <w:b/>
          <w:color w:val="26715A"/>
          <w:sz w:val="34"/>
        </w:rPr>
        <w:t>AL-MAJARRAT</w:t>
      </w:r>
    </w:p>
    <w:p w14:paraId="2972CB88" w14:textId="77777777" w:rsidR="00A357B3" w:rsidRDefault="0011247E">
      <w:pPr>
        <w:jc w:val="center"/>
      </w:pPr>
      <w:r>
        <w:rPr>
          <w:b/>
          <w:color w:val="123D32"/>
          <w:sz w:val="58"/>
        </w:rPr>
        <w:t>PROJECT DOCUMENTATION</w:t>
      </w:r>
    </w:p>
    <w:p w14:paraId="33F6E019" w14:textId="77777777" w:rsidR="00A357B3" w:rsidRDefault="0011247E">
      <w:pPr>
        <w:jc w:val="center"/>
      </w:pPr>
      <w:r>
        <w:rPr>
          <w:color w:val="26715A"/>
          <w:sz w:val="38"/>
        </w:rPr>
        <w:t>Evidence-Grounded Quran and Hadith</w:t>
      </w:r>
      <w:r>
        <w:rPr>
          <w:color w:val="26715A"/>
          <w:sz w:val="38"/>
        </w:rPr>
        <w:br/>
        <w:t>Research Assistant</w:t>
      </w:r>
    </w:p>
    <w:p w14:paraId="20FFE1B2" w14:textId="77777777" w:rsidR="00A357B3" w:rsidRDefault="0011247E">
      <w:pPr>
        <w:jc w:val="center"/>
      </w:pPr>
      <w:r>
        <w:rPr>
          <w:i/>
          <w:sz w:val="24"/>
        </w:rPr>
        <w:t>A local-first retrieval-augmented generation system</w:t>
      </w:r>
    </w:p>
    <w:p w14:paraId="13822F80" w14:textId="77777777" w:rsidR="00A357B3" w:rsidRDefault="00A357B3"/>
    <w:p w14:paraId="04650012" w14:textId="77777777" w:rsidR="00A357B3" w:rsidRDefault="00A357B3"/>
    <w:p w14:paraId="31C0595A" w14:textId="64EA67EC" w:rsidR="00A357B3" w:rsidRDefault="0011247E">
      <w:pPr>
        <w:jc w:val="center"/>
      </w:pPr>
      <w:r>
        <w:rPr>
          <w:sz w:val="22"/>
        </w:rPr>
        <w:t xml:space="preserve">Prepared by: </w:t>
      </w:r>
      <w:r w:rsidR="00327C91">
        <w:rPr>
          <w:sz w:val="22"/>
        </w:rPr>
        <w:t>Ashraf Mohammad Shaikh</w:t>
      </w:r>
    </w:p>
    <w:p w14:paraId="3B30AEFB" w14:textId="4AB5273B" w:rsidR="00A357B3" w:rsidRDefault="0011247E">
      <w:pPr>
        <w:jc w:val="center"/>
      </w:pPr>
      <w:r>
        <w:rPr>
          <w:sz w:val="22"/>
        </w:rPr>
        <w:t xml:space="preserve">Guided by: </w:t>
      </w:r>
      <w:r w:rsidR="00B542FD">
        <w:rPr>
          <w:sz w:val="22"/>
        </w:rPr>
        <w:t>Mr</w:t>
      </w:r>
      <w:r w:rsidR="00327C91">
        <w:rPr>
          <w:sz w:val="22"/>
        </w:rPr>
        <w:t>. Rajesh Yadav</w:t>
      </w:r>
    </w:p>
    <w:p w14:paraId="55B5B27E" w14:textId="2A32FD91" w:rsidR="00A357B3" w:rsidRDefault="0011247E">
      <w:pPr>
        <w:jc w:val="center"/>
      </w:pPr>
      <w:r>
        <w:rPr>
          <w:sz w:val="22"/>
        </w:rPr>
        <w:t xml:space="preserve">Institution: </w:t>
      </w:r>
      <w:r w:rsidR="00B542FD">
        <w:rPr>
          <w:sz w:val="22"/>
        </w:rPr>
        <w:t>SIES College of Art, Science and Commerce, Sion(W)</w:t>
      </w:r>
    </w:p>
    <w:p w14:paraId="368D6769" w14:textId="276652FC" w:rsidR="00A357B3" w:rsidRDefault="0011247E">
      <w:pPr>
        <w:jc w:val="center"/>
      </w:pPr>
      <w:r>
        <w:rPr>
          <w:sz w:val="22"/>
        </w:rPr>
        <w:t xml:space="preserve">Department: </w:t>
      </w:r>
      <w:r w:rsidR="00B542FD">
        <w:rPr>
          <w:sz w:val="22"/>
        </w:rPr>
        <w:t>Computer Science</w:t>
      </w:r>
    </w:p>
    <w:p w14:paraId="69C5069A" w14:textId="39EB7E9B" w:rsidR="00A357B3" w:rsidRDefault="0011247E">
      <w:pPr>
        <w:jc w:val="center"/>
      </w:pPr>
      <w:r>
        <w:rPr>
          <w:sz w:val="22"/>
        </w:rPr>
        <w:t>Academic year: 2026</w:t>
      </w:r>
      <w:r w:rsidR="00B542FD">
        <w:rPr>
          <w:sz w:val="22"/>
        </w:rPr>
        <w:t>-27</w:t>
      </w:r>
    </w:p>
    <w:p w14:paraId="469B2B85" w14:textId="77777777" w:rsidR="00A357B3" w:rsidRDefault="0011247E">
      <w:r>
        <w:br w:type="page"/>
      </w:r>
    </w:p>
    <w:p w14:paraId="49E16488" w14:textId="77777777" w:rsidR="00A357B3" w:rsidRDefault="0011247E">
      <w:pPr>
        <w:pStyle w:val="Heading1"/>
      </w:pPr>
      <w:bookmarkStart w:id="0" w:name="_Toc242079706"/>
      <w:r>
        <w:lastRenderedPageBreak/>
        <w:t>Abstract</w:t>
      </w:r>
      <w:bookmarkEnd w:id="0"/>
    </w:p>
    <w:p w14:paraId="66DA9FBA" w14:textId="77777777" w:rsidR="00A357B3" w:rsidRDefault="0011247E">
      <w:r>
        <w:t>Al-Majarrat is a locally operated research assistant for exploring Quranic verses and Hadith passages. It combines a structured SQLite corpus, SQLite FTS5 lexical search, locally generated text embeddings, rank fusion, and an optional local large language model (LLM). A command-line interface supports direct search and question answering; a browser interface exposes question entry, source filters, retrieved references, answer copying, locally retained conversation history, and a responsive sidebar. The syst</w:t>
      </w:r>
      <w:r>
        <w:t>em is designed to ground generated answers in retrieved source passages, attach reference tags, and present source text for user verification.</w:t>
      </w:r>
    </w:p>
    <w:p w14:paraId="6C2E991B" w14:textId="77777777" w:rsidR="00A357B3" w:rsidRDefault="0011247E">
      <w:r>
        <w:t>The implemented data store contains 34,157 Hadith records from six collections and 56,124 Quran rows representing Arabic text and translation records. The current vector tables contain 34,157 Hadith embeddings and 6,236 Quran verse embeddings. These are database coverage counts, not measures of answer accuracy. The project health test suite contains four tests; all four passed in the validation run recorded for this report. Data-file and SQLite schema checks also passed. Ollama-dependent validation was inte</w:t>
      </w:r>
      <w:r>
        <w:t>ntionally skipped during that run, and no independent retrieval-quality benchmark or user study is claimed.</w:t>
      </w:r>
    </w:p>
    <w:p w14:paraId="52B48849" w14:textId="77777777" w:rsidR="00A357B3" w:rsidRDefault="0011247E">
      <w:r>
        <w:t>This document describes the implemented scope, architecture, data preparation, retrieval and generation workflow, verified results, limitations, operation, and future work. Al-Majarrat is a research aid, not a religious authority; users should verify translations, references, and interpretations against the cited source editions and qualified scholarship.</w:t>
      </w:r>
    </w:p>
    <w:p w14:paraId="72DD2C83" w14:textId="77777777" w:rsidR="00A357B3" w:rsidRDefault="0011247E">
      <w:r>
        <w:t>Keywords: Quran, Hadith, SQLite FTS5, semantic search, embeddings, retrieval-augmented generation, Ollama, local AI.</w:t>
      </w:r>
    </w:p>
    <w:p w14:paraId="2A018F2F" w14:textId="77777777" w:rsidR="00A357B3" w:rsidRDefault="0011247E">
      <w:r>
        <w:br w:type="page"/>
      </w:r>
    </w:p>
    <w:p w14:paraId="18DEBFA4" w14:textId="77777777" w:rsidR="00A357B3" w:rsidRDefault="0011247E">
      <w:pPr>
        <w:pStyle w:val="Heading1"/>
      </w:pPr>
      <w:bookmarkStart w:id="1" w:name="_Toc242079707"/>
      <w:r>
        <w:lastRenderedPageBreak/>
        <w:t>Contents</w:t>
      </w:r>
      <w:bookmarkEnd w:id="1"/>
    </w:p>
    <w:p w14:paraId="41FF8199" w14:textId="38AE27A2" w:rsidR="0090042D" w:rsidRDefault="0011247E">
      <w:pPr>
        <w:pStyle w:val="TOC1"/>
        <w:tabs>
          <w:tab w:val="right" w:leader="dot" w:pos="9868"/>
        </w:tabs>
        <w:rPr>
          <w:rFonts w:asciiTheme="minorHAnsi" w:hAnsiTheme="minorHAnsi"/>
          <w:noProof/>
          <w:color w:val="auto"/>
          <w:kern w:val="2"/>
          <w:sz w:val="24"/>
          <w:szCs w:val="21"/>
          <w:lang w:val="en-IN" w:eastAsia="en-IN" w:bidi="hi-IN"/>
          <w14:ligatures w14:val="standardContextual"/>
        </w:rPr>
      </w:pPr>
      <w:r>
        <w:fldChar w:fldCharType="begin"/>
      </w:r>
      <w:r>
        <w:instrText>TOC \o "1-3" \h \z \u</w:instrText>
      </w:r>
      <w:r>
        <w:fldChar w:fldCharType="separate"/>
      </w:r>
      <w:hyperlink w:anchor="_Toc242079706" w:history="1">
        <w:r w:rsidR="0090042D" w:rsidRPr="009F57C1">
          <w:rPr>
            <w:rStyle w:val="Hyperlink"/>
            <w:noProof/>
          </w:rPr>
          <w:t>Abstract</w:t>
        </w:r>
        <w:r w:rsidR="0090042D">
          <w:rPr>
            <w:noProof/>
            <w:webHidden/>
          </w:rPr>
          <w:tab/>
        </w:r>
        <w:r w:rsidR="0090042D">
          <w:rPr>
            <w:noProof/>
            <w:webHidden/>
          </w:rPr>
          <w:fldChar w:fldCharType="begin"/>
        </w:r>
        <w:r w:rsidR="0090042D">
          <w:rPr>
            <w:noProof/>
            <w:webHidden/>
          </w:rPr>
          <w:instrText xml:space="preserve"> PAGEREF _Toc242079706 \h </w:instrText>
        </w:r>
        <w:r w:rsidR="0090042D">
          <w:rPr>
            <w:noProof/>
            <w:webHidden/>
          </w:rPr>
        </w:r>
        <w:r w:rsidR="0090042D">
          <w:rPr>
            <w:noProof/>
            <w:webHidden/>
          </w:rPr>
          <w:fldChar w:fldCharType="separate"/>
        </w:r>
        <w:r w:rsidR="0090042D">
          <w:rPr>
            <w:noProof/>
            <w:webHidden/>
          </w:rPr>
          <w:t>2</w:t>
        </w:r>
        <w:r w:rsidR="0090042D">
          <w:rPr>
            <w:noProof/>
            <w:webHidden/>
          </w:rPr>
          <w:fldChar w:fldCharType="end"/>
        </w:r>
      </w:hyperlink>
    </w:p>
    <w:p w14:paraId="021B930B" w14:textId="22F7C47F"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07" w:history="1">
        <w:r w:rsidRPr="009F57C1">
          <w:rPr>
            <w:rStyle w:val="Hyperlink"/>
            <w:noProof/>
          </w:rPr>
          <w:t>Contents</w:t>
        </w:r>
        <w:r>
          <w:rPr>
            <w:noProof/>
            <w:webHidden/>
          </w:rPr>
          <w:tab/>
        </w:r>
        <w:r>
          <w:rPr>
            <w:noProof/>
            <w:webHidden/>
          </w:rPr>
          <w:fldChar w:fldCharType="begin"/>
        </w:r>
        <w:r>
          <w:rPr>
            <w:noProof/>
            <w:webHidden/>
          </w:rPr>
          <w:instrText xml:space="preserve"> PAGEREF _Toc242079707 \h </w:instrText>
        </w:r>
        <w:r>
          <w:rPr>
            <w:noProof/>
            <w:webHidden/>
          </w:rPr>
        </w:r>
        <w:r>
          <w:rPr>
            <w:noProof/>
            <w:webHidden/>
          </w:rPr>
          <w:fldChar w:fldCharType="separate"/>
        </w:r>
        <w:r>
          <w:rPr>
            <w:noProof/>
            <w:webHidden/>
          </w:rPr>
          <w:t>3</w:t>
        </w:r>
        <w:r>
          <w:rPr>
            <w:noProof/>
            <w:webHidden/>
          </w:rPr>
          <w:fldChar w:fldCharType="end"/>
        </w:r>
      </w:hyperlink>
    </w:p>
    <w:p w14:paraId="76E4B2E8" w14:textId="4C44B6AF"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08" w:history="1">
        <w:r w:rsidRPr="009F57C1">
          <w:rPr>
            <w:rStyle w:val="Hyperlink"/>
            <w:noProof/>
          </w:rPr>
          <w:t>Preface</w:t>
        </w:r>
        <w:r>
          <w:rPr>
            <w:noProof/>
            <w:webHidden/>
          </w:rPr>
          <w:tab/>
        </w:r>
        <w:r>
          <w:rPr>
            <w:noProof/>
            <w:webHidden/>
          </w:rPr>
          <w:fldChar w:fldCharType="begin"/>
        </w:r>
        <w:r>
          <w:rPr>
            <w:noProof/>
            <w:webHidden/>
          </w:rPr>
          <w:instrText xml:space="preserve"> PAGEREF _Toc242079708 \h </w:instrText>
        </w:r>
        <w:r>
          <w:rPr>
            <w:noProof/>
            <w:webHidden/>
          </w:rPr>
        </w:r>
        <w:r>
          <w:rPr>
            <w:noProof/>
            <w:webHidden/>
          </w:rPr>
          <w:fldChar w:fldCharType="separate"/>
        </w:r>
        <w:r>
          <w:rPr>
            <w:noProof/>
            <w:webHidden/>
          </w:rPr>
          <w:t>10</w:t>
        </w:r>
        <w:r>
          <w:rPr>
            <w:noProof/>
            <w:webHidden/>
          </w:rPr>
          <w:fldChar w:fldCharType="end"/>
        </w:r>
      </w:hyperlink>
    </w:p>
    <w:p w14:paraId="3EB06B0A" w14:textId="2B2104CD"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09" w:history="1">
        <w:r w:rsidRPr="009F57C1">
          <w:rPr>
            <w:rStyle w:val="Hyperlink"/>
            <w:noProof/>
          </w:rPr>
          <w:t>Acknowledgement</w:t>
        </w:r>
        <w:r>
          <w:rPr>
            <w:noProof/>
            <w:webHidden/>
          </w:rPr>
          <w:tab/>
        </w:r>
        <w:r>
          <w:rPr>
            <w:noProof/>
            <w:webHidden/>
          </w:rPr>
          <w:fldChar w:fldCharType="begin"/>
        </w:r>
        <w:r>
          <w:rPr>
            <w:noProof/>
            <w:webHidden/>
          </w:rPr>
          <w:instrText xml:space="preserve"> PAGEREF _Toc242079709 \h </w:instrText>
        </w:r>
        <w:r>
          <w:rPr>
            <w:noProof/>
            <w:webHidden/>
          </w:rPr>
        </w:r>
        <w:r>
          <w:rPr>
            <w:noProof/>
            <w:webHidden/>
          </w:rPr>
          <w:fldChar w:fldCharType="separate"/>
        </w:r>
        <w:r>
          <w:rPr>
            <w:noProof/>
            <w:webHidden/>
          </w:rPr>
          <w:t>11</w:t>
        </w:r>
        <w:r>
          <w:rPr>
            <w:noProof/>
            <w:webHidden/>
          </w:rPr>
          <w:fldChar w:fldCharType="end"/>
        </w:r>
      </w:hyperlink>
    </w:p>
    <w:p w14:paraId="110739AD" w14:textId="2A7353FF"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0" w:history="1">
        <w:r w:rsidRPr="009F57C1">
          <w:rPr>
            <w:rStyle w:val="Hyperlink"/>
            <w:noProof/>
          </w:rPr>
          <w:t>Chapter 1 — Introduction</w:t>
        </w:r>
        <w:r>
          <w:rPr>
            <w:noProof/>
            <w:webHidden/>
          </w:rPr>
          <w:tab/>
        </w:r>
        <w:r>
          <w:rPr>
            <w:noProof/>
            <w:webHidden/>
          </w:rPr>
          <w:fldChar w:fldCharType="begin"/>
        </w:r>
        <w:r>
          <w:rPr>
            <w:noProof/>
            <w:webHidden/>
          </w:rPr>
          <w:instrText xml:space="preserve"> PAGEREF _Toc242079710 \h </w:instrText>
        </w:r>
        <w:r>
          <w:rPr>
            <w:noProof/>
            <w:webHidden/>
          </w:rPr>
        </w:r>
        <w:r>
          <w:rPr>
            <w:noProof/>
            <w:webHidden/>
          </w:rPr>
          <w:fldChar w:fldCharType="separate"/>
        </w:r>
        <w:r>
          <w:rPr>
            <w:noProof/>
            <w:webHidden/>
          </w:rPr>
          <w:t>12</w:t>
        </w:r>
        <w:r>
          <w:rPr>
            <w:noProof/>
            <w:webHidden/>
          </w:rPr>
          <w:fldChar w:fldCharType="end"/>
        </w:r>
      </w:hyperlink>
    </w:p>
    <w:p w14:paraId="5D3C498F" w14:textId="76AE3730"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1" w:history="1">
        <w:r w:rsidRPr="009F57C1">
          <w:rPr>
            <w:rStyle w:val="Hyperlink"/>
            <w:noProof/>
          </w:rPr>
          <w:t>1.1 Background of the Study</w:t>
        </w:r>
        <w:r>
          <w:rPr>
            <w:noProof/>
            <w:webHidden/>
          </w:rPr>
          <w:tab/>
        </w:r>
        <w:r>
          <w:rPr>
            <w:noProof/>
            <w:webHidden/>
          </w:rPr>
          <w:fldChar w:fldCharType="begin"/>
        </w:r>
        <w:r>
          <w:rPr>
            <w:noProof/>
            <w:webHidden/>
          </w:rPr>
          <w:instrText xml:space="preserve"> PAGEREF _Toc242079711 \h </w:instrText>
        </w:r>
        <w:r>
          <w:rPr>
            <w:noProof/>
            <w:webHidden/>
          </w:rPr>
        </w:r>
        <w:r>
          <w:rPr>
            <w:noProof/>
            <w:webHidden/>
          </w:rPr>
          <w:fldChar w:fldCharType="separate"/>
        </w:r>
        <w:r>
          <w:rPr>
            <w:noProof/>
            <w:webHidden/>
          </w:rPr>
          <w:t>12</w:t>
        </w:r>
        <w:r>
          <w:rPr>
            <w:noProof/>
            <w:webHidden/>
          </w:rPr>
          <w:fldChar w:fldCharType="end"/>
        </w:r>
      </w:hyperlink>
    </w:p>
    <w:p w14:paraId="6CDED720" w14:textId="46144D89"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2" w:history="1">
        <w:r w:rsidRPr="009F57C1">
          <w:rPr>
            <w:rStyle w:val="Hyperlink"/>
            <w:noProof/>
          </w:rPr>
          <w:t>For millions of Muslims, understanding their faith begins with a simple question: what do the Quran and Hadith actually say about this? Yet finding a trustworthy answer is harder than it sounds. The sources are vast, spread across dozens of collections, narrators, and translations, and searching them by hand is slow and discouraging. General-purpose AI chatbots seem like an easy shortcut, but they carry a hidden risk: they often answer from popularity rather than evidence, producing confident replies with uncertain or missing citations. Quick answers build familiarity, but not trust. What readers truly lack is a way to ask questions in plain language and see exactly where each answer comes from.</w:t>
        </w:r>
        <w:r>
          <w:rPr>
            <w:noProof/>
            <w:webHidden/>
          </w:rPr>
          <w:tab/>
        </w:r>
        <w:r>
          <w:rPr>
            <w:noProof/>
            <w:webHidden/>
          </w:rPr>
          <w:fldChar w:fldCharType="begin"/>
        </w:r>
        <w:r>
          <w:rPr>
            <w:noProof/>
            <w:webHidden/>
          </w:rPr>
          <w:instrText xml:space="preserve"> PAGEREF _Toc242079712 \h </w:instrText>
        </w:r>
        <w:r>
          <w:rPr>
            <w:noProof/>
            <w:webHidden/>
          </w:rPr>
        </w:r>
        <w:r>
          <w:rPr>
            <w:noProof/>
            <w:webHidden/>
          </w:rPr>
          <w:fldChar w:fldCharType="separate"/>
        </w:r>
        <w:r>
          <w:rPr>
            <w:noProof/>
            <w:webHidden/>
          </w:rPr>
          <w:t>12</w:t>
        </w:r>
        <w:r>
          <w:rPr>
            <w:noProof/>
            <w:webHidden/>
          </w:rPr>
          <w:fldChar w:fldCharType="end"/>
        </w:r>
      </w:hyperlink>
    </w:p>
    <w:p w14:paraId="3BEFE135" w14:textId="6190778A"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3" w:history="1">
        <w:r w:rsidRPr="009F57C1">
          <w:rPr>
            <w:rStyle w:val="Hyperlink"/>
            <w:noProof/>
          </w:rPr>
          <w:t>The rise of Artificial Intelligence has opened the door to a more conversational, source-grounded approach to Islamic research. Rather than relying on keyword lookups or unverified chatbot replies, an AI-driven system can act as a careful research companion, searching authenticated texts and presenting the evidence alongside the answer. This is the inspiration behind Al-Majarrat. Built for students, researchers, and everyday learners, Al-Majarrat is a web-based knowledge assistant at the heart of which sits a conversational chatbot system. Users simply type a question, whether by verse reference, topic, wording, collection, or narrator, and the chatbot searches the platform's local Quran and Hadith corpora using both lexical and semantic retrieval to find the most relevant passages. Each result is returned with its reference and source text, so nothing is hidden. When the optional local language model is available, the retrieved passages are passed to it as constrained context, allowing the chatbot to respond in clear, natural language while staying tied to the sources. Ultimately, Al-Majarrat bridges the gap between classical Islamic texts and conversational AI, giving readers a transparent, evidence-first way to explore, verify, and learn.</w:t>
        </w:r>
        <w:r>
          <w:rPr>
            <w:noProof/>
            <w:webHidden/>
          </w:rPr>
          <w:tab/>
        </w:r>
        <w:r>
          <w:rPr>
            <w:noProof/>
            <w:webHidden/>
          </w:rPr>
          <w:fldChar w:fldCharType="begin"/>
        </w:r>
        <w:r>
          <w:rPr>
            <w:noProof/>
            <w:webHidden/>
          </w:rPr>
          <w:instrText xml:space="preserve"> PAGEREF _Toc242079713 \h </w:instrText>
        </w:r>
        <w:r>
          <w:rPr>
            <w:noProof/>
            <w:webHidden/>
          </w:rPr>
        </w:r>
        <w:r>
          <w:rPr>
            <w:noProof/>
            <w:webHidden/>
          </w:rPr>
          <w:fldChar w:fldCharType="separate"/>
        </w:r>
        <w:r>
          <w:rPr>
            <w:noProof/>
            <w:webHidden/>
          </w:rPr>
          <w:t>12</w:t>
        </w:r>
        <w:r>
          <w:rPr>
            <w:noProof/>
            <w:webHidden/>
          </w:rPr>
          <w:fldChar w:fldCharType="end"/>
        </w:r>
      </w:hyperlink>
    </w:p>
    <w:p w14:paraId="7C9F8E62" w14:textId="7DBAE4B8"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4" w:history="1">
        <w:r w:rsidRPr="009F57C1">
          <w:rPr>
            <w:rStyle w:val="Hyperlink"/>
            <w:noProof/>
          </w:rPr>
          <w:t>1.2 Problem Definition</w:t>
        </w:r>
        <w:r>
          <w:rPr>
            <w:noProof/>
            <w:webHidden/>
          </w:rPr>
          <w:tab/>
        </w:r>
        <w:r>
          <w:rPr>
            <w:noProof/>
            <w:webHidden/>
          </w:rPr>
          <w:fldChar w:fldCharType="begin"/>
        </w:r>
        <w:r>
          <w:rPr>
            <w:noProof/>
            <w:webHidden/>
          </w:rPr>
          <w:instrText xml:space="preserve"> PAGEREF _Toc242079714 \h </w:instrText>
        </w:r>
        <w:r>
          <w:rPr>
            <w:noProof/>
            <w:webHidden/>
          </w:rPr>
        </w:r>
        <w:r>
          <w:rPr>
            <w:noProof/>
            <w:webHidden/>
          </w:rPr>
          <w:fldChar w:fldCharType="separate"/>
        </w:r>
        <w:r>
          <w:rPr>
            <w:noProof/>
            <w:webHidden/>
          </w:rPr>
          <w:t>12</w:t>
        </w:r>
        <w:r>
          <w:rPr>
            <w:noProof/>
            <w:webHidden/>
          </w:rPr>
          <w:fldChar w:fldCharType="end"/>
        </w:r>
      </w:hyperlink>
    </w:p>
    <w:p w14:paraId="10264788" w14:textId="4A14271C"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5" w:history="1">
        <w:r w:rsidRPr="009F57C1">
          <w:rPr>
            <w:rStyle w:val="Hyperlink"/>
            <w:noProof/>
          </w:rPr>
          <w:t>Readers of the Quran and Hadith often have difficulty finding relevant source material because they may not know the exact wording, verse reference, or collection needed to locate it. Existing search methods generally rely on keyword matching and do not always consider the meaning behind a user's question. As a result, a person asking about a theme may miss passages that discuss the same idea in different words. Another challenge is that general-purpose AI tools can produce fluent answers without a verifiable source, making it difficult for readers to tell which statements are supported by the texts and which are generated. Therefore, simply returning search results or generating answers is not sufficient; users also need a way to see the evidence behind every response.</w:t>
        </w:r>
        <w:r>
          <w:rPr>
            <w:noProof/>
            <w:webHidden/>
          </w:rPr>
          <w:tab/>
        </w:r>
        <w:r>
          <w:rPr>
            <w:noProof/>
            <w:webHidden/>
          </w:rPr>
          <w:fldChar w:fldCharType="begin"/>
        </w:r>
        <w:r>
          <w:rPr>
            <w:noProof/>
            <w:webHidden/>
          </w:rPr>
          <w:instrText xml:space="preserve"> PAGEREF _Toc242079715 \h </w:instrText>
        </w:r>
        <w:r>
          <w:rPr>
            <w:noProof/>
            <w:webHidden/>
          </w:rPr>
        </w:r>
        <w:r>
          <w:rPr>
            <w:noProof/>
            <w:webHidden/>
          </w:rPr>
          <w:fldChar w:fldCharType="separate"/>
        </w:r>
        <w:r>
          <w:rPr>
            <w:noProof/>
            <w:webHidden/>
          </w:rPr>
          <w:t>12</w:t>
        </w:r>
        <w:r>
          <w:rPr>
            <w:noProof/>
            <w:webHidden/>
          </w:rPr>
          <w:fldChar w:fldCharType="end"/>
        </w:r>
      </w:hyperlink>
    </w:p>
    <w:p w14:paraId="2792DEAF" w14:textId="1C2B59B0"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6" w:history="1">
        <w:r w:rsidRPr="009F57C1">
          <w:rPr>
            <w:rStyle w:val="Hyperlink"/>
            <w:noProof/>
          </w:rPr>
          <w:t>The problem addressed by this project is to develop a locally operable system that provides a reliable and interactive research experience by using lexical and semantic retrieval to find relevant Quran and Hadith passages, presenting each result with its reference and source text, and generating natural-language explanations that are clearly separated from the source evidence.</w:t>
        </w:r>
        <w:r>
          <w:rPr>
            <w:noProof/>
            <w:webHidden/>
          </w:rPr>
          <w:tab/>
        </w:r>
        <w:r>
          <w:rPr>
            <w:noProof/>
            <w:webHidden/>
          </w:rPr>
          <w:fldChar w:fldCharType="begin"/>
        </w:r>
        <w:r>
          <w:rPr>
            <w:noProof/>
            <w:webHidden/>
          </w:rPr>
          <w:instrText xml:space="preserve"> PAGEREF _Toc242079716 \h </w:instrText>
        </w:r>
        <w:r>
          <w:rPr>
            <w:noProof/>
            <w:webHidden/>
          </w:rPr>
        </w:r>
        <w:r>
          <w:rPr>
            <w:noProof/>
            <w:webHidden/>
          </w:rPr>
          <w:fldChar w:fldCharType="separate"/>
        </w:r>
        <w:r>
          <w:rPr>
            <w:noProof/>
            <w:webHidden/>
          </w:rPr>
          <w:t>12</w:t>
        </w:r>
        <w:r>
          <w:rPr>
            <w:noProof/>
            <w:webHidden/>
          </w:rPr>
          <w:fldChar w:fldCharType="end"/>
        </w:r>
      </w:hyperlink>
    </w:p>
    <w:p w14:paraId="4875B4D8" w14:textId="4A857731"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7" w:history="1">
        <w:r w:rsidRPr="009F57C1">
          <w:rPr>
            <w:rStyle w:val="Hyperlink"/>
            <w:noProof/>
          </w:rPr>
          <w:t>1.3 Objectives of the Project</w:t>
        </w:r>
        <w:r>
          <w:rPr>
            <w:noProof/>
            <w:webHidden/>
          </w:rPr>
          <w:tab/>
        </w:r>
        <w:r>
          <w:rPr>
            <w:noProof/>
            <w:webHidden/>
          </w:rPr>
          <w:fldChar w:fldCharType="begin"/>
        </w:r>
        <w:r>
          <w:rPr>
            <w:noProof/>
            <w:webHidden/>
          </w:rPr>
          <w:instrText xml:space="preserve"> PAGEREF _Toc242079717 \h </w:instrText>
        </w:r>
        <w:r>
          <w:rPr>
            <w:noProof/>
            <w:webHidden/>
          </w:rPr>
        </w:r>
        <w:r>
          <w:rPr>
            <w:noProof/>
            <w:webHidden/>
          </w:rPr>
          <w:fldChar w:fldCharType="separate"/>
        </w:r>
        <w:r>
          <w:rPr>
            <w:noProof/>
            <w:webHidden/>
          </w:rPr>
          <w:t>13</w:t>
        </w:r>
        <w:r>
          <w:rPr>
            <w:noProof/>
            <w:webHidden/>
          </w:rPr>
          <w:fldChar w:fldCharType="end"/>
        </w:r>
      </w:hyperlink>
    </w:p>
    <w:p w14:paraId="66A79111" w14:textId="45DF5BD1"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8" w:history="1">
        <w:r w:rsidRPr="009F57C1">
          <w:rPr>
            <w:rStyle w:val="Hyperlink"/>
            <w:noProof/>
          </w:rPr>
          <w:t>1.4 Scope of the Project</w:t>
        </w:r>
        <w:r>
          <w:rPr>
            <w:noProof/>
            <w:webHidden/>
          </w:rPr>
          <w:tab/>
        </w:r>
        <w:r>
          <w:rPr>
            <w:noProof/>
            <w:webHidden/>
          </w:rPr>
          <w:fldChar w:fldCharType="begin"/>
        </w:r>
        <w:r>
          <w:rPr>
            <w:noProof/>
            <w:webHidden/>
          </w:rPr>
          <w:instrText xml:space="preserve"> PAGEREF _Toc242079718 \h </w:instrText>
        </w:r>
        <w:r>
          <w:rPr>
            <w:noProof/>
            <w:webHidden/>
          </w:rPr>
        </w:r>
        <w:r>
          <w:rPr>
            <w:noProof/>
            <w:webHidden/>
          </w:rPr>
          <w:fldChar w:fldCharType="separate"/>
        </w:r>
        <w:r>
          <w:rPr>
            <w:noProof/>
            <w:webHidden/>
          </w:rPr>
          <w:t>13</w:t>
        </w:r>
        <w:r>
          <w:rPr>
            <w:noProof/>
            <w:webHidden/>
          </w:rPr>
          <w:fldChar w:fldCharType="end"/>
        </w:r>
      </w:hyperlink>
    </w:p>
    <w:p w14:paraId="457527C5" w14:textId="32E2A352"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19" w:history="1">
        <w:r w:rsidRPr="009F57C1">
          <w:rPr>
            <w:rStyle w:val="Hyperlink"/>
            <w:noProof/>
          </w:rPr>
          <w:t>The scope of Al-Majarrat is focused on helping students, researchers, and learners explore Quran and Hadith sources in an interactive environment. The system allows users to ask questions in English through a local browser interface or a command-line tool. The question is processed using full-text and semantic retrieval to find the most relevant passages. For the Quran, the system supports direct verse-key and Surah queries and displays Uthmani Arabic text alongside selected English translations. For Hadith, the system covers Sahih al-Bukhari, Sahih Muslim, Sunan an-Nasa'i, Sunan Abi Dawud, Jami' at-Tirmidhi, and Sunan Ibn Majah. When a local Ollama-compatible model is available, the retrieved passages are passed to it as constrained context to generate a natural-language response, and the references are displayed with the answer for verification. A fine-tuning dataset export and a QLoRA training script are included as development utilities, but the default system uses the configured Ollama chat model and does not automatically load a trained adapter.</w:t>
        </w:r>
        <w:r>
          <w:rPr>
            <w:noProof/>
            <w:webHidden/>
          </w:rPr>
          <w:tab/>
        </w:r>
        <w:r>
          <w:rPr>
            <w:noProof/>
            <w:webHidden/>
          </w:rPr>
          <w:fldChar w:fldCharType="begin"/>
        </w:r>
        <w:r>
          <w:rPr>
            <w:noProof/>
            <w:webHidden/>
          </w:rPr>
          <w:instrText xml:space="preserve"> PAGEREF _Toc242079719 \h </w:instrText>
        </w:r>
        <w:r>
          <w:rPr>
            <w:noProof/>
            <w:webHidden/>
          </w:rPr>
        </w:r>
        <w:r>
          <w:rPr>
            <w:noProof/>
            <w:webHidden/>
          </w:rPr>
          <w:fldChar w:fldCharType="separate"/>
        </w:r>
        <w:r>
          <w:rPr>
            <w:noProof/>
            <w:webHidden/>
          </w:rPr>
          <w:t>13</w:t>
        </w:r>
        <w:r>
          <w:rPr>
            <w:noProof/>
            <w:webHidden/>
          </w:rPr>
          <w:fldChar w:fldCharType="end"/>
        </w:r>
      </w:hyperlink>
    </w:p>
    <w:p w14:paraId="3A838E4D" w14:textId="1079F2E8"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0" w:history="1">
        <w:r w:rsidRPr="009F57C1">
          <w:rPr>
            <w:rStyle w:val="Hyperlink"/>
            <w:noProof/>
          </w:rPr>
          <w:t>The project is mainly intended for research assistance and self-study. It does not provide user accounts, a hosted multi-user service, scholarly adjudication, or a validated fatwa workflow. Citations are provided to help users verify the evidence, but they do not prove that a generated answer is correct. The system is not a substitute for qualified Islamic scholarship.</w:t>
        </w:r>
        <w:r>
          <w:rPr>
            <w:noProof/>
            <w:webHidden/>
          </w:rPr>
          <w:tab/>
        </w:r>
        <w:r>
          <w:rPr>
            <w:noProof/>
            <w:webHidden/>
          </w:rPr>
          <w:fldChar w:fldCharType="begin"/>
        </w:r>
        <w:r>
          <w:rPr>
            <w:noProof/>
            <w:webHidden/>
          </w:rPr>
          <w:instrText xml:space="preserve"> PAGEREF _Toc242079720 \h </w:instrText>
        </w:r>
        <w:r>
          <w:rPr>
            <w:noProof/>
            <w:webHidden/>
          </w:rPr>
        </w:r>
        <w:r>
          <w:rPr>
            <w:noProof/>
            <w:webHidden/>
          </w:rPr>
          <w:fldChar w:fldCharType="separate"/>
        </w:r>
        <w:r>
          <w:rPr>
            <w:noProof/>
            <w:webHidden/>
          </w:rPr>
          <w:t>13</w:t>
        </w:r>
        <w:r>
          <w:rPr>
            <w:noProof/>
            <w:webHidden/>
          </w:rPr>
          <w:fldChar w:fldCharType="end"/>
        </w:r>
      </w:hyperlink>
    </w:p>
    <w:p w14:paraId="63F702BA" w14:textId="0DD411A2"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1" w:history="1">
        <w:r w:rsidRPr="009F57C1">
          <w:rPr>
            <w:rStyle w:val="Hyperlink"/>
            <w:noProof/>
          </w:rPr>
          <w:t>1.5 Motivation</w:t>
        </w:r>
        <w:r>
          <w:rPr>
            <w:noProof/>
            <w:webHidden/>
          </w:rPr>
          <w:tab/>
        </w:r>
        <w:r>
          <w:rPr>
            <w:noProof/>
            <w:webHidden/>
          </w:rPr>
          <w:fldChar w:fldCharType="begin"/>
        </w:r>
        <w:r>
          <w:rPr>
            <w:noProof/>
            <w:webHidden/>
          </w:rPr>
          <w:instrText xml:space="preserve"> PAGEREF _Toc242079721 \h </w:instrText>
        </w:r>
        <w:r>
          <w:rPr>
            <w:noProof/>
            <w:webHidden/>
          </w:rPr>
        </w:r>
        <w:r>
          <w:rPr>
            <w:noProof/>
            <w:webHidden/>
          </w:rPr>
          <w:fldChar w:fldCharType="separate"/>
        </w:r>
        <w:r>
          <w:rPr>
            <w:noProof/>
            <w:webHidden/>
          </w:rPr>
          <w:t>13</w:t>
        </w:r>
        <w:r>
          <w:rPr>
            <w:noProof/>
            <w:webHidden/>
          </w:rPr>
          <w:fldChar w:fldCharType="end"/>
        </w:r>
      </w:hyperlink>
    </w:p>
    <w:p w14:paraId="163082D9" w14:textId="10424CB9"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2" w:history="1">
        <w:r w:rsidRPr="009F57C1">
          <w:rPr>
            <w:rStyle w:val="Hyperlink"/>
            <w:noProof/>
          </w:rPr>
          <w:t>Chapter 2 — Literature Review</w:t>
        </w:r>
        <w:r>
          <w:rPr>
            <w:noProof/>
            <w:webHidden/>
          </w:rPr>
          <w:tab/>
        </w:r>
        <w:r>
          <w:rPr>
            <w:noProof/>
            <w:webHidden/>
          </w:rPr>
          <w:fldChar w:fldCharType="begin"/>
        </w:r>
        <w:r>
          <w:rPr>
            <w:noProof/>
            <w:webHidden/>
          </w:rPr>
          <w:instrText xml:space="preserve"> PAGEREF _Toc242079722 \h </w:instrText>
        </w:r>
        <w:r>
          <w:rPr>
            <w:noProof/>
            <w:webHidden/>
          </w:rPr>
        </w:r>
        <w:r>
          <w:rPr>
            <w:noProof/>
            <w:webHidden/>
          </w:rPr>
          <w:fldChar w:fldCharType="separate"/>
        </w:r>
        <w:r>
          <w:rPr>
            <w:noProof/>
            <w:webHidden/>
          </w:rPr>
          <w:t>15</w:t>
        </w:r>
        <w:r>
          <w:rPr>
            <w:noProof/>
            <w:webHidden/>
          </w:rPr>
          <w:fldChar w:fldCharType="end"/>
        </w:r>
      </w:hyperlink>
    </w:p>
    <w:p w14:paraId="5E187A2C" w14:textId="66944A61"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3" w:history="1">
        <w:r w:rsidRPr="009F57C1">
          <w:rPr>
            <w:rStyle w:val="Hyperlink"/>
            <w:noProof/>
            <w:lang w:val="en-IN"/>
          </w:rPr>
          <w:t>2.1 Existing Systems / Related Works</w:t>
        </w:r>
        <w:r>
          <w:rPr>
            <w:noProof/>
            <w:webHidden/>
          </w:rPr>
          <w:tab/>
        </w:r>
        <w:r>
          <w:rPr>
            <w:noProof/>
            <w:webHidden/>
          </w:rPr>
          <w:fldChar w:fldCharType="begin"/>
        </w:r>
        <w:r>
          <w:rPr>
            <w:noProof/>
            <w:webHidden/>
          </w:rPr>
          <w:instrText xml:space="preserve"> PAGEREF _Toc242079723 \h </w:instrText>
        </w:r>
        <w:r>
          <w:rPr>
            <w:noProof/>
            <w:webHidden/>
          </w:rPr>
        </w:r>
        <w:r>
          <w:rPr>
            <w:noProof/>
            <w:webHidden/>
          </w:rPr>
          <w:fldChar w:fldCharType="separate"/>
        </w:r>
        <w:r>
          <w:rPr>
            <w:noProof/>
            <w:webHidden/>
          </w:rPr>
          <w:t>15</w:t>
        </w:r>
        <w:r>
          <w:rPr>
            <w:noProof/>
            <w:webHidden/>
          </w:rPr>
          <w:fldChar w:fldCharType="end"/>
        </w:r>
      </w:hyperlink>
    </w:p>
    <w:p w14:paraId="6C13E4CA" w14:textId="40041F18"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4" w:history="1">
        <w:r w:rsidRPr="009F57C1">
          <w:rPr>
            <w:rStyle w:val="Hyperlink"/>
            <w:noProof/>
          </w:rPr>
          <w:t>2.1.1 Quran.com</w:t>
        </w:r>
        <w:r>
          <w:rPr>
            <w:noProof/>
            <w:webHidden/>
          </w:rPr>
          <w:tab/>
        </w:r>
        <w:r>
          <w:rPr>
            <w:noProof/>
            <w:webHidden/>
          </w:rPr>
          <w:fldChar w:fldCharType="begin"/>
        </w:r>
        <w:r>
          <w:rPr>
            <w:noProof/>
            <w:webHidden/>
          </w:rPr>
          <w:instrText xml:space="preserve"> PAGEREF _Toc242079724 \h </w:instrText>
        </w:r>
        <w:r>
          <w:rPr>
            <w:noProof/>
            <w:webHidden/>
          </w:rPr>
        </w:r>
        <w:r>
          <w:rPr>
            <w:noProof/>
            <w:webHidden/>
          </w:rPr>
          <w:fldChar w:fldCharType="separate"/>
        </w:r>
        <w:r>
          <w:rPr>
            <w:noProof/>
            <w:webHidden/>
          </w:rPr>
          <w:t>15</w:t>
        </w:r>
        <w:r>
          <w:rPr>
            <w:noProof/>
            <w:webHidden/>
          </w:rPr>
          <w:fldChar w:fldCharType="end"/>
        </w:r>
      </w:hyperlink>
    </w:p>
    <w:p w14:paraId="523D0E6C" w14:textId="4DFF1973"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5" w:history="1">
        <w:r w:rsidRPr="009F57C1">
          <w:rPr>
            <w:rStyle w:val="Hyperlink"/>
            <w:noProof/>
          </w:rPr>
          <w:t>2.1.2 Sunnah.com</w:t>
        </w:r>
        <w:r>
          <w:rPr>
            <w:noProof/>
            <w:webHidden/>
          </w:rPr>
          <w:tab/>
        </w:r>
        <w:r>
          <w:rPr>
            <w:noProof/>
            <w:webHidden/>
          </w:rPr>
          <w:fldChar w:fldCharType="begin"/>
        </w:r>
        <w:r>
          <w:rPr>
            <w:noProof/>
            <w:webHidden/>
          </w:rPr>
          <w:instrText xml:space="preserve"> PAGEREF _Toc242079725 \h </w:instrText>
        </w:r>
        <w:r>
          <w:rPr>
            <w:noProof/>
            <w:webHidden/>
          </w:rPr>
        </w:r>
        <w:r>
          <w:rPr>
            <w:noProof/>
            <w:webHidden/>
          </w:rPr>
          <w:fldChar w:fldCharType="separate"/>
        </w:r>
        <w:r>
          <w:rPr>
            <w:noProof/>
            <w:webHidden/>
          </w:rPr>
          <w:t>15</w:t>
        </w:r>
        <w:r>
          <w:rPr>
            <w:noProof/>
            <w:webHidden/>
          </w:rPr>
          <w:fldChar w:fldCharType="end"/>
        </w:r>
      </w:hyperlink>
    </w:p>
    <w:p w14:paraId="0B5F1496" w14:textId="297C1834"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6" w:history="1">
        <w:r w:rsidRPr="009F57C1">
          <w:rPr>
            <w:rStyle w:val="Hyperlink"/>
            <w:noProof/>
          </w:rPr>
          <w:t>2.1.3 Tanzil</w:t>
        </w:r>
        <w:r>
          <w:rPr>
            <w:noProof/>
            <w:webHidden/>
          </w:rPr>
          <w:tab/>
        </w:r>
        <w:r>
          <w:rPr>
            <w:noProof/>
            <w:webHidden/>
          </w:rPr>
          <w:fldChar w:fldCharType="begin"/>
        </w:r>
        <w:r>
          <w:rPr>
            <w:noProof/>
            <w:webHidden/>
          </w:rPr>
          <w:instrText xml:space="preserve"> PAGEREF _Toc242079726 \h </w:instrText>
        </w:r>
        <w:r>
          <w:rPr>
            <w:noProof/>
            <w:webHidden/>
          </w:rPr>
        </w:r>
        <w:r>
          <w:rPr>
            <w:noProof/>
            <w:webHidden/>
          </w:rPr>
          <w:fldChar w:fldCharType="separate"/>
        </w:r>
        <w:r>
          <w:rPr>
            <w:noProof/>
            <w:webHidden/>
          </w:rPr>
          <w:t>15</w:t>
        </w:r>
        <w:r>
          <w:rPr>
            <w:noProof/>
            <w:webHidden/>
          </w:rPr>
          <w:fldChar w:fldCharType="end"/>
        </w:r>
      </w:hyperlink>
    </w:p>
    <w:p w14:paraId="59A57FAE" w14:textId="1A6680C3"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7" w:history="1">
        <w:r w:rsidRPr="009F57C1">
          <w:rPr>
            <w:rStyle w:val="Hyperlink"/>
            <w:noProof/>
          </w:rPr>
          <w:t>2.1.3 Al Quran Cloud API</w:t>
        </w:r>
        <w:r>
          <w:rPr>
            <w:noProof/>
            <w:webHidden/>
          </w:rPr>
          <w:tab/>
        </w:r>
        <w:r>
          <w:rPr>
            <w:noProof/>
            <w:webHidden/>
          </w:rPr>
          <w:fldChar w:fldCharType="begin"/>
        </w:r>
        <w:r>
          <w:rPr>
            <w:noProof/>
            <w:webHidden/>
          </w:rPr>
          <w:instrText xml:space="preserve"> PAGEREF _Toc242079727 \h </w:instrText>
        </w:r>
        <w:r>
          <w:rPr>
            <w:noProof/>
            <w:webHidden/>
          </w:rPr>
        </w:r>
        <w:r>
          <w:rPr>
            <w:noProof/>
            <w:webHidden/>
          </w:rPr>
          <w:fldChar w:fldCharType="separate"/>
        </w:r>
        <w:r>
          <w:rPr>
            <w:noProof/>
            <w:webHidden/>
          </w:rPr>
          <w:t>16</w:t>
        </w:r>
        <w:r>
          <w:rPr>
            <w:noProof/>
            <w:webHidden/>
          </w:rPr>
          <w:fldChar w:fldCharType="end"/>
        </w:r>
      </w:hyperlink>
    </w:p>
    <w:p w14:paraId="3D201119" w14:textId="1CEE07B7"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8" w:history="1">
        <w:r w:rsidRPr="009F57C1">
          <w:rPr>
            <w:rStyle w:val="Hyperlink"/>
            <w:noProof/>
          </w:rPr>
          <w:t>2.1.4 Quranic Arabic Corpus</w:t>
        </w:r>
        <w:r>
          <w:rPr>
            <w:noProof/>
            <w:webHidden/>
          </w:rPr>
          <w:tab/>
        </w:r>
        <w:r>
          <w:rPr>
            <w:noProof/>
            <w:webHidden/>
          </w:rPr>
          <w:fldChar w:fldCharType="begin"/>
        </w:r>
        <w:r>
          <w:rPr>
            <w:noProof/>
            <w:webHidden/>
          </w:rPr>
          <w:instrText xml:space="preserve"> PAGEREF _Toc242079728 \h </w:instrText>
        </w:r>
        <w:r>
          <w:rPr>
            <w:noProof/>
            <w:webHidden/>
          </w:rPr>
        </w:r>
        <w:r>
          <w:rPr>
            <w:noProof/>
            <w:webHidden/>
          </w:rPr>
          <w:fldChar w:fldCharType="separate"/>
        </w:r>
        <w:r>
          <w:rPr>
            <w:noProof/>
            <w:webHidden/>
          </w:rPr>
          <w:t>16</w:t>
        </w:r>
        <w:r>
          <w:rPr>
            <w:noProof/>
            <w:webHidden/>
          </w:rPr>
          <w:fldChar w:fldCharType="end"/>
        </w:r>
      </w:hyperlink>
    </w:p>
    <w:p w14:paraId="123CD296" w14:textId="1BF3E212"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29" w:history="1">
        <w:r w:rsidRPr="009F57C1">
          <w:rPr>
            <w:rStyle w:val="Hyperlink"/>
            <w:noProof/>
          </w:rPr>
          <w:t>2.1.5 Dorar.net</w:t>
        </w:r>
        <w:r>
          <w:rPr>
            <w:noProof/>
            <w:webHidden/>
          </w:rPr>
          <w:tab/>
        </w:r>
        <w:r>
          <w:rPr>
            <w:noProof/>
            <w:webHidden/>
          </w:rPr>
          <w:fldChar w:fldCharType="begin"/>
        </w:r>
        <w:r>
          <w:rPr>
            <w:noProof/>
            <w:webHidden/>
          </w:rPr>
          <w:instrText xml:space="preserve"> PAGEREF _Toc242079729 \h </w:instrText>
        </w:r>
        <w:r>
          <w:rPr>
            <w:noProof/>
            <w:webHidden/>
          </w:rPr>
        </w:r>
        <w:r>
          <w:rPr>
            <w:noProof/>
            <w:webHidden/>
          </w:rPr>
          <w:fldChar w:fldCharType="separate"/>
        </w:r>
        <w:r>
          <w:rPr>
            <w:noProof/>
            <w:webHidden/>
          </w:rPr>
          <w:t>16</w:t>
        </w:r>
        <w:r>
          <w:rPr>
            <w:noProof/>
            <w:webHidden/>
          </w:rPr>
          <w:fldChar w:fldCharType="end"/>
        </w:r>
      </w:hyperlink>
    </w:p>
    <w:p w14:paraId="42678A8D" w14:textId="589B5A0E"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0" w:history="1">
        <w:r w:rsidRPr="009F57C1">
          <w:rPr>
            <w:rStyle w:val="Hyperlink"/>
            <w:noProof/>
          </w:rPr>
          <w:t>2.1.6 IslamQA and Fatwa Websites</w:t>
        </w:r>
        <w:r>
          <w:rPr>
            <w:noProof/>
            <w:webHidden/>
          </w:rPr>
          <w:tab/>
        </w:r>
        <w:r>
          <w:rPr>
            <w:noProof/>
            <w:webHidden/>
          </w:rPr>
          <w:fldChar w:fldCharType="begin"/>
        </w:r>
        <w:r>
          <w:rPr>
            <w:noProof/>
            <w:webHidden/>
          </w:rPr>
          <w:instrText xml:space="preserve"> PAGEREF _Toc242079730 \h </w:instrText>
        </w:r>
        <w:r>
          <w:rPr>
            <w:noProof/>
            <w:webHidden/>
          </w:rPr>
        </w:r>
        <w:r>
          <w:rPr>
            <w:noProof/>
            <w:webHidden/>
          </w:rPr>
          <w:fldChar w:fldCharType="separate"/>
        </w:r>
        <w:r>
          <w:rPr>
            <w:noProof/>
            <w:webHidden/>
          </w:rPr>
          <w:t>16</w:t>
        </w:r>
        <w:r>
          <w:rPr>
            <w:noProof/>
            <w:webHidden/>
          </w:rPr>
          <w:fldChar w:fldCharType="end"/>
        </w:r>
      </w:hyperlink>
    </w:p>
    <w:p w14:paraId="193B16B2" w14:textId="0FE1F630"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1" w:history="1">
        <w:r w:rsidRPr="009F57C1">
          <w:rPr>
            <w:rStyle w:val="Hyperlink"/>
            <w:noProof/>
          </w:rPr>
          <w:t>2.1.7 Ansari Chat</w:t>
        </w:r>
        <w:r>
          <w:rPr>
            <w:noProof/>
            <w:webHidden/>
          </w:rPr>
          <w:tab/>
        </w:r>
        <w:r>
          <w:rPr>
            <w:noProof/>
            <w:webHidden/>
          </w:rPr>
          <w:fldChar w:fldCharType="begin"/>
        </w:r>
        <w:r>
          <w:rPr>
            <w:noProof/>
            <w:webHidden/>
          </w:rPr>
          <w:instrText xml:space="preserve"> PAGEREF _Toc242079731 \h </w:instrText>
        </w:r>
        <w:r>
          <w:rPr>
            <w:noProof/>
            <w:webHidden/>
          </w:rPr>
        </w:r>
        <w:r>
          <w:rPr>
            <w:noProof/>
            <w:webHidden/>
          </w:rPr>
          <w:fldChar w:fldCharType="separate"/>
        </w:r>
        <w:r>
          <w:rPr>
            <w:noProof/>
            <w:webHidden/>
          </w:rPr>
          <w:t>17</w:t>
        </w:r>
        <w:r>
          <w:rPr>
            <w:noProof/>
            <w:webHidden/>
          </w:rPr>
          <w:fldChar w:fldCharType="end"/>
        </w:r>
      </w:hyperlink>
    </w:p>
    <w:p w14:paraId="0AE26B7B" w14:textId="3C0488C4"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2" w:history="1">
        <w:r w:rsidRPr="009F57C1">
          <w:rPr>
            <w:rStyle w:val="Hyperlink"/>
            <w:noProof/>
          </w:rPr>
          <w:t>2.1.8 General-Purpose AI Chatbots</w:t>
        </w:r>
        <w:r>
          <w:rPr>
            <w:noProof/>
            <w:webHidden/>
          </w:rPr>
          <w:tab/>
        </w:r>
        <w:r>
          <w:rPr>
            <w:noProof/>
            <w:webHidden/>
          </w:rPr>
          <w:fldChar w:fldCharType="begin"/>
        </w:r>
        <w:r>
          <w:rPr>
            <w:noProof/>
            <w:webHidden/>
          </w:rPr>
          <w:instrText xml:space="preserve"> PAGEREF _Toc242079732 \h </w:instrText>
        </w:r>
        <w:r>
          <w:rPr>
            <w:noProof/>
            <w:webHidden/>
          </w:rPr>
        </w:r>
        <w:r>
          <w:rPr>
            <w:noProof/>
            <w:webHidden/>
          </w:rPr>
          <w:fldChar w:fldCharType="separate"/>
        </w:r>
        <w:r>
          <w:rPr>
            <w:noProof/>
            <w:webHidden/>
          </w:rPr>
          <w:t>17</w:t>
        </w:r>
        <w:r>
          <w:rPr>
            <w:noProof/>
            <w:webHidden/>
          </w:rPr>
          <w:fldChar w:fldCharType="end"/>
        </w:r>
      </w:hyperlink>
    </w:p>
    <w:p w14:paraId="2B4205BB" w14:textId="2AA19966"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3" w:history="1">
        <w:r w:rsidRPr="009F57C1">
          <w:rPr>
            <w:rStyle w:val="Hyperlink"/>
            <w:noProof/>
          </w:rPr>
          <w:t>2.2 Related Technical Approaches</w:t>
        </w:r>
        <w:r>
          <w:rPr>
            <w:noProof/>
            <w:webHidden/>
          </w:rPr>
          <w:tab/>
        </w:r>
        <w:r>
          <w:rPr>
            <w:noProof/>
            <w:webHidden/>
          </w:rPr>
          <w:fldChar w:fldCharType="begin"/>
        </w:r>
        <w:r>
          <w:rPr>
            <w:noProof/>
            <w:webHidden/>
          </w:rPr>
          <w:instrText xml:space="preserve"> PAGEREF _Toc242079733 \h </w:instrText>
        </w:r>
        <w:r>
          <w:rPr>
            <w:noProof/>
            <w:webHidden/>
          </w:rPr>
        </w:r>
        <w:r>
          <w:rPr>
            <w:noProof/>
            <w:webHidden/>
          </w:rPr>
          <w:fldChar w:fldCharType="separate"/>
        </w:r>
        <w:r>
          <w:rPr>
            <w:noProof/>
            <w:webHidden/>
          </w:rPr>
          <w:t>17</w:t>
        </w:r>
        <w:r>
          <w:rPr>
            <w:noProof/>
            <w:webHidden/>
          </w:rPr>
          <w:fldChar w:fldCharType="end"/>
        </w:r>
      </w:hyperlink>
    </w:p>
    <w:p w14:paraId="1EE2ABAE" w14:textId="0C63FF3C"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4" w:history="1">
        <w:r w:rsidRPr="009F57C1">
          <w:rPr>
            <w:rStyle w:val="Hyperlink"/>
            <w:noProof/>
          </w:rPr>
          <w:t>2.3 Research Gap</w:t>
        </w:r>
        <w:r>
          <w:rPr>
            <w:noProof/>
            <w:webHidden/>
          </w:rPr>
          <w:tab/>
        </w:r>
        <w:r>
          <w:rPr>
            <w:noProof/>
            <w:webHidden/>
          </w:rPr>
          <w:fldChar w:fldCharType="begin"/>
        </w:r>
        <w:r>
          <w:rPr>
            <w:noProof/>
            <w:webHidden/>
          </w:rPr>
          <w:instrText xml:space="preserve"> PAGEREF _Toc242079734 \h </w:instrText>
        </w:r>
        <w:r>
          <w:rPr>
            <w:noProof/>
            <w:webHidden/>
          </w:rPr>
        </w:r>
        <w:r>
          <w:rPr>
            <w:noProof/>
            <w:webHidden/>
          </w:rPr>
          <w:fldChar w:fldCharType="separate"/>
        </w:r>
        <w:r>
          <w:rPr>
            <w:noProof/>
            <w:webHidden/>
          </w:rPr>
          <w:t>17</w:t>
        </w:r>
        <w:r>
          <w:rPr>
            <w:noProof/>
            <w:webHidden/>
          </w:rPr>
          <w:fldChar w:fldCharType="end"/>
        </w:r>
      </w:hyperlink>
    </w:p>
    <w:p w14:paraId="78E0F664" w14:textId="774FE6C2"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5" w:history="1">
        <w:r w:rsidRPr="009F57C1">
          <w:rPr>
            <w:rStyle w:val="Hyperlink"/>
            <w:noProof/>
          </w:rPr>
          <w:t>2.4 Proposed Approach</w:t>
        </w:r>
        <w:r>
          <w:rPr>
            <w:noProof/>
            <w:webHidden/>
          </w:rPr>
          <w:tab/>
        </w:r>
        <w:r>
          <w:rPr>
            <w:noProof/>
            <w:webHidden/>
          </w:rPr>
          <w:fldChar w:fldCharType="begin"/>
        </w:r>
        <w:r>
          <w:rPr>
            <w:noProof/>
            <w:webHidden/>
          </w:rPr>
          <w:instrText xml:space="preserve"> PAGEREF _Toc242079735 \h </w:instrText>
        </w:r>
        <w:r>
          <w:rPr>
            <w:noProof/>
            <w:webHidden/>
          </w:rPr>
        </w:r>
        <w:r>
          <w:rPr>
            <w:noProof/>
            <w:webHidden/>
          </w:rPr>
          <w:fldChar w:fldCharType="separate"/>
        </w:r>
        <w:r>
          <w:rPr>
            <w:noProof/>
            <w:webHidden/>
          </w:rPr>
          <w:t>18</w:t>
        </w:r>
        <w:r>
          <w:rPr>
            <w:noProof/>
            <w:webHidden/>
          </w:rPr>
          <w:fldChar w:fldCharType="end"/>
        </w:r>
      </w:hyperlink>
    </w:p>
    <w:p w14:paraId="695965C4" w14:textId="78BCB1F6"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6" w:history="1">
        <w:r w:rsidRPr="009F57C1">
          <w:rPr>
            <w:rStyle w:val="Hyperlink"/>
            <w:noProof/>
          </w:rPr>
          <w:t>Chapter 3 — System Analysis</w:t>
        </w:r>
        <w:r>
          <w:rPr>
            <w:noProof/>
            <w:webHidden/>
          </w:rPr>
          <w:tab/>
        </w:r>
        <w:r>
          <w:rPr>
            <w:noProof/>
            <w:webHidden/>
          </w:rPr>
          <w:fldChar w:fldCharType="begin"/>
        </w:r>
        <w:r>
          <w:rPr>
            <w:noProof/>
            <w:webHidden/>
          </w:rPr>
          <w:instrText xml:space="preserve"> PAGEREF _Toc242079736 \h </w:instrText>
        </w:r>
        <w:r>
          <w:rPr>
            <w:noProof/>
            <w:webHidden/>
          </w:rPr>
        </w:r>
        <w:r>
          <w:rPr>
            <w:noProof/>
            <w:webHidden/>
          </w:rPr>
          <w:fldChar w:fldCharType="separate"/>
        </w:r>
        <w:r>
          <w:rPr>
            <w:noProof/>
            <w:webHidden/>
          </w:rPr>
          <w:t>19</w:t>
        </w:r>
        <w:r>
          <w:rPr>
            <w:noProof/>
            <w:webHidden/>
          </w:rPr>
          <w:fldChar w:fldCharType="end"/>
        </w:r>
      </w:hyperlink>
    </w:p>
    <w:p w14:paraId="25A211C2" w14:textId="0A4FB27B"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7" w:history="1">
        <w:r w:rsidRPr="009F57C1">
          <w:rPr>
            <w:rStyle w:val="Hyperlink"/>
            <w:noProof/>
          </w:rPr>
          <w:t>3.1 System Requirements</w:t>
        </w:r>
        <w:r>
          <w:rPr>
            <w:noProof/>
            <w:webHidden/>
          </w:rPr>
          <w:tab/>
        </w:r>
        <w:r>
          <w:rPr>
            <w:noProof/>
            <w:webHidden/>
          </w:rPr>
          <w:fldChar w:fldCharType="begin"/>
        </w:r>
        <w:r>
          <w:rPr>
            <w:noProof/>
            <w:webHidden/>
          </w:rPr>
          <w:instrText xml:space="preserve"> PAGEREF _Toc242079737 \h </w:instrText>
        </w:r>
        <w:r>
          <w:rPr>
            <w:noProof/>
            <w:webHidden/>
          </w:rPr>
        </w:r>
        <w:r>
          <w:rPr>
            <w:noProof/>
            <w:webHidden/>
          </w:rPr>
          <w:fldChar w:fldCharType="separate"/>
        </w:r>
        <w:r>
          <w:rPr>
            <w:noProof/>
            <w:webHidden/>
          </w:rPr>
          <w:t>19</w:t>
        </w:r>
        <w:r>
          <w:rPr>
            <w:noProof/>
            <w:webHidden/>
          </w:rPr>
          <w:fldChar w:fldCharType="end"/>
        </w:r>
      </w:hyperlink>
    </w:p>
    <w:p w14:paraId="558FF520" w14:textId="512615AB"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8" w:history="1">
        <w:r w:rsidRPr="009F57C1">
          <w:rPr>
            <w:rStyle w:val="Hyperlink"/>
            <w:noProof/>
          </w:rPr>
          <w:t>3.1.1 Hardware Requirements</w:t>
        </w:r>
        <w:r>
          <w:rPr>
            <w:noProof/>
            <w:webHidden/>
          </w:rPr>
          <w:tab/>
        </w:r>
        <w:r>
          <w:rPr>
            <w:noProof/>
            <w:webHidden/>
          </w:rPr>
          <w:fldChar w:fldCharType="begin"/>
        </w:r>
        <w:r>
          <w:rPr>
            <w:noProof/>
            <w:webHidden/>
          </w:rPr>
          <w:instrText xml:space="preserve"> PAGEREF _Toc242079738 \h </w:instrText>
        </w:r>
        <w:r>
          <w:rPr>
            <w:noProof/>
            <w:webHidden/>
          </w:rPr>
        </w:r>
        <w:r>
          <w:rPr>
            <w:noProof/>
            <w:webHidden/>
          </w:rPr>
          <w:fldChar w:fldCharType="separate"/>
        </w:r>
        <w:r>
          <w:rPr>
            <w:noProof/>
            <w:webHidden/>
          </w:rPr>
          <w:t>19</w:t>
        </w:r>
        <w:r>
          <w:rPr>
            <w:noProof/>
            <w:webHidden/>
          </w:rPr>
          <w:fldChar w:fldCharType="end"/>
        </w:r>
      </w:hyperlink>
    </w:p>
    <w:p w14:paraId="0EBBA891" w14:textId="30CABB89"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39" w:history="1">
        <w:r w:rsidRPr="009F57C1">
          <w:rPr>
            <w:rStyle w:val="Hyperlink"/>
            <w:noProof/>
          </w:rPr>
          <w:t>Al-Majarrat uses a local SQLite database and can use locally hosted Ollama models. Hardware needs therefore depend on whether the user is performing database search only or running the Al models locally. The project has not been formally benchmarked to establish a minimum configuration.</w:t>
        </w:r>
        <w:r>
          <w:rPr>
            <w:noProof/>
            <w:webHidden/>
          </w:rPr>
          <w:tab/>
        </w:r>
        <w:r>
          <w:rPr>
            <w:noProof/>
            <w:webHidden/>
          </w:rPr>
          <w:fldChar w:fldCharType="begin"/>
        </w:r>
        <w:r>
          <w:rPr>
            <w:noProof/>
            <w:webHidden/>
          </w:rPr>
          <w:instrText xml:space="preserve"> PAGEREF _Toc242079739 \h </w:instrText>
        </w:r>
        <w:r>
          <w:rPr>
            <w:noProof/>
            <w:webHidden/>
          </w:rPr>
        </w:r>
        <w:r>
          <w:rPr>
            <w:noProof/>
            <w:webHidden/>
          </w:rPr>
          <w:fldChar w:fldCharType="separate"/>
        </w:r>
        <w:r>
          <w:rPr>
            <w:noProof/>
            <w:webHidden/>
          </w:rPr>
          <w:t>19</w:t>
        </w:r>
        <w:r>
          <w:rPr>
            <w:noProof/>
            <w:webHidden/>
          </w:rPr>
          <w:fldChar w:fldCharType="end"/>
        </w:r>
      </w:hyperlink>
    </w:p>
    <w:p w14:paraId="503E7148" w14:textId="69F4CD34"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0" w:history="1">
        <w:r w:rsidRPr="009F57C1">
          <w:rPr>
            <w:rStyle w:val="Hyperlink"/>
            <w:noProof/>
          </w:rPr>
          <w:t>3.1.2 Software Requirements</w:t>
        </w:r>
        <w:r>
          <w:rPr>
            <w:noProof/>
            <w:webHidden/>
          </w:rPr>
          <w:tab/>
        </w:r>
        <w:r>
          <w:rPr>
            <w:noProof/>
            <w:webHidden/>
          </w:rPr>
          <w:fldChar w:fldCharType="begin"/>
        </w:r>
        <w:r>
          <w:rPr>
            <w:noProof/>
            <w:webHidden/>
          </w:rPr>
          <w:instrText xml:space="preserve"> PAGEREF _Toc242079740 \h </w:instrText>
        </w:r>
        <w:r>
          <w:rPr>
            <w:noProof/>
            <w:webHidden/>
          </w:rPr>
        </w:r>
        <w:r>
          <w:rPr>
            <w:noProof/>
            <w:webHidden/>
          </w:rPr>
          <w:fldChar w:fldCharType="separate"/>
        </w:r>
        <w:r>
          <w:rPr>
            <w:noProof/>
            <w:webHidden/>
          </w:rPr>
          <w:t>19</w:t>
        </w:r>
        <w:r>
          <w:rPr>
            <w:noProof/>
            <w:webHidden/>
          </w:rPr>
          <w:fldChar w:fldCharType="end"/>
        </w:r>
      </w:hyperlink>
    </w:p>
    <w:p w14:paraId="068CB040" w14:textId="67651D5B"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1" w:history="1">
        <w:r w:rsidRPr="009F57C1">
          <w:rPr>
            <w:rStyle w:val="Hyperlink"/>
            <w:noProof/>
          </w:rPr>
          <w:t>3.1.3 Functional Requirements</w:t>
        </w:r>
        <w:r>
          <w:rPr>
            <w:noProof/>
            <w:webHidden/>
          </w:rPr>
          <w:tab/>
        </w:r>
        <w:r>
          <w:rPr>
            <w:noProof/>
            <w:webHidden/>
          </w:rPr>
          <w:fldChar w:fldCharType="begin"/>
        </w:r>
        <w:r>
          <w:rPr>
            <w:noProof/>
            <w:webHidden/>
          </w:rPr>
          <w:instrText xml:space="preserve"> PAGEREF _Toc242079741 \h </w:instrText>
        </w:r>
        <w:r>
          <w:rPr>
            <w:noProof/>
            <w:webHidden/>
          </w:rPr>
        </w:r>
        <w:r>
          <w:rPr>
            <w:noProof/>
            <w:webHidden/>
          </w:rPr>
          <w:fldChar w:fldCharType="separate"/>
        </w:r>
        <w:r>
          <w:rPr>
            <w:noProof/>
            <w:webHidden/>
          </w:rPr>
          <w:t>19</w:t>
        </w:r>
        <w:r>
          <w:rPr>
            <w:noProof/>
            <w:webHidden/>
          </w:rPr>
          <w:fldChar w:fldCharType="end"/>
        </w:r>
      </w:hyperlink>
    </w:p>
    <w:p w14:paraId="5E52399A" w14:textId="5AC6916E"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2" w:history="1">
        <w:r w:rsidRPr="009F57C1">
          <w:rPr>
            <w:rStyle w:val="Hyperlink"/>
            <w:noProof/>
          </w:rPr>
          <w:t>3.1.4 Non-Functional Requirements</w:t>
        </w:r>
        <w:r>
          <w:rPr>
            <w:noProof/>
            <w:webHidden/>
          </w:rPr>
          <w:tab/>
        </w:r>
        <w:r>
          <w:rPr>
            <w:noProof/>
            <w:webHidden/>
          </w:rPr>
          <w:fldChar w:fldCharType="begin"/>
        </w:r>
        <w:r>
          <w:rPr>
            <w:noProof/>
            <w:webHidden/>
          </w:rPr>
          <w:instrText xml:space="preserve"> PAGEREF _Toc242079742 \h </w:instrText>
        </w:r>
        <w:r>
          <w:rPr>
            <w:noProof/>
            <w:webHidden/>
          </w:rPr>
        </w:r>
        <w:r>
          <w:rPr>
            <w:noProof/>
            <w:webHidden/>
          </w:rPr>
          <w:fldChar w:fldCharType="separate"/>
        </w:r>
        <w:r>
          <w:rPr>
            <w:noProof/>
            <w:webHidden/>
          </w:rPr>
          <w:t>20</w:t>
        </w:r>
        <w:r>
          <w:rPr>
            <w:noProof/>
            <w:webHidden/>
          </w:rPr>
          <w:fldChar w:fldCharType="end"/>
        </w:r>
      </w:hyperlink>
    </w:p>
    <w:p w14:paraId="1378A52F" w14:textId="615456E1"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3" w:history="1">
        <w:r w:rsidRPr="009F57C1">
          <w:rPr>
            <w:rStyle w:val="Hyperlink"/>
            <w:noProof/>
          </w:rPr>
          <w:t>3.1.5 User Requirements</w:t>
        </w:r>
        <w:r>
          <w:rPr>
            <w:noProof/>
            <w:webHidden/>
          </w:rPr>
          <w:tab/>
        </w:r>
        <w:r>
          <w:rPr>
            <w:noProof/>
            <w:webHidden/>
          </w:rPr>
          <w:fldChar w:fldCharType="begin"/>
        </w:r>
        <w:r>
          <w:rPr>
            <w:noProof/>
            <w:webHidden/>
          </w:rPr>
          <w:instrText xml:space="preserve"> PAGEREF _Toc242079743 \h </w:instrText>
        </w:r>
        <w:r>
          <w:rPr>
            <w:noProof/>
            <w:webHidden/>
          </w:rPr>
        </w:r>
        <w:r>
          <w:rPr>
            <w:noProof/>
            <w:webHidden/>
          </w:rPr>
          <w:fldChar w:fldCharType="separate"/>
        </w:r>
        <w:r>
          <w:rPr>
            <w:noProof/>
            <w:webHidden/>
          </w:rPr>
          <w:t>21</w:t>
        </w:r>
        <w:r>
          <w:rPr>
            <w:noProof/>
            <w:webHidden/>
          </w:rPr>
          <w:fldChar w:fldCharType="end"/>
        </w:r>
      </w:hyperlink>
    </w:p>
    <w:p w14:paraId="1665C68E" w14:textId="3F881893"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4" w:history="1">
        <w:r w:rsidRPr="009F57C1">
          <w:rPr>
            <w:rStyle w:val="Hyperlink"/>
            <w:noProof/>
          </w:rPr>
          <w:t>3.2 Feasibility Study</w:t>
        </w:r>
        <w:r>
          <w:rPr>
            <w:noProof/>
            <w:webHidden/>
          </w:rPr>
          <w:tab/>
        </w:r>
        <w:r>
          <w:rPr>
            <w:noProof/>
            <w:webHidden/>
          </w:rPr>
          <w:fldChar w:fldCharType="begin"/>
        </w:r>
        <w:r>
          <w:rPr>
            <w:noProof/>
            <w:webHidden/>
          </w:rPr>
          <w:instrText xml:space="preserve"> PAGEREF _Toc242079744 \h </w:instrText>
        </w:r>
        <w:r>
          <w:rPr>
            <w:noProof/>
            <w:webHidden/>
          </w:rPr>
        </w:r>
        <w:r>
          <w:rPr>
            <w:noProof/>
            <w:webHidden/>
          </w:rPr>
          <w:fldChar w:fldCharType="separate"/>
        </w:r>
        <w:r>
          <w:rPr>
            <w:noProof/>
            <w:webHidden/>
          </w:rPr>
          <w:t>21</w:t>
        </w:r>
        <w:r>
          <w:rPr>
            <w:noProof/>
            <w:webHidden/>
          </w:rPr>
          <w:fldChar w:fldCharType="end"/>
        </w:r>
      </w:hyperlink>
    </w:p>
    <w:p w14:paraId="597EFE31" w14:textId="64E651C9"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5" w:history="1">
        <w:r w:rsidRPr="009F57C1">
          <w:rPr>
            <w:rStyle w:val="Hyperlink"/>
            <w:noProof/>
          </w:rPr>
          <w:t>3.2.1 Technical Feasibility</w:t>
        </w:r>
        <w:r>
          <w:rPr>
            <w:noProof/>
            <w:webHidden/>
          </w:rPr>
          <w:tab/>
        </w:r>
        <w:r>
          <w:rPr>
            <w:noProof/>
            <w:webHidden/>
          </w:rPr>
          <w:fldChar w:fldCharType="begin"/>
        </w:r>
        <w:r>
          <w:rPr>
            <w:noProof/>
            <w:webHidden/>
          </w:rPr>
          <w:instrText xml:space="preserve"> PAGEREF _Toc242079745 \h </w:instrText>
        </w:r>
        <w:r>
          <w:rPr>
            <w:noProof/>
            <w:webHidden/>
          </w:rPr>
        </w:r>
        <w:r>
          <w:rPr>
            <w:noProof/>
            <w:webHidden/>
          </w:rPr>
          <w:fldChar w:fldCharType="separate"/>
        </w:r>
        <w:r>
          <w:rPr>
            <w:noProof/>
            <w:webHidden/>
          </w:rPr>
          <w:t>21</w:t>
        </w:r>
        <w:r>
          <w:rPr>
            <w:noProof/>
            <w:webHidden/>
          </w:rPr>
          <w:fldChar w:fldCharType="end"/>
        </w:r>
      </w:hyperlink>
    </w:p>
    <w:p w14:paraId="77EA7803" w14:textId="0C92B6B8"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6" w:history="1">
        <w:r w:rsidRPr="009F57C1">
          <w:rPr>
            <w:rStyle w:val="Hyperlink"/>
            <w:noProof/>
          </w:rPr>
          <w:t>3.2.2 Economic Feasibility</w:t>
        </w:r>
        <w:r>
          <w:rPr>
            <w:noProof/>
            <w:webHidden/>
          </w:rPr>
          <w:tab/>
        </w:r>
        <w:r>
          <w:rPr>
            <w:noProof/>
            <w:webHidden/>
          </w:rPr>
          <w:fldChar w:fldCharType="begin"/>
        </w:r>
        <w:r>
          <w:rPr>
            <w:noProof/>
            <w:webHidden/>
          </w:rPr>
          <w:instrText xml:space="preserve"> PAGEREF _Toc242079746 \h </w:instrText>
        </w:r>
        <w:r>
          <w:rPr>
            <w:noProof/>
            <w:webHidden/>
          </w:rPr>
        </w:r>
        <w:r>
          <w:rPr>
            <w:noProof/>
            <w:webHidden/>
          </w:rPr>
          <w:fldChar w:fldCharType="separate"/>
        </w:r>
        <w:r>
          <w:rPr>
            <w:noProof/>
            <w:webHidden/>
          </w:rPr>
          <w:t>21</w:t>
        </w:r>
        <w:r>
          <w:rPr>
            <w:noProof/>
            <w:webHidden/>
          </w:rPr>
          <w:fldChar w:fldCharType="end"/>
        </w:r>
      </w:hyperlink>
    </w:p>
    <w:p w14:paraId="790AFF9A" w14:textId="6B547EFA"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7" w:history="1">
        <w:r w:rsidRPr="009F57C1">
          <w:rPr>
            <w:rStyle w:val="Hyperlink"/>
            <w:noProof/>
          </w:rPr>
          <w:t>3.2.3 Operational Feasibility</w:t>
        </w:r>
        <w:r>
          <w:rPr>
            <w:noProof/>
            <w:webHidden/>
          </w:rPr>
          <w:tab/>
        </w:r>
        <w:r>
          <w:rPr>
            <w:noProof/>
            <w:webHidden/>
          </w:rPr>
          <w:fldChar w:fldCharType="begin"/>
        </w:r>
        <w:r>
          <w:rPr>
            <w:noProof/>
            <w:webHidden/>
          </w:rPr>
          <w:instrText xml:space="preserve"> PAGEREF _Toc242079747 \h </w:instrText>
        </w:r>
        <w:r>
          <w:rPr>
            <w:noProof/>
            <w:webHidden/>
          </w:rPr>
        </w:r>
        <w:r>
          <w:rPr>
            <w:noProof/>
            <w:webHidden/>
          </w:rPr>
          <w:fldChar w:fldCharType="separate"/>
        </w:r>
        <w:r>
          <w:rPr>
            <w:noProof/>
            <w:webHidden/>
          </w:rPr>
          <w:t>21</w:t>
        </w:r>
        <w:r>
          <w:rPr>
            <w:noProof/>
            <w:webHidden/>
          </w:rPr>
          <w:fldChar w:fldCharType="end"/>
        </w:r>
      </w:hyperlink>
    </w:p>
    <w:p w14:paraId="35FCA22B" w14:textId="21BD68B0"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8" w:history="1">
        <w:r w:rsidRPr="009F57C1">
          <w:rPr>
            <w:rStyle w:val="Hyperlink"/>
            <w:noProof/>
          </w:rPr>
          <w:t>3.2.4 Schedule Feasibility</w:t>
        </w:r>
        <w:r>
          <w:rPr>
            <w:noProof/>
            <w:webHidden/>
          </w:rPr>
          <w:tab/>
        </w:r>
        <w:r>
          <w:rPr>
            <w:noProof/>
            <w:webHidden/>
          </w:rPr>
          <w:fldChar w:fldCharType="begin"/>
        </w:r>
        <w:r>
          <w:rPr>
            <w:noProof/>
            <w:webHidden/>
          </w:rPr>
          <w:instrText xml:space="preserve"> PAGEREF _Toc242079748 \h </w:instrText>
        </w:r>
        <w:r>
          <w:rPr>
            <w:noProof/>
            <w:webHidden/>
          </w:rPr>
        </w:r>
        <w:r>
          <w:rPr>
            <w:noProof/>
            <w:webHidden/>
          </w:rPr>
          <w:fldChar w:fldCharType="separate"/>
        </w:r>
        <w:r>
          <w:rPr>
            <w:noProof/>
            <w:webHidden/>
          </w:rPr>
          <w:t>21</w:t>
        </w:r>
        <w:r>
          <w:rPr>
            <w:noProof/>
            <w:webHidden/>
          </w:rPr>
          <w:fldChar w:fldCharType="end"/>
        </w:r>
      </w:hyperlink>
    </w:p>
    <w:p w14:paraId="37E622C3" w14:textId="3428BA71"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49" w:history="1">
        <w:r w:rsidRPr="009F57C1">
          <w:rPr>
            <w:rStyle w:val="Hyperlink"/>
            <w:noProof/>
          </w:rPr>
          <w:t>3.3 Methodology Used</w:t>
        </w:r>
        <w:r>
          <w:rPr>
            <w:noProof/>
            <w:webHidden/>
          </w:rPr>
          <w:tab/>
        </w:r>
        <w:r>
          <w:rPr>
            <w:noProof/>
            <w:webHidden/>
          </w:rPr>
          <w:fldChar w:fldCharType="begin"/>
        </w:r>
        <w:r>
          <w:rPr>
            <w:noProof/>
            <w:webHidden/>
          </w:rPr>
          <w:instrText xml:space="preserve"> PAGEREF _Toc242079749 \h </w:instrText>
        </w:r>
        <w:r>
          <w:rPr>
            <w:noProof/>
            <w:webHidden/>
          </w:rPr>
        </w:r>
        <w:r>
          <w:rPr>
            <w:noProof/>
            <w:webHidden/>
          </w:rPr>
          <w:fldChar w:fldCharType="separate"/>
        </w:r>
        <w:r>
          <w:rPr>
            <w:noProof/>
            <w:webHidden/>
          </w:rPr>
          <w:t>22</w:t>
        </w:r>
        <w:r>
          <w:rPr>
            <w:noProof/>
            <w:webHidden/>
          </w:rPr>
          <w:fldChar w:fldCharType="end"/>
        </w:r>
      </w:hyperlink>
    </w:p>
    <w:p w14:paraId="12D07633" w14:textId="2CDCE46A"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0" w:history="1">
        <w:r w:rsidRPr="009F57C1">
          <w:rPr>
            <w:rStyle w:val="Hyperlink"/>
            <w:noProof/>
          </w:rPr>
          <w:t>Chapter 4 — System Design</w:t>
        </w:r>
        <w:r>
          <w:rPr>
            <w:noProof/>
            <w:webHidden/>
          </w:rPr>
          <w:tab/>
        </w:r>
        <w:r>
          <w:rPr>
            <w:noProof/>
            <w:webHidden/>
          </w:rPr>
          <w:fldChar w:fldCharType="begin"/>
        </w:r>
        <w:r>
          <w:rPr>
            <w:noProof/>
            <w:webHidden/>
          </w:rPr>
          <w:instrText xml:space="preserve"> PAGEREF _Toc242079750 \h </w:instrText>
        </w:r>
        <w:r>
          <w:rPr>
            <w:noProof/>
            <w:webHidden/>
          </w:rPr>
        </w:r>
        <w:r>
          <w:rPr>
            <w:noProof/>
            <w:webHidden/>
          </w:rPr>
          <w:fldChar w:fldCharType="separate"/>
        </w:r>
        <w:r>
          <w:rPr>
            <w:noProof/>
            <w:webHidden/>
          </w:rPr>
          <w:t>23</w:t>
        </w:r>
        <w:r>
          <w:rPr>
            <w:noProof/>
            <w:webHidden/>
          </w:rPr>
          <w:fldChar w:fldCharType="end"/>
        </w:r>
      </w:hyperlink>
    </w:p>
    <w:p w14:paraId="62533075" w14:textId="1FF691DF"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1" w:history="1">
        <w:r w:rsidRPr="009F57C1">
          <w:rPr>
            <w:rStyle w:val="Hyperlink"/>
            <w:noProof/>
          </w:rPr>
          <w:t>4.1 System Architecture</w:t>
        </w:r>
        <w:r>
          <w:rPr>
            <w:noProof/>
            <w:webHidden/>
          </w:rPr>
          <w:tab/>
        </w:r>
        <w:r>
          <w:rPr>
            <w:noProof/>
            <w:webHidden/>
          </w:rPr>
          <w:fldChar w:fldCharType="begin"/>
        </w:r>
        <w:r>
          <w:rPr>
            <w:noProof/>
            <w:webHidden/>
          </w:rPr>
          <w:instrText xml:space="preserve"> PAGEREF _Toc242079751 \h </w:instrText>
        </w:r>
        <w:r>
          <w:rPr>
            <w:noProof/>
            <w:webHidden/>
          </w:rPr>
        </w:r>
        <w:r>
          <w:rPr>
            <w:noProof/>
            <w:webHidden/>
          </w:rPr>
          <w:fldChar w:fldCharType="separate"/>
        </w:r>
        <w:r>
          <w:rPr>
            <w:noProof/>
            <w:webHidden/>
          </w:rPr>
          <w:t>23</w:t>
        </w:r>
        <w:r>
          <w:rPr>
            <w:noProof/>
            <w:webHidden/>
          </w:rPr>
          <w:fldChar w:fldCharType="end"/>
        </w:r>
      </w:hyperlink>
    </w:p>
    <w:p w14:paraId="2C76DF9B" w14:textId="26B0ECC9"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2" w:history="1">
        <w:r w:rsidRPr="009F57C1">
          <w:rPr>
            <w:rStyle w:val="Hyperlink"/>
            <w:noProof/>
          </w:rPr>
          <w:t>4.2 UML Diagrams</w:t>
        </w:r>
        <w:r>
          <w:rPr>
            <w:noProof/>
            <w:webHidden/>
          </w:rPr>
          <w:tab/>
        </w:r>
        <w:r>
          <w:rPr>
            <w:noProof/>
            <w:webHidden/>
          </w:rPr>
          <w:fldChar w:fldCharType="begin"/>
        </w:r>
        <w:r>
          <w:rPr>
            <w:noProof/>
            <w:webHidden/>
          </w:rPr>
          <w:instrText xml:space="preserve"> PAGEREF _Toc242079752 \h </w:instrText>
        </w:r>
        <w:r>
          <w:rPr>
            <w:noProof/>
            <w:webHidden/>
          </w:rPr>
        </w:r>
        <w:r>
          <w:rPr>
            <w:noProof/>
            <w:webHidden/>
          </w:rPr>
          <w:fldChar w:fldCharType="separate"/>
        </w:r>
        <w:r>
          <w:rPr>
            <w:noProof/>
            <w:webHidden/>
          </w:rPr>
          <w:t>24</w:t>
        </w:r>
        <w:r>
          <w:rPr>
            <w:noProof/>
            <w:webHidden/>
          </w:rPr>
          <w:fldChar w:fldCharType="end"/>
        </w:r>
      </w:hyperlink>
    </w:p>
    <w:p w14:paraId="676D14BF" w14:textId="6DB3AE1C"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3" w:history="1">
        <w:r w:rsidRPr="009F57C1">
          <w:rPr>
            <w:rStyle w:val="Hyperlink"/>
            <w:noProof/>
          </w:rPr>
          <w:t>4.2.1 Use Case Diagram</w:t>
        </w:r>
        <w:r>
          <w:rPr>
            <w:noProof/>
            <w:webHidden/>
          </w:rPr>
          <w:tab/>
        </w:r>
        <w:r>
          <w:rPr>
            <w:noProof/>
            <w:webHidden/>
          </w:rPr>
          <w:fldChar w:fldCharType="begin"/>
        </w:r>
        <w:r>
          <w:rPr>
            <w:noProof/>
            <w:webHidden/>
          </w:rPr>
          <w:instrText xml:space="preserve"> PAGEREF _Toc242079753 \h </w:instrText>
        </w:r>
        <w:r>
          <w:rPr>
            <w:noProof/>
            <w:webHidden/>
          </w:rPr>
        </w:r>
        <w:r>
          <w:rPr>
            <w:noProof/>
            <w:webHidden/>
          </w:rPr>
          <w:fldChar w:fldCharType="separate"/>
        </w:r>
        <w:r>
          <w:rPr>
            <w:noProof/>
            <w:webHidden/>
          </w:rPr>
          <w:t>24</w:t>
        </w:r>
        <w:r>
          <w:rPr>
            <w:noProof/>
            <w:webHidden/>
          </w:rPr>
          <w:fldChar w:fldCharType="end"/>
        </w:r>
      </w:hyperlink>
    </w:p>
    <w:p w14:paraId="5EC1E29D" w14:textId="15FD22E8"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4" w:history="1">
        <w:r w:rsidRPr="009F57C1">
          <w:rPr>
            <w:rStyle w:val="Hyperlink"/>
            <w:noProof/>
          </w:rPr>
          <w:t>4.2.2 Sequence Diagram</w:t>
        </w:r>
        <w:r>
          <w:rPr>
            <w:noProof/>
            <w:webHidden/>
          </w:rPr>
          <w:tab/>
        </w:r>
        <w:r>
          <w:rPr>
            <w:noProof/>
            <w:webHidden/>
          </w:rPr>
          <w:fldChar w:fldCharType="begin"/>
        </w:r>
        <w:r>
          <w:rPr>
            <w:noProof/>
            <w:webHidden/>
          </w:rPr>
          <w:instrText xml:space="preserve"> PAGEREF _Toc242079754 \h </w:instrText>
        </w:r>
        <w:r>
          <w:rPr>
            <w:noProof/>
            <w:webHidden/>
          </w:rPr>
        </w:r>
        <w:r>
          <w:rPr>
            <w:noProof/>
            <w:webHidden/>
          </w:rPr>
          <w:fldChar w:fldCharType="separate"/>
        </w:r>
        <w:r>
          <w:rPr>
            <w:noProof/>
            <w:webHidden/>
          </w:rPr>
          <w:t>24</w:t>
        </w:r>
        <w:r>
          <w:rPr>
            <w:noProof/>
            <w:webHidden/>
          </w:rPr>
          <w:fldChar w:fldCharType="end"/>
        </w:r>
      </w:hyperlink>
    </w:p>
    <w:p w14:paraId="4F1F8B35" w14:textId="0ABAF35A"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5" w:history="1">
        <w:r w:rsidRPr="009F57C1">
          <w:rPr>
            <w:rStyle w:val="Hyperlink"/>
            <w:noProof/>
          </w:rPr>
          <w:t>4.2.3 ER Diagram</w:t>
        </w:r>
        <w:r>
          <w:rPr>
            <w:noProof/>
            <w:webHidden/>
          </w:rPr>
          <w:tab/>
        </w:r>
        <w:r>
          <w:rPr>
            <w:noProof/>
            <w:webHidden/>
          </w:rPr>
          <w:fldChar w:fldCharType="begin"/>
        </w:r>
        <w:r>
          <w:rPr>
            <w:noProof/>
            <w:webHidden/>
          </w:rPr>
          <w:instrText xml:space="preserve"> PAGEREF _Toc242079755 \h </w:instrText>
        </w:r>
        <w:r>
          <w:rPr>
            <w:noProof/>
            <w:webHidden/>
          </w:rPr>
        </w:r>
        <w:r>
          <w:rPr>
            <w:noProof/>
            <w:webHidden/>
          </w:rPr>
          <w:fldChar w:fldCharType="separate"/>
        </w:r>
        <w:r>
          <w:rPr>
            <w:noProof/>
            <w:webHidden/>
          </w:rPr>
          <w:t>25</w:t>
        </w:r>
        <w:r>
          <w:rPr>
            <w:noProof/>
            <w:webHidden/>
          </w:rPr>
          <w:fldChar w:fldCharType="end"/>
        </w:r>
      </w:hyperlink>
    </w:p>
    <w:p w14:paraId="082C58DC" w14:textId="14D590F2"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6" w:history="1">
        <w:r w:rsidRPr="009F57C1">
          <w:rPr>
            <w:rStyle w:val="Hyperlink"/>
            <w:noProof/>
          </w:rPr>
          <w:drawing>
            <wp:inline distT="0" distB="0" distL="0" distR="0" wp14:anchorId="7004C61A" wp14:editId="0230D79F">
              <wp:extent cx="4781550" cy="2568593"/>
              <wp:effectExtent l="0" t="0" r="0" b="3175"/>
              <wp:docPr id="1938754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76332" name="Picture 1969776332"/>
                      <pic:cNvPicPr/>
                    </pic:nvPicPr>
                    <pic:blipFill>
                      <a:blip r:embed="rId8"/>
                      <a:stretch>
                        <a:fillRect/>
                      </a:stretch>
                    </pic:blipFill>
                    <pic:spPr>
                      <a:xfrm>
                        <a:off x="0" y="0"/>
                        <a:ext cx="4822536" cy="259061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_Toc242079756 \h </w:instrText>
        </w:r>
        <w:r>
          <w:rPr>
            <w:noProof/>
            <w:webHidden/>
          </w:rPr>
        </w:r>
        <w:r>
          <w:rPr>
            <w:noProof/>
            <w:webHidden/>
          </w:rPr>
          <w:fldChar w:fldCharType="separate"/>
        </w:r>
        <w:r>
          <w:rPr>
            <w:noProof/>
            <w:webHidden/>
          </w:rPr>
          <w:t>25</w:t>
        </w:r>
        <w:r>
          <w:rPr>
            <w:noProof/>
            <w:webHidden/>
          </w:rPr>
          <w:fldChar w:fldCharType="end"/>
        </w:r>
      </w:hyperlink>
    </w:p>
    <w:p w14:paraId="285992EA" w14:textId="38AA2C33"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7" w:history="1">
        <w:r w:rsidRPr="009F57C1">
          <w:rPr>
            <w:rStyle w:val="Hyperlink"/>
            <w:noProof/>
          </w:rPr>
          <w:t>4.2.4 Data Flow Diagram (DFD Level 0)</w:t>
        </w:r>
        <w:r>
          <w:rPr>
            <w:noProof/>
            <w:webHidden/>
          </w:rPr>
          <w:tab/>
        </w:r>
        <w:r>
          <w:rPr>
            <w:noProof/>
            <w:webHidden/>
          </w:rPr>
          <w:fldChar w:fldCharType="begin"/>
        </w:r>
        <w:r>
          <w:rPr>
            <w:noProof/>
            <w:webHidden/>
          </w:rPr>
          <w:instrText xml:space="preserve"> PAGEREF _Toc242079757 \h </w:instrText>
        </w:r>
        <w:r>
          <w:rPr>
            <w:noProof/>
            <w:webHidden/>
          </w:rPr>
        </w:r>
        <w:r>
          <w:rPr>
            <w:noProof/>
            <w:webHidden/>
          </w:rPr>
          <w:fldChar w:fldCharType="separate"/>
        </w:r>
        <w:r>
          <w:rPr>
            <w:noProof/>
            <w:webHidden/>
          </w:rPr>
          <w:t>25</w:t>
        </w:r>
        <w:r>
          <w:rPr>
            <w:noProof/>
            <w:webHidden/>
          </w:rPr>
          <w:fldChar w:fldCharType="end"/>
        </w:r>
      </w:hyperlink>
    </w:p>
    <w:p w14:paraId="0F65EE2E" w14:textId="6CA1C4A0"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8" w:history="1">
        <w:r w:rsidRPr="009F57C1">
          <w:rPr>
            <w:rStyle w:val="Hyperlink"/>
            <w:noProof/>
          </w:rPr>
          <w:t>4.2.5 DFD Level 1</w:t>
        </w:r>
        <w:r>
          <w:rPr>
            <w:noProof/>
            <w:webHidden/>
          </w:rPr>
          <w:tab/>
        </w:r>
        <w:r>
          <w:rPr>
            <w:noProof/>
            <w:webHidden/>
          </w:rPr>
          <w:fldChar w:fldCharType="begin"/>
        </w:r>
        <w:r>
          <w:rPr>
            <w:noProof/>
            <w:webHidden/>
          </w:rPr>
          <w:instrText xml:space="preserve"> PAGEREF _Toc242079758 \h </w:instrText>
        </w:r>
        <w:r>
          <w:rPr>
            <w:noProof/>
            <w:webHidden/>
          </w:rPr>
        </w:r>
        <w:r>
          <w:rPr>
            <w:noProof/>
            <w:webHidden/>
          </w:rPr>
          <w:fldChar w:fldCharType="separate"/>
        </w:r>
        <w:r>
          <w:rPr>
            <w:noProof/>
            <w:webHidden/>
          </w:rPr>
          <w:t>26</w:t>
        </w:r>
        <w:r>
          <w:rPr>
            <w:noProof/>
            <w:webHidden/>
          </w:rPr>
          <w:fldChar w:fldCharType="end"/>
        </w:r>
      </w:hyperlink>
    </w:p>
    <w:p w14:paraId="546F2603" w14:textId="66C03C44"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59" w:history="1">
        <w:r w:rsidRPr="009F57C1">
          <w:rPr>
            <w:rStyle w:val="Hyperlink"/>
            <w:noProof/>
          </w:rPr>
          <w:drawing>
            <wp:inline distT="0" distB="0" distL="0" distR="0" wp14:anchorId="26CCB220" wp14:editId="15DA346C">
              <wp:extent cx="6513513" cy="3552825"/>
              <wp:effectExtent l="0" t="0" r="1905" b="0"/>
              <wp:docPr id="148713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39024" name="Picture 1766639024"/>
                      <pic:cNvPicPr/>
                    </pic:nvPicPr>
                    <pic:blipFill>
                      <a:blip r:embed="rId9"/>
                      <a:stretch>
                        <a:fillRect/>
                      </a:stretch>
                    </pic:blipFill>
                    <pic:spPr>
                      <a:xfrm>
                        <a:off x="0" y="0"/>
                        <a:ext cx="6514769" cy="355351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_Toc242079759 \h </w:instrText>
        </w:r>
        <w:r>
          <w:rPr>
            <w:noProof/>
            <w:webHidden/>
          </w:rPr>
        </w:r>
        <w:r>
          <w:rPr>
            <w:noProof/>
            <w:webHidden/>
          </w:rPr>
          <w:fldChar w:fldCharType="separate"/>
        </w:r>
        <w:r>
          <w:rPr>
            <w:noProof/>
            <w:webHidden/>
          </w:rPr>
          <w:t>26</w:t>
        </w:r>
        <w:r>
          <w:rPr>
            <w:noProof/>
            <w:webHidden/>
          </w:rPr>
          <w:fldChar w:fldCharType="end"/>
        </w:r>
      </w:hyperlink>
    </w:p>
    <w:p w14:paraId="47122FFC" w14:textId="3BBE7E17"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0" w:history="1">
        <w:r w:rsidRPr="009F57C1">
          <w:rPr>
            <w:rStyle w:val="Hyperlink"/>
            <w:noProof/>
          </w:rPr>
          <w:t>4.2.6 DFD Level 2</w:t>
        </w:r>
        <w:r>
          <w:rPr>
            <w:noProof/>
            <w:webHidden/>
          </w:rPr>
          <w:tab/>
        </w:r>
        <w:r>
          <w:rPr>
            <w:noProof/>
            <w:webHidden/>
          </w:rPr>
          <w:fldChar w:fldCharType="begin"/>
        </w:r>
        <w:r>
          <w:rPr>
            <w:noProof/>
            <w:webHidden/>
          </w:rPr>
          <w:instrText xml:space="preserve"> PAGEREF _Toc242079760 \h </w:instrText>
        </w:r>
        <w:r>
          <w:rPr>
            <w:noProof/>
            <w:webHidden/>
          </w:rPr>
        </w:r>
        <w:r>
          <w:rPr>
            <w:noProof/>
            <w:webHidden/>
          </w:rPr>
          <w:fldChar w:fldCharType="separate"/>
        </w:r>
        <w:r>
          <w:rPr>
            <w:noProof/>
            <w:webHidden/>
          </w:rPr>
          <w:t>26</w:t>
        </w:r>
        <w:r>
          <w:rPr>
            <w:noProof/>
            <w:webHidden/>
          </w:rPr>
          <w:fldChar w:fldCharType="end"/>
        </w:r>
      </w:hyperlink>
    </w:p>
    <w:p w14:paraId="1FC7A9CB" w14:textId="68889DB7"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1" w:history="1">
        <w:r w:rsidRPr="009F57C1">
          <w:rPr>
            <w:rStyle w:val="Hyperlink"/>
            <w:noProof/>
          </w:rPr>
          <w:drawing>
            <wp:inline distT="0" distB="0" distL="0" distR="0" wp14:anchorId="6F19BF97" wp14:editId="49D7F213">
              <wp:extent cx="6059487" cy="3305175"/>
              <wp:effectExtent l="0" t="0" r="0" b="0"/>
              <wp:docPr id="726501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4542" name="Picture 1580664542"/>
                      <pic:cNvPicPr/>
                    </pic:nvPicPr>
                    <pic:blipFill>
                      <a:blip r:embed="rId10"/>
                      <a:stretch>
                        <a:fillRect/>
                      </a:stretch>
                    </pic:blipFill>
                    <pic:spPr>
                      <a:xfrm>
                        <a:off x="0" y="0"/>
                        <a:ext cx="6064197" cy="3307744"/>
                      </a:xfrm>
                      <a:prstGeom prst="rect">
                        <a:avLst/>
                      </a:prstGeom>
                    </pic:spPr>
                  </pic:pic>
                </a:graphicData>
              </a:graphic>
            </wp:inline>
          </w:drawing>
        </w:r>
        <w:r>
          <w:rPr>
            <w:noProof/>
            <w:webHidden/>
          </w:rPr>
          <w:tab/>
        </w:r>
        <w:r>
          <w:rPr>
            <w:noProof/>
            <w:webHidden/>
          </w:rPr>
          <w:fldChar w:fldCharType="begin"/>
        </w:r>
        <w:r>
          <w:rPr>
            <w:noProof/>
            <w:webHidden/>
          </w:rPr>
          <w:instrText xml:space="preserve"> PAGEREF _Toc242079761 \h </w:instrText>
        </w:r>
        <w:r>
          <w:rPr>
            <w:noProof/>
            <w:webHidden/>
          </w:rPr>
        </w:r>
        <w:r>
          <w:rPr>
            <w:noProof/>
            <w:webHidden/>
          </w:rPr>
          <w:fldChar w:fldCharType="separate"/>
        </w:r>
        <w:r>
          <w:rPr>
            <w:noProof/>
            <w:webHidden/>
          </w:rPr>
          <w:t>27</w:t>
        </w:r>
        <w:r>
          <w:rPr>
            <w:noProof/>
            <w:webHidden/>
          </w:rPr>
          <w:fldChar w:fldCharType="end"/>
        </w:r>
      </w:hyperlink>
    </w:p>
    <w:p w14:paraId="49C9A304" w14:textId="0681407F"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2" w:history="1">
        <w:r w:rsidRPr="009F57C1">
          <w:rPr>
            <w:rStyle w:val="Hyperlink"/>
            <w:noProof/>
          </w:rPr>
          <w:t>4.2.7 Activity Diagram</w:t>
        </w:r>
        <w:r>
          <w:rPr>
            <w:noProof/>
            <w:webHidden/>
          </w:rPr>
          <w:tab/>
        </w:r>
        <w:r>
          <w:rPr>
            <w:noProof/>
            <w:webHidden/>
          </w:rPr>
          <w:fldChar w:fldCharType="begin"/>
        </w:r>
        <w:r>
          <w:rPr>
            <w:noProof/>
            <w:webHidden/>
          </w:rPr>
          <w:instrText xml:space="preserve"> PAGEREF _Toc242079762 \h </w:instrText>
        </w:r>
        <w:r>
          <w:rPr>
            <w:noProof/>
            <w:webHidden/>
          </w:rPr>
        </w:r>
        <w:r>
          <w:rPr>
            <w:noProof/>
            <w:webHidden/>
          </w:rPr>
          <w:fldChar w:fldCharType="separate"/>
        </w:r>
        <w:r>
          <w:rPr>
            <w:noProof/>
            <w:webHidden/>
          </w:rPr>
          <w:t>27</w:t>
        </w:r>
        <w:r>
          <w:rPr>
            <w:noProof/>
            <w:webHidden/>
          </w:rPr>
          <w:fldChar w:fldCharType="end"/>
        </w:r>
      </w:hyperlink>
    </w:p>
    <w:p w14:paraId="577FBB3A" w14:textId="7561AE19"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3" w:history="1">
        <w:r w:rsidRPr="009F57C1">
          <w:rPr>
            <w:rStyle w:val="Hyperlink"/>
            <w:noProof/>
          </w:rPr>
          <w:drawing>
            <wp:inline distT="0" distB="0" distL="0" distR="0" wp14:anchorId="7C6EA43B" wp14:editId="3B9F69C3">
              <wp:extent cx="5686425" cy="2956312"/>
              <wp:effectExtent l="0" t="0" r="0" b="0"/>
              <wp:docPr id="1536020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03072" name="Picture 1980303072"/>
                      <pic:cNvPicPr/>
                    </pic:nvPicPr>
                    <pic:blipFill rotWithShape="1">
                      <a:blip r:embed="rId11"/>
                      <a:srcRect t="-19" r="9684" b="-39"/>
                      <a:stretch>
                        <a:fillRect/>
                      </a:stretch>
                    </pic:blipFill>
                    <pic:spPr bwMode="auto">
                      <a:xfrm>
                        <a:off x="0" y="0"/>
                        <a:ext cx="5740553" cy="2984453"/>
                      </a:xfrm>
                      <a:prstGeom prst="rect">
                        <a:avLst/>
                      </a:prstGeom>
                      <a:ln>
                        <a:noFill/>
                      </a:ln>
                      <a:extLst>
                        <a:ext uri="{53640926-AAD7-44D8-BBD7-CCE9431645EC}">
                          <a14:shadowObscured xmlns:a14="http://schemas.microsoft.com/office/drawing/2010/main"/>
                        </a:ext>
                      </a:extLst>
                    </pic:spPr>
                  </pic:pic>
                </a:graphicData>
              </a:graphic>
            </wp:inline>
          </w:drawing>
        </w:r>
        <w:r>
          <w:rPr>
            <w:noProof/>
            <w:webHidden/>
          </w:rPr>
          <w:tab/>
        </w:r>
        <w:r>
          <w:rPr>
            <w:noProof/>
            <w:webHidden/>
          </w:rPr>
          <w:fldChar w:fldCharType="begin"/>
        </w:r>
        <w:r>
          <w:rPr>
            <w:noProof/>
            <w:webHidden/>
          </w:rPr>
          <w:instrText xml:space="preserve"> PAGEREF _Toc242079763 \h </w:instrText>
        </w:r>
        <w:r>
          <w:rPr>
            <w:noProof/>
            <w:webHidden/>
          </w:rPr>
        </w:r>
        <w:r>
          <w:rPr>
            <w:noProof/>
            <w:webHidden/>
          </w:rPr>
          <w:fldChar w:fldCharType="separate"/>
        </w:r>
        <w:r>
          <w:rPr>
            <w:noProof/>
            <w:webHidden/>
          </w:rPr>
          <w:t>27</w:t>
        </w:r>
        <w:r>
          <w:rPr>
            <w:noProof/>
            <w:webHidden/>
          </w:rPr>
          <w:fldChar w:fldCharType="end"/>
        </w:r>
      </w:hyperlink>
    </w:p>
    <w:p w14:paraId="5A3E73B0" w14:textId="0410D5E5"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4" w:history="1">
        <w:r w:rsidRPr="009F57C1">
          <w:rPr>
            <w:rStyle w:val="Hyperlink"/>
            <w:noProof/>
          </w:rPr>
          <w:t>4.2.8 Collaboration / Communication Diagram</w:t>
        </w:r>
        <w:r>
          <w:rPr>
            <w:noProof/>
            <w:webHidden/>
          </w:rPr>
          <w:tab/>
        </w:r>
        <w:r>
          <w:rPr>
            <w:noProof/>
            <w:webHidden/>
          </w:rPr>
          <w:fldChar w:fldCharType="begin"/>
        </w:r>
        <w:r>
          <w:rPr>
            <w:noProof/>
            <w:webHidden/>
          </w:rPr>
          <w:instrText xml:space="preserve"> PAGEREF _Toc242079764 \h </w:instrText>
        </w:r>
        <w:r>
          <w:rPr>
            <w:noProof/>
            <w:webHidden/>
          </w:rPr>
        </w:r>
        <w:r>
          <w:rPr>
            <w:noProof/>
            <w:webHidden/>
          </w:rPr>
          <w:fldChar w:fldCharType="separate"/>
        </w:r>
        <w:r>
          <w:rPr>
            <w:noProof/>
            <w:webHidden/>
          </w:rPr>
          <w:t>28</w:t>
        </w:r>
        <w:r>
          <w:rPr>
            <w:noProof/>
            <w:webHidden/>
          </w:rPr>
          <w:fldChar w:fldCharType="end"/>
        </w:r>
      </w:hyperlink>
    </w:p>
    <w:p w14:paraId="28E91C0D" w14:textId="7D375AB7"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5" w:history="1">
        <w:r w:rsidRPr="009F57C1">
          <w:rPr>
            <w:rStyle w:val="Hyperlink"/>
            <w:noProof/>
          </w:rPr>
          <w:t>4.2.9 Component Diagram</w:t>
        </w:r>
        <w:r>
          <w:rPr>
            <w:noProof/>
            <w:webHidden/>
          </w:rPr>
          <w:tab/>
        </w:r>
        <w:r>
          <w:rPr>
            <w:noProof/>
            <w:webHidden/>
          </w:rPr>
          <w:fldChar w:fldCharType="begin"/>
        </w:r>
        <w:r>
          <w:rPr>
            <w:noProof/>
            <w:webHidden/>
          </w:rPr>
          <w:instrText xml:space="preserve"> PAGEREF _Toc242079765 \h </w:instrText>
        </w:r>
        <w:r>
          <w:rPr>
            <w:noProof/>
            <w:webHidden/>
          </w:rPr>
        </w:r>
        <w:r>
          <w:rPr>
            <w:noProof/>
            <w:webHidden/>
          </w:rPr>
          <w:fldChar w:fldCharType="separate"/>
        </w:r>
        <w:r>
          <w:rPr>
            <w:noProof/>
            <w:webHidden/>
          </w:rPr>
          <w:t>28</w:t>
        </w:r>
        <w:r>
          <w:rPr>
            <w:noProof/>
            <w:webHidden/>
          </w:rPr>
          <w:fldChar w:fldCharType="end"/>
        </w:r>
      </w:hyperlink>
    </w:p>
    <w:p w14:paraId="11E5F4E5" w14:textId="4BF9DA6E"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6" w:history="1">
        <w:r w:rsidRPr="009F57C1">
          <w:rPr>
            <w:rStyle w:val="Hyperlink"/>
            <w:noProof/>
          </w:rPr>
          <w:drawing>
            <wp:inline distT="0" distB="0" distL="0" distR="0" wp14:anchorId="6DA94144" wp14:editId="1139CF55">
              <wp:extent cx="6272530" cy="3421380"/>
              <wp:effectExtent l="0" t="0" r="0" b="7620"/>
              <wp:docPr id="12332253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92525" name="Picture 1108092525"/>
                      <pic:cNvPicPr/>
                    </pic:nvPicPr>
                    <pic:blipFill>
                      <a:blip r:embed="rId12"/>
                      <a:stretch>
                        <a:fillRect/>
                      </a:stretch>
                    </pic:blipFill>
                    <pic:spPr>
                      <a:xfrm>
                        <a:off x="0" y="0"/>
                        <a:ext cx="6272530" cy="342138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_Toc242079766 \h </w:instrText>
        </w:r>
        <w:r>
          <w:rPr>
            <w:noProof/>
            <w:webHidden/>
          </w:rPr>
        </w:r>
        <w:r>
          <w:rPr>
            <w:noProof/>
            <w:webHidden/>
          </w:rPr>
          <w:fldChar w:fldCharType="separate"/>
        </w:r>
        <w:r>
          <w:rPr>
            <w:noProof/>
            <w:webHidden/>
          </w:rPr>
          <w:t>29</w:t>
        </w:r>
        <w:r>
          <w:rPr>
            <w:noProof/>
            <w:webHidden/>
          </w:rPr>
          <w:fldChar w:fldCharType="end"/>
        </w:r>
      </w:hyperlink>
    </w:p>
    <w:p w14:paraId="3DF0A452" w14:textId="10594EA0"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7" w:history="1">
        <w:r w:rsidRPr="009F57C1">
          <w:rPr>
            <w:rStyle w:val="Hyperlink"/>
            <w:noProof/>
          </w:rPr>
          <w:t>4.3 Database Design</w:t>
        </w:r>
        <w:r>
          <w:rPr>
            <w:noProof/>
            <w:webHidden/>
          </w:rPr>
          <w:tab/>
        </w:r>
        <w:r>
          <w:rPr>
            <w:noProof/>
            <w:webHidden/>
          </w:rPr>
          <w:fldChar w:fldCharType="begin"/>
        </w:r>
        <w:r>
          <w:rPr>
            <w:noProof/>
            <w:webHidden/>
          </w:rPr>
          <w:instrText xml:space="preserve"> PAGEREF _Toc242079767 \h </w:instrText>
        </w:r>
        <w:r>
          <w:rPr>
            <w:noProof/>
            <w:webHidden/>
          </w:rPr>
        </w:r>
        <w:r>
          <w:rPr>
            <w:noProof/>
            <w:webHidden/>
          </w:rPr>
          <w:fldChar w:fldCharType="separate"/>
        </w:r>
        <w:r>
          <w:rPr>
            <w:noProof/>
            <w:webHidden/>
          </w:rPr>
          <w:t>29</w:t>
        </w:r>
        <w:r>
          <w:rPr>
            <w:noProof/>
            <w:webHidden/>
          </w:rPr>
          <w:fldChar w:fldCharType="end"/>
        </w:r>
      </w:hyperlink>
    </w:p>
    <w:p w14:paraId="53DCC14B" w14:textId="60B652A8"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8" w:history="1">
        <w:r w:rsidRPr="009F57C1">
          <w:rPr>
            <w:rStyle w:val="Hyperlink"/>
            <w:noProof/>
          </w:rPr>
          <w:t>4.4 Modules and Data Flow</w:t>
        </w:r>
        <w:r>
          <w:rPr>
            <w:noProof/>
            <w:webHidden/>
          </w:rPr>
          <w:tab/>
        </w:r>
        <w:r>
          <w:rPr>
            <w:noProof/>
            <w:webHidden/>
          </w:rPr>
          <w:fldChar w:fldCharType="begin"/>
        </w:r>
        <w:r>
          <w:rPr>
            <w:noProof/>
            <w:webHidden/>
          </w:rPr>
          <w:instrText xml:space="preserve"> PAGEREF _Toc242079768 \h </w:instrText>
        </w:r>
        <w:r>
          <w:rPr>
            <w:noProof/>
            <w:webHidden/>
          </w:rPr>
        </w:r>
        <w:r>
          <w:rPr>
            <w:noProof/>
            <w:webHidden/>
          </w:rPr>
          <w:fldChar w:fldCharType="separate"/>
        </w:r>
        <w:r>
          <w:rPr>
            <w:noProof/>
            <w:webHidden/>
          </w:rPr>
          <w:t>29</w:t>
        </w:r>
        <w:r>
          <w:rPr>
            <w:noProof/>
            <w:webHidden/>
          </w:rPr>
          <w:fldChar w:fldCharType="end"/>
        </w:r>
      </w:hyperlink>
    </w:p>
    <w:p w14:paraId="56F03C7A" w14:textId="58B1BD38"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69" w:history="1">
        <w:r w:rsidRPr="009F57C1">
          <w:rPr>
            <w:rStyle w:val="Hyperlink"/>
            <w:noProof/>
          </w:rPr>
          <w:t>4.5 Use Cases and Sequence</w:t>
        </w:r>
        <w:r>
          <w:rPr>
            <w:noProof/>
            <w:webHidden/>
          </w:rPr>
          <w:tab/>
        </w:r>
        <w:r>
          <w:rPr>
            <w:noProof/>
            <w:webHidden/>
          </w:rPr>
          <w:fldChar w:fldCharType="begin"/>
        </w:r>
        <w:r>
          <w:rPr>
            <w:noProof/>
            <w:webHidden/>
          </w:rPr>
          <w:instrText xml:space="preserve"> PAGEREF _Toc242079769 \h </w:instrText>
        </w:r>
        <w:r>
          <w:rPr>
            <w:noProof/>
            <w:webHidden/>
          </w:rPr>
        </w:r>
        <w:r>
          <w:rPr>
            <w:noProof/>
            <w:webHidden/>
          </w:rPr>
          <w:fldChar w:fldCharType="separate"/>
        </w:r>
        <w:r>
          <w:rPr>
            <w:noProof/>
            <w:webHidden/>
          </w:rPr>
          <w:t>30</w:t>
        </w:r>
        <w:r>
          <w:rPr>
            <w:noProof/>
            <w:webHidden/>
          </w:rPr>
          <w:fldChar w:fldCharType="end"/>
        </w:r>
      </w:hyperlink>
    </w:p>
    <w:p w14:paraId="594CF32E" w14:textId="7B54825E"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0" w:history="1">
        <w:r w:rsidRPr="009F57C1">
          <w:rPr>
            <w:rStyle w:val="Hyperlink"/>
            <w:noProof/>
          </w:rPr>
          <w:t>4.5.1 Primary Actor and Use Cases</w:t>
        </w:r>
        <w:r>
          <w:rPr>
            <w:noProof/>
            <w:webHidden/>
          </w:rPr>
          <w:tab/>
        </w:r>
        <w:r>
          <w:rPr>
            <w:noProof/>
            <w:webHidden/>
          </w:rPr>
          <w:fldChar w:fldCharType="begin"/>
        </w:r>
        <w:r>
          <w:rPr>
            <w:noProof/>
            <w:webHidden/>
          </w:rPr>
          <w:instrText xml:space="preserve"> PAGEREF _Toc242079770 \h </w:instrText>
        </w:r>
        <w:r>
          <w:rPr>
            <w:noProof/>
            <w:webHidden/>
          </w:rPr>
        </w:r>
        <w:r>
          <w:rPr>
            <w:noProof/>
            <w:webHidden/>
          </w:rPr>
          <w:fldChar w:fldCharType="separate"/>
        </w:r>
        <w:r>
          <w:rPr>
            <w:noProof/>
            <w:webHidden/>
          </w:rPr>
          <w:t>30</w:t>
        </w:r>
        <w:r>
          <w:rPr>
            <w:noProof/>
            <w:webHidden/>
          </w:rPr>
          <w:fldChar w:fldCharType="end"/>
        </w:r>
      </w:hyperlink>
    </w:p>
    <w:p w14:paraId="781A03E6" w14:textId="30360245"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1" w:history="1">
        <w:r w:rsidRPr="009F57C1">
          <w:rPr>
            <w:rStyle w:val="Hyperlink"/>
            <w:noProof/>
          </w:rPr>
          <w:t>4.5.2 Answer Request Sequence</w:t>
        </w:r>
        <w:r>
          <w:rPr>
            <w:noProof/>
            <w:webHidden/>
          </w:rPr>
          <w:tab/>
        </w:r>
        <w:r>
          <w:rPr>
            <w:noProof/>
            <w:webHidden/>
          </w:rPr>
          <w:fldChar w:fldCharType="begin"/>
        </w:r>
        <w:r>
          <w:rPr>
            <w:noProof/>
            <w:webHidden/>
          </w:rPr>
          <w:instrText xml:space="preserve"> PAGEREF _Toc242079771 \h </w:instrText>
        </w:r>
        <w:r>
          <w:rPr>
            <w:noProof/>
            <w:webHidden/>
          </w:rPr>
        </w:r>
        <w:r>
          <w:rPr>
            <w:noProof/>
            <w:webHidden/>
          </w:rPr>
          <w:fldChar w:fldCharType="separate"/>
        </w:r>
        <w:r>
          <w:rPr>
            <w:noProof/>
            <w:webHidden/>
          </w:rPr>
          <w:t>30</w:t>
        </w:r>
        <w:r>
          <w:rPr>
            <w:noProof/>
            <w:webHidden/>
          </w:rPr>
          <w:fldChar w:fldCharType="end"/>
        </w:r>
      </w:hyperlink>
    </w:p>
    <w:p w14:paraId="191486BE" w14:textId="188FBB22"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2" w:history="1">
        <w:r w:rsidRPr="009F57C1">
          <w:rPr>
            <w:rStyle w:val="Hyperlink"/>
            <w:noProof/>
          </w:rPr>
          <w:t>Chapter 5 — Implementation</w:t>
        </w:r>
        <w:r>
          <w:rPr>
            <w:noProof/>
            <w:webHidden/>
          </w:rPr>
          <w:tab/>
        </w:r>
        <w:r>
          <w:rPr>
            <w:noProof/>
            <w:webHidden/>
          </w:rPr>
          <w:fldChar w:fldCharType="begin"/>
        </w:r>
        <w:r>
          <w:rPr>
            <w:noProof/>
            <w:webHidden/>
          </w:rPr>
          <w:instrText xml:space="preserve"> PAGEREF _Toc242079772 \h </w:instrText>
        </w:r>
        <w:r>
          <w:rPr>
            <w:noProof/>
            <w:webHidden/>
          </w:rPr>
        </w:r>
        <w:r>
          <w:rPr>
            <w:noProof/>
            <w:webHidden/>
          </w:rPr>
          <w:fldChar w:fldCharType="separate"/>
        </w:r>
        <w:r>
          <w:rPr>
            <w:noProof/>
            <w:webHidden/>
          </w:rPr>
          <w:t>31</w:t>
        </w:r>
        <w:r>
          <w:rPr>
            <w:noProof/>
            <w:webHidden/>
          </w:rPr>
          <w:fldChar w:fldCharType="end"/>
        </w:r>
      </w:hyperlink>
    </w:p>
    <w:p w14:paraId="4381E7FD" w14:textId="00DEDAFC"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3" w:history="1">
        <w:r w:rsidRPr="009F57C1">
          <w:rPr>
            <w:rStyle w:val="Hyperlink"/>
            <w:noProof/>
          </w:rPr>
          <w:t>5.1 Technology Stack</w:t>
        </w:r>
        <w:r>
          <w:rPr>
            <w:noProof/>
            <w:webHidden/>
          </w:rPr>
          <w:tab/>
        </w:r>
        <w:r>
          <w:rPr>
            <w:noProof/>
            <w:webHidden/>
          </w:rPr>
          <w:fldChar w:fldCharType="begin"/>
        </w:r>
        <w:r>
          <w:rPr>
            <w:noProof/>
            <w:webHidden/>
          </w:rPr>
          <w:instrText xml:space="preserve"> PAGEREF _Toc242079773 \h </w:instrText>
        </w:r>
        <w:r>
          <w:rPr>
            <w:noProof/>
            <w:webHidden/>
          </w:rPr>
        </w:r>
        <w:r>
          <w:rPr>
            <w:noProof/>
            <w:webHidden/>
          </w:rPr>
          <w:fldChar w:fldCharType="separate"/>
        </w:r>
        <w:r>
          <w:rPr>
            <w:noProof/>
            <w:webHidden/>
          </w:rPr>
          <w:t>31</w:t>
        </w:r>
        <w:r>
          <w:rPr>
            <w:noProof/>
            <w:webHidden/>
          </w:rPr>
          <w:fldChar w:fldCharType="end"/>
        </w:r>
      </w:hyperlink>
    </w:p>
    <w:p w14:paraId="69AD9AE4" w14:textId="53ADB73C"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4" w:history="1">
        <w:r w:rsidRPr="009F57C1">
          <w:rPr>
            <w:rStyle w:val="Hyperlink"/>
            <w:noProof/>
          </w:rPr>
          <w:t>5.1.1 Frontend Technologies</w:t>
        </w:r>
        <w:r>
          <w:rPr>
            <w:noProof/>
            <w:webHidden/>
          </w:rPr>
          <w:tab/>
        </w:r>
        <w:r>
          <w:rPr>
            <w:noProof/>
            <w:webHidden/>
          </w:rPr>
          <w:fldChar w:fldCharType="begin"/>
        </w:r>
        <w:r>
          <w:rPr>
            <w:noProof/>
            <w:webHidden/>
          </w:rPr>
          <w:instrText xml:space="preserve"> PAGEREF _Toc242079774 \h </w:instrText>
        </w:r>
        <w:r>
          <w:rPr>
            <w:noProof/>
            <w:webHidden/>
          </w:rPr>
        </w:r>
        <w:r>
          <w:rPr>
            <w:noProof/>
            <w:webHidden/>
          </w:rPr>
          <w:fldChar w:fldCharType="separate"/>
        </w:r>
        <w:r>
          <w:rPr>
            <w:noProof/>
            <w:webHidden/>
          </w:rPr>
          <w:t>31</w:t>
        </w:r>
        <w:r>
          <w:rPr>
            <w:noProof/>
            <w:webHidden/>
          </w:rPr>
          <w:fldChar w:fldCharType="end"/>
        </w:r>
      </w:hyperlink>
    </w:p>
    <w:p w14:paraId="441C0FB1" w14:textId="2DA7748A"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5" w:history="1">
        <w:r w:rsidRPr="009F57C1">
          <w:rPr>
            <w:rStyle w:val="Hyperlink"/>
            <w:noProof/>
          </w:rPr>
          <w:t>5.1.2 Backend Technologies</w:t>
        </w:r>
        <w:r>
          <w:rPr>
            <w:noProof/>
            <w:webHidden/>
          </w:rPr>
          <w:tab/>
        </w:r>
        <w:r>
          <w:rPr>
            <w:noProof/>
            <w:webHidden/>
          </w:rPr>
          <w:fldChar w:fldCharType="begin"/>
        </w:r>
        <w:r>
          <w:rPr>
            <w:noProof/>
            <w:webHidden/>
          </w:rPr>
          <w:instrText xml:space="preserve"> PAGEREF _Toc242079775 \h </w:instrText>
        </w:r>
        <w:r>
          <w:rPr>
            <w:noProof/>
            <w:webHidden/>
          </w:rPr>
        </w:r>
        <w:r>
          <w:rPr>
            <w:noProof/>
            <w:webHidden/>
          </w:rPr>
          <w:fldChar w:fldCharType="separate"/>
        </w:r>
        <w:r>
          <w:rPr>
            <w:noProof/>
            <w:webHidden/>
          </w:rPr>
          <w:t>31</w:t>
        </w:r>
        <w:r>
          <w:rPr>
            <w:noProof/>
            <w:webHidden/>
          </w:rPr>
          <w:fldChar w:fldCharType="end"/>
        </w:r>
      </w:hyperlink>
    </w:p>
    <w:p w14:paraId="0392E49A" w14:textId="70EAD647"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6" w:history="1">
        <w:r w:rsidRPr="009F57C1">
          <w:rPr>
            <w:rStyle w:val="Hyperlink"/>
            <w:noProof/>
          </w:rPr>
          <w:t>5.1.3 Database</w:t>
        </w:r>
        <w:r>
          <w:rPr>
            <w:noProof/>
            <w:webHidden/>
          </w:rPr>
          <w:tab/>
        </w:r>
        <w:r>
          <w:rPr>
            <w:noProof/>
            <w:webHidden/>
          </w:rPr>
          <w:fldChar w:fldCharType="begin"/>
        </w:r>
        <w:r>
          <w:rPr>
            <w:noProof/>
            <w:webHidden/>
          </w:rPr>
          <w:instrText xml:space="preserve"> PAGEREF _Toc242079776 \h </w:instrText>
        </w:r>
        <w:r>
          <w:rPr>
            <w:noProof/>
            <w:webHidden/>
          </w:rPr>
        </w:r>
        <w:r>
          <w:rPr>
            <w:noProof/>
            <w:webHidden/>
          </w:rPr>
          <w:fldChar w:fldCharType="separate"/>
        </w:r>
        <w:r>
          <w:rPr>
            <w:noProof/>
            <w:webHidden/>
          </w:rPr>
          <w:t>31</w:t>
        </w:r>
        <w:r>
          <w:rPr>
            <w:noProof/>
            <w:webHidden/>
          </w:rPr>
          <w:fldChar w:fldCharType="end"/>
        </w:r>
      </w:hyperlink>
    </w:p>
    <w:p w14:paraId="35589F9E" w14:textId="28275C47"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7" w:history="1">
        <w:r w:rsidRPr="009F57C1">
          <w:rPr>
            <w:rStyle w:val="Hyperlink"/>
            <w:noProof/>
          </w:rPr>
          <w:t>5.1.4 Search and Retrieval</w:t>
        </w:r>
        <w:r>
          <w:rPr>
            <w:noProof/>
            <w:webHidden/>
          </w:rPr>
          <w:tab/>
        </w:r>
        <w:r>
          <w:rPr>
            <w:noProof/>
            <w:webHidden/>
          </w:rPr>
          <w:fldChar w:fldCharType="begin"/>
        </w:r>
        <w:r>
          <w:rPr>
            <w:noProof/>
            <w:webHidden/>
          </w:rPr>
          <w:instrText xml:space="preserve"> PAGEREF _Toc242079777 \h </w:instrText>
        </w:r>
        <w:r>
          <w:rPr>
            <w:noProof/>
            <w:webHidden/>
          </w:rPr>
        </w:r>
        <w:r>
          <w:rPr>
            <w:noProof/>
            <w:webHidden/>
          </w:rPr>
          <w:fldChar w:fldCharType="separate"/>
        </w:r>
        <w:r>
          <w:rPr>
            <w:noProof/>
            <w:webHidden/>
          </w:rPr>
          <w:t>31</w:t>
        </w:r>
        <w:r>
          <w:rPr>
            <w:noProof/>
            <w:webHidden/>
          </w:rPr>
          <w:fldChar w:fldCharType="end"/>
        </w:r>
      </w:hyperlink>
    </w:p>
    <w:p w14:paraId="23F048AA" w14:textId="277C4FA1"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8" w:history="1">
        <w:r w:rsidRPr="009F57C1">
          <w:rPr>
            <w:rStyle w:val="Hyperlink"/>
            <w:noProof/>
          </w:rPr>
          <w:t>5.1.5 Artificial Intelligence</w:t>
        </w:r>
        <w:r>
          <w:rPr>
            <w:noProof/>
            <w:webHidden/>
          </w:rPr>
          <w:tab/>
        </w:r>
        <w:r>
          <w:rPr>
            <w:noProof/>
            <w:webHidden/>
          </w:rPr>
          <w:fldChar w:fldCharType="begin"/>
        </w:r>
        <w:r>
          <w:rPr>
            <w:noProof/>
            <w:webHidden/>
          </w:rPr>
          <w:instrText xml:space="preserve"> PAGEREF _Toc242079778 \h </w:instrText>
        </w:r>
        <w:r>
          <w:rPr>
            <w:noProof/>
            <w:webHidden/>
          </w:rPr>
        </w:r>
        <w:r>
          <w:rPr>
            <w:noProof/>
            <w:webHidden/>
          </w:rPr>
          <w:fldChar w:fldCharType="separate"/>
        </w:r>
        <w:r>
          <w:rPr>
            <w:noProof/>
            <w:webHidden/>
          </w:rPr>
          <w:t>32</w:t>
        </w:r>
        <w:r>
          <w:rPr>
            <w:noProof/>
            <w:webHidden/>
          </w:rPr>
          <w:fldChar w:fldCharType="end"/>
        </w:r>
      </w:hyperlink>
    </w:p>
    <w:p w14:paraId="54207A8C" w14:textId="2CB97F61"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79" w:history="1">
        <w:r w:rsidRPr="009F57C1">
          <w:rPr>
            <w:rStyle w:val="Hyperlink"/>
            <w:noProof/>
          </w:rPr>
          <w:t>5.1.6 Quran and Hadith Data Sources</w:t>
        </w:r>
        <w:r>
          <w:rPr>
            <w:noProof/>
            <w:webHidden/>
          </w:rPr>
          <w:tab/>
        </w:r>
        <w:r>
          <w:rPr>
            <w:noProof/>
            <w:webHidden/>
          </w:rPr>
          <w:fldChar w:fldCharType="begin"/>
        </w:r>
        <w:r>
          <w:rPr>
            <w:noProof/>
            <w:webHidden/>
          </w:rPr>
          <w:instrText xml:space="preserve"> PAGEREF _Toc242079779 \h </w:instrText>
        </w:r>
        <w:r>
          <w:rPr>
            <w:noProof/>
            <w:webHidden/>
          </w:rPr>
        </w:r>
        <w:r>
          <w:rPr>
            <w:noProof/>
            <w:webHidden/>
          </w:rPr>
          <w:fldChar w:fldCharType="separate"/>
        </w:r>
        <w:r>
          <w:rPr>
            <w:noProof/>
            <w:webHidden/>
          </w:rPr>
          <w:t>32</w:t>
        </w:r>
        <w:r>
          <w:rPr>
            <w:noProof/>
            <w:webHidden/>
          </w:rPr>
          <w:fldChar w:fldCharType="end"/>
        </w:r>
      </w:hyperlink>
    </w:p>
    <w:p w14:paraId="7D0A3010" w14:textId="5325A114"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0" w:history="1">
        <w:r w:rsidRPr="009F57C1">
          <w:rPr>
            <w:rStyle w:val="Hyperlink"/>
            <w:noProof/>
          </w:rPr>
          <w:t>5.1.7 Training Utilities</w:t>
        </w:r>
        <w:r>
          <w:rPr>
            <w:noProof/>
            <w:webHidden/>
          </w:rPr>
          <w:tab/>
        </w:r>
        <w:r>
          <w:rPr>
            <w:noProof/>
            <w:webHidden/>
          </w:rPr>
          <w:fldChar w:fldCharType="begin"/>
        </w:r>
        <w:r>
          <w:rPr>
            <w:noProof/>
            <w:webHidden/>
          </w:rPr>
          <w:instrText xml:space="preserve"> PAGEREF _Toc242079780 \h </w:instrText>
        </w:r>
        <w:r>
          <w:rPr>
            <w:noProof/>
            <w:webHidden/>
          </w:rPr>
        </w:r>
        <w:r>
          <w:rPr>
            <w:noProof/>
            <w:webHidden/>
          </w:rPr>
          <w:fldChar w:fldCharType="separate"/>
        </w:r>
        <w:r>
          <w:rPr>
            <w:noProof/>
            <w:webHidden/>
          </w:rPr>
          <w:t>32</w:t>
        </w:r>
        <w:r>
          <w:rPr>
            <w:noProof/>
            <w:webHidden/>
          </w:rPr>
          <w:fldChar w:fldCharType="end"/>
        </w:r>
      </w:hyperlink>
    </w:p>
    <w:p w14:paraId="0AE2C289" w14:textId="7B70C475"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1" w:history="1">
        <w:r w:rsidRPr="009F57C1">
          <w:rPr>
            <w:rStyle w:val="Hyperlink"/>
            <w:noProof/>
          </w:rPr>
          <w:t>5.1.8 Development and Testing Tools</w:t>
        </w:r>
        <w:r>
          <w:rPr>
            <w:noProof/>
            <w:webHidden/>
          </w:rPr>
          <w:tab/>
        </w:r>
        <w:r>
          <w:rPr>
            <w:noProof/>
            <w:webHidden/>
          </w:rPr>
          <w:fldChar w:fldCharType="begin"/>
        </w:r>
        <w:r>
          <w:rPr>
            <w:noProof/>
            <w:webHidden/>
          </w:rPr>
          <w:instrText xml:space="preserve"> PAGEREF _Toc242079781 \h </w:instrText>
        </w:r>
        <w:r>
          <w:rPr>
            <w:noProof/>
            <w:webHidden/>
          </w:rPr>
        </w:r>
        <w:r>
          <w:rPr>
            <w:noProof/>
            <w:webHidden/>
          </w:rPr>
          <w:fldChar w:fldCharType="separate"/>
        </w:r>
        <w:r>
          <w:rPr>
            <w:noProof/>
            <w:webHidden/>
          </w:rPr>
          <w:t>32</w:t>
        </w:r>
        <w:r>
          <w:rPr>
            <w:noProof/>
            <w:webHidden/>
          </w:rPr>
          <w:fldChar w:fldCharType="end"/>
        </w:r>
      </w:hyperlink>
    </w:p>
    <w:p w14:paraId="384DCAD3" w14:textId="64E9C64B"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2" w:history="1">
        <w:r w:rsidRPr="009F57C1">
          <w:rPr>
            <w:rStyle w:val="Hyperlink"/>
            <w:noProof/>
          </w:rPr>
          <w:t>5.2 Algorithms and Pseudocode</w:t>
        </w:r>
        <w:r>
          <w:rPr>
            <w:noProof/>
            <w:webHidden/>
          </w:rPr>
          <w:tab/>
        </w:r>
        <w:r>
          <w:rPr>
            <w:noProof/>
            <w:webHidden/>
          </w:rPr>
          <w:fldChar w:fldCharType="begin"/>
        </w:r>
        <w:r>
          <w:rPr>
            <w:noProof/>
            <w:webHidden/>
          </w:rPr>
          <w:instrText xml:space="preserve"> PAGEREF _Toc242079782 \h </w:instrText>
        </w:r>
        <w:r>
          <w:rPr>
            <w:noProof/>
            <w:webHidden/>
          </w:rPr>
        </w:r>
        <w:r>
          <w:rPr>
            <w:noProof/>
            <w:webHidden/>
          </w:rPr>
          <w:fldChar w:fldCharType="separate"/>
        </w:r>
        <w:r>
          <w:rPr>
            <w:noProof/>
            <w:webHidden/>
          </w:rPr>
          <w:t>33</w:t>
        </w:r>
        <w:r>
          <w:rPr>
            <w:noProof/>
            <w:webHidden/>
          </w:rPr>
          <w:fldChar w:fldCharType="end"/>
        </w:r>
      </w:hyperlink>
    </w:p>
    <w:p w14:paraId="1B6ADE51" w14:textId="15AF6F3E"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3" w:history="1">
        <w:r w:rsidRPr="009F57C1">
          <w:rPr>
            <w:rStyle w:val="Hyperlink"/>
            <w:noProof/>
          </w:rPr>
          <w:t>5.2.1 Corpus Construction</w:t>
        </w:r>
        <w:r>
          <w:rPr>
            <w:noProof/>
            <w:webHidden/>
          </w:rPr>
          <w:tab/>
        </w:r>
        <w:r>
          <w:rPr>
            <w:noProof/>
            <w:webHidden/>
          </w:rPr>
          <w:fldChar w:fldCharType="begin"/>
        </w:r>
        <w:r>
          <w:rPr>
            <w:noProof/>
            <w:webHidden/>
          </w:rPr>
          <w:instrText xml:space="preserve"> PAGEREF _Toc242079783 \h </w:instrText>
        </w:r>
        <w:r>
          <w:rPr>
            <w:noProof/>
            <w:webHidden/>
          </w:rPr>
        </w:r>
        <w:r>
          <w:rPr>
            <w:noProof/>
            <w:webHidden/>
          </w:rPr>
          <w:fldChar w:fldCharType="separate"/>
        </w:r>
        <w:r>
          <w:rPr>
            <w:noProof/>
            <w:webHidden/>
          </w:rPr>
          <w:t>33</w:t>
        </w:r>
        <w:r>
          <w:rPr>
            <w:noProof/>
            <w:webHidden/>
          </w:rPr>
          <w:fldChar w:fldCharType="end"/>
        </w:r>
      </w:hyperlink>
    </w:p>
    <w:p w14:paraId="6DDF7ED9" w14:textId="11C8862D"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4" w:history="1">
        <w:r w:rsidRPr="009F57C1">
          <w:rPr>
            <w:rStyle w:val="Hyperlink"/>
            <w:noProof/>
          </w:rPr>
          <w:t>5.2.2 Embedding Indexing</w:t>
        </w:r>
        <w:r>
          <w:rPr>
            <w:noProof/>
            <w:webHidden/>
          </w:rPr>
          <w:tab/>
        </w:r>
        <w:r>
          <w:rPr>
            <w:noProof/>
            <w:webHidden/>
          </w:rPr>
          <w:fldChar w:fldCharType="begin"/>
        </w:r>
        <w:r>
          <w:rPr>
            <w:noProof/>
            <w:webHidden/>
          </w:rPr>
          <w:instrText xml:space="preserve"> PAGEREF _Toc242079784 \h </w:instrText>
        </w:r>
        <w:r>
          <w:rPr>
            <w:noProof/>
            <w:webHidden/>
          </w:rPr>
        </w:r>
        <w:r>
          <w:rPr>
            <w:noProof/>
            <w:webHidden/>
          </w:rPr>
          <w:fldChar w:fldCharType="separate"/>
        </w:r>
        <w:r>
          <w:rPr>
            <w:noProof/>
            <w:webHidden/>
          </w:rPr>
          <w:t>34</w:t>
        </w:r>
        <w:r>
          <w:rPr>
            <w:noProof/>
            <w:webHidden/>
          </w:rPr>
          <w:fldChar w:fldCharType="end"/>
        </w:r>
      </w:hyperlink>
    </w:p>
    <w:p w14:paraId="3212383A" w14:textId="50A3A4D7"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5" w:history="1">
        <w:r w:rsidRPr="009F57C1">
          <w:rPr>
            <w:rStyle w:val="Hyperlink"/>
            <w:noProof/>
          </w:rPr>
          <w:t>5.2.3 Hybrid Retrieval</w:t>
        </w:r>
        <w:r>
          <w:rPr>
            <w:noProof/>
            <w:webHidden/>
          </w:rPr>
          <w:tab/>
        </w:r>
        <w:r>
          <w:rPr>
            <w:noProof/>
            <w:webHidden/>
          </w:rPr>
          <w:fldChar w:fldCharType="begin"/>
        </w:r>
        <w:r>
          <w:rPr>
            <w:noProof/>
            <w:webHidden/>
          </w:rPr>
          <w:instrText xml:space="preserve"> PAGEREF _Toc242079785 \h </w:instrText>
        </w:r>
        <w:r>
          <w:rPr>
            <w:noProof/>
            <w:webHidden/>
          </w:rPr>
        </w:r>
        <w:r>
          <w:rPr>
            <w:noProof/>
            <w:webHidden/>
          </w:rPr>
          <w:fldChar w:fldCharType="separate"/>
        </w:r>
        <w:r>
          <w:rPr>
            <w:noProof/>
            <w:webHidden/>
          </w:rPr>
          <w:t>34</w:t>
        </w:r>
        <w:r>
          <w:rPr>
            <w:noProof/>
            <w:webHidden/>
          </w:rPr>
          <w:fldChar w:fldCharType="end"/>
        </w:r>
      </w:hyperlink>
    </w:p>
    <w:p w14:paraId="0003EA68" w14:textId="2766C96F"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6" w:history="1">
        <w:r w:rsidRPr="009F57C1">
          <w:rPr>
            <w:rStyle w:val="Hyperlink"/>
            <w:noProof/>
          </w:rPr>
          <w:t>5.2.4 Grounded Answer Generation</w:t>
        </w:r>
        <w:r>
          <w:rPr>
            <w:noProof/>
            <w:webHidden/>
          </w:rPr>
          <w:tab/>
        </w:r>
        <w:r>
          <w:rPr>
            <w:noProof/>
            <w:webHidden/>
          </w:rPr>
          <w:fldChar w:fldCharType="begin"/>
        </w:r>
        <w:r>
          <w:rPr>
            <w:noProof/>
            <w:webHidden/>
          </w:rPr>
          <w:instrText xml:space="preserve"> PAGEREF _Toc242079786 \h </w:instrText>
        </w:r>
        <w:r>
          <w:rPr>
            <w:noProof/>
            <w:webHidden/>
          </w:rPr>
        </w:r>
        <w:r>
          <w:rPr>
            <w:noProof/>
            <w:webHidden/>
          </w:rPr>
          <w:fldChar w:fldCharType="separate"/>
        </w:r>
        <w:r>
          <w:rPr>
            <w:noProof/>
            <w:webHidden/>
          </w:rPr>
          <w:t>35</w:t>
        </w:r>
        <w:r>
          <w:rPr>
            <w:noProof/>
            <w:webHidden/>
          </w:rPr>
          <w:fldChar w:fldCharType="end"/>
        </w:r>
      </w:hyperlink>
    </w:p>
    <w:p w14:paraId="31444963" w14:textId="1A8FA4DE"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7" w:history="1">
        <w:r w:rsidRPr="009F57C1">
          <w:rPr>
            <w:rStyle w:val="Hyperlink"/>
            <w:noProof/>
          </w:rPr>
          <w:t>5.3 Implementation Steps</w:t>
        </w:r>
        <w:r>
          <w:rPr>
            <w:noProof/>
            <w:webHidden/>
          </w:rPr>
          <w:tab/>
        </w:r>
        <w:r>
          <w:rPr>
            <w:noProof/>
            <w:webHidden/>
          </w:rPr>
          <w:fldChar w:fldCharType="begin"/>
        </w:r>
        <w:r>
          <w:rPr>
            <w:noProof/>
            <w:webHidden/>
          </w:rPr>
          <w:instrText xml:space="preserve"> PAGEREF _Toc242079787 \h </w:instrText>
        </w:r>
        <w:r>
          <w:rPr>
            <w:noProof/>
            <w:webHidden/>
          </w:rPr>
        </w:r>
        <w:r>
          <w:rPr>
            <w:noProof/>
            <w:webHidden/>
          </w:rPr>
          <w:fldChar w:fldCharType="separate"/>
        </w:r>
        <w:r>
          <w:rPr>
            <w:noProof/>
            <w:webHidden/>
          </w:rPr>
          <w:t>36</w:t>
        </w:r>
        <w:r>
          <w:rPr>
            <w:noProof/>
            <w:webHidden/>
          </w:rPr>
          <w:fldChar w:fldCharType="end"/>
        </w:r>
      </w:hyperlink>
    </w:p>
    <w:p w14:paraId="23C017E3" w14:textId="14308E1B"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8" w:history="1">
        <w:r w:rsidRPr="009F57C1">
          <w:rPr>
            <w:rStyle w:val="Hyperlink"/>
            <w:noProof/>
          </w:rPr>
          <w:t>5.4 Project Folder Structure</w:t>
        </w:r>
        <w:r>
          <w:rPr>
            <w:noProof/>
            <w:webHidden/>
          </w:rPr>
          <w:tab/>
        </w:r>
        <w:r>
          <w:rPr>
            <w:noProof/>
            <w:webHidden/>
          </w:rPr>
          <w:fldChar w:fldCharType="begin"/>
        </w:r>
        <w:r>
          <w:rPr>
            <w:noProof/>
            <w:webHidden/>
          </w:rPr>
          <w:instrText xml:space="preserve"> PAGEREF _Toc242079788 \h </w:instrText>
        </w:r>
        <w:r>
          <w:rPr>
            <w:noProof/>
            <w:webHidden/>
          </w:rPr>
        </w:r>
        <w:r>
          <w:rPr>
            <w:noProof/>
            <w:webHidden/>
          </w:rPr>
          <w:fldChar w:fldCharType="separate"/>
        </w:r>
        <w:r>
          <w:rPr>
            <w:noProof/>
            <w:webHidden/>
          </w:rPr>
          <w:t>37</w:t>
        </w:r>
        <w:r>
          <w:rPr>
            <w:noProof/>
            <w:webHidden/>
          </w:rPr>
          <w:fldChar w:fldCharType="end"/>
        </w:r>
      </w:hyperlink>
    </w:p>
    <w:p w14:paraId="1B611441" w14:textId="121D9BF4"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89" w:history="1">
        <w:r w:rsidRPr="009F57C1">
          <w:rPr>
            <w:rStyle w:val="Hyperlink"/>
            <w:noProof/>
          </w:rPr>
          <w:t>5.5 Screenshots / Operational User Interface</w:t>
        </w:r>
        <w:r>
          <w:rPr>
            <w:noProof/>
            <w:webHidden/>
          </w:rPr>
          <w:tab/>
        </w:r>
        <w:r>
          <w:rPr>
            <w:noProof/>
            <w:webHidden/>
          </w:rPr>
          <w:fldChar w:fldCharType="begin"/>
        </w:r>
        <w:r>
          <w:rPr>
            <w:noProof/>
            <w:webHidden/>
          </w:rPr>
          <w:instrText xml:space="preserve"> PAGEREF _Toc242079789 \h </w:instrText>
        </w:r>
        <w:r>
          <w:rPr>
            <w:noProof/>
            <w:webHidden/>
          </w:rPr>
        </w:r>
        <w:r>
          <w:rPr>
            <w:noProof/>
            <w:webHidden/>
          </w:rPr>
          <w:fldChar w:fldCharType="separate"/>
        </w:r>
        <w:r>
          <w:rPr>
            <w:noProof/>
            <w:webHidden/>
          </w:rPr>
          <w:t>38</w:t>
        </w:r>
        <w:r>
          <w:rPr>
            <w:noProof/>
            <w:webHidden/>
          </w:rPr>
          <w:fldChar w:fldCharType="end"/>
        </w:r>
      </w:hyperlink>
    </w:p>
    <w:p w14:paraId="7652C6F5" w14:textId="05947962"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0" w:history="1">
        <w:r w:rsidRPr="009F57C1">
          <w:rPr>
            <w:rStyle w:val="Hyperlink"/>
            <w:noProof/>
          </w:rPr>
          <w:t>5.6 Source Code / Important Implementation</w:t>
        </w:r>
        <w:r>
          <w:rPr>
            <w:noProof/>
            <w:webHidden/>
          </w:rPr>
          <w:tab/>
        </w:r>
        <w:r>
          <w:rPr>
            <w:noProof/>
            <w:webHidden/>
          </w:rPr>
          <w:fldChar w:fldCharType="begin"/>
        </w:r>
        <w:r>
          <w:rPr>
            <w:noProof/>
            <w:webHidden/>
          </w:rPr>
          <w:instrText xml:space="preserve"> PAGEREF _Toc242079790 \h </w:instrText>
        </w:r>
        <w:r>
          <w:rPr>
            <w:noProof/>
            <w:webHidden/>
          </w:rPr>
        </w:r>
        <w:r>
          <w:rPr>
            <w:noProof/>
            <w:webHidden/>
          </w:rPr>
          <w:fldChar w:fldCharType="separate"/>
        </w:r>
        <w:r>
          <w:rPr>
            <w:noProof/>
            <w:webHidden/>
          </w:rPr>
          <w:t>39</w:t>
        </w:r>
        <w:r>
          <w:rPr>
            <w:noProof/>
            <w:webHidden/>
          </w:rPr>
          <w:fldChar w:fldCharType="end"/>
        </w:r>
      </w:hyperlink>
    </w:p>
    <w:p w14:paraId="60A7962E" w14:textId="4D712859"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1" w:history="1">
        <w:r w:rsidRPr="009F57C1">
          <w:rPr>
            <w:rStyle w:val="Hyperlink"/>
            <w:noProof/>
          </w:rPr>
          <w:t>project_config.py</w:t>
        </w:r>
        <w:r>
          <w:rPr>
            <w:noProof/>
            <w:webHidden/>
          </w:rPr>
          <w:tab/>
        </w:r>
        <w:r>
          <w:rPr>
            <w:noProof/>
            <w:webHidden/>
          </w:rPr>
          <w:fldChar w:fldCharType="begin"/>
        </w:r>
        <w:r>
          <w:rPr>
            <w:noProof/>
            <w:webHidden/>
          </w:rPr>
          <w:instrText xml:space="preserve"> PAGEREF _Toc242079791 \h </w:instrText>
        </w:r>
        <w:r>
          <w:rPr>
            <w:noProof/>
            <w:webHidden/>
          </w:rPr>
        </w:r>
        <w:r>
          <w:rPr>
            <w:noProof/>
            <w:webHidden/>
          </w:rPr>
          <w:fldChar w:fldCharType="separate"/>
        </w:r>
        <w:r>
          <w:rPr>
            <w:noProof/>
            <w:webHidden/>
          </w:rPr>
          <w:t>39</w:t>
        </w:r>
        <w:r>
          <w:rPr>
            <w:noProof/>
            <w:webHidden/>
          </w:rPr>
          <w:fldChar w:fldCharType="end"/>
        </w:r>
      </w:hyperlink>
    </w:p>
    <w:p w14:paraId="18395DF9" w14:textId="069E8717"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2" w:history="1">
        <w:r w:rsidRPr="009F57C1">
          <w:rPr>
            <w:rStyle w:val="Hyperlink"/>
            <w:noProof/>
          </w:rPr>
          <w:t>create_master_corpus.py</w:t>
        </w:r>
        <w:r>
          <w:rPr>
            <w:noProof/>
            <w:webHidden/>
          </w:rPr>
          <w:tab/>
        </w:r>
        <w:r>
          <w:rPr>
            <w:noProof/>
            <w:webHidden/>
          </w:rPr>
          <w:fldChar w:fldCharType="begin"/>
        </w:r>
        <w:r>
          <w:rPr>
            <w:noProof/>
            <w:webHidden/>
          </w:rPr>
          <w:instrText xml:space="preserve"> PAGEREF _Toc242079792 \h </w:instrText>
        </w:r>
        <w:r>
          <w:rPr>
            <w:noProof/>
            <w:webHidden/>
          </w:rPr>
        </w:r>
        <w:r>
          <w:rPr>
            <w:noProof/>
            <w:webHidden/>
          </w:rPr>
          <w:fldChar w:fldCharType="separate"/>
        </w:r>
        <w:r>
          <w:rPr>
            <w:noProof/>
            <w:webHidden/>
          </w:rPr>
          <w:t>40</w:t>
        </w:r>
        <w:r>
          <w:rPr>
            <w:noProof/>
            <w:webHidden/>
          </w:rPr>
          <w:fldChar w:fldCharType="end"/>
        </w:r>
      </w:hyperlink>
    </w:p>
    <w:p w14:paraId="6BD6C536" w14:textId="4D8B0BF1"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3" w:history="1">
        <w:r w:rsidRPr="009F57C1">
          <w:rPr>
            <w:rStyle w:val="Hyperlink"/>
            <w:noProof/>
          </w:rPr>
          <w:t>build_vector_index.py</w:t>
        </w:r>
        <w:r>
          <w:rPr>
            <w:noProof/>
            <w:webHidden/>
          </w:rPr>
          <w:tab/>
        </w:r>
        <w:r>
          <w:rPr>
            <w:noProof/>
            <w:webHidden/>
          </w:rPr>
          <w:fldChar w:fldCharType="begin"/>
        </w:r>
        <w:r>
          <w:rPr>
            <w:noProof/>
            <w:webHidden/>
          </w:rPr>
          <w:instrText xml:space="preserve"> PAGEREF _Toc242079793 \h </w:instrText>
        </w:r>
        <w:r>
          <w:rPr>
            <w:noProof/>
            <w:webHidden/>
          </w:rPr>
        </w:r>
        <w:r>
          <w:rPr>
            <w:noProof/>
            <w:webHidden/>
          </w:rPr>
          <w:fldChar w:fldCharType="separate"/>
        </w:r>
        <w:r>
          <w:rPr>
            <w:noProof/>
            <w:webHidden/>
          </w:rPr>
          <w:t>48</w:t>
        </w:r>
        <w:r>
          <w:rPr>
            <w:noProof/>
            <w:webHidden/>
          </w:rPr>
          <w:fldChar w:fldCharType="end"/>
        </w:r>
      </w:hyperlink>
    </w:p>
    <w:p w14:paraId="2958ABD1" w14:textId="01A8CBAC"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4" w:history="1">
        <w:r w:rsidRPr="009F57C1">
          <w:rPr>
            <w:rStyle w:val="Hyperlink"/>
            <w:noProof/>
          </w:rPr>
          <w:t>al_majarrat.py</w:t>
        </w:r>
        <w:r>
          <w:rPr>
            <w:noProof/>
            <w:webHidden/>
          </w:rPr>
          <w:tab/>
        </w:r>
        <w:r>
          <w:rPr>
            <w:noProof/>
            <w:webHidden/>
          </w:rPr>
          <w:fldChar w:fldCharType="begin"/>
        </w:r>
        <w:r>
          <w:rPr>
            <w:noProof/>
            <w:webHidden/>
          </w:rPr>
          <w:instrText xml:space="preserve"> PAGEREF _Toc242079794 \h </w:instrText>
        </w:r>
        <w:r>
          <w:rPr>
            <w:noProof/>
            <w:webHidden/>
          </w:rPr>
        </w:r>
        <w:r>
          <w:rPr>
            <w:noProof/>
            <w:webHidden/>
          </w:rPr>
          <w:fldChar w:fldCharType="separate"/>
        </w:r>
        <w:r>
          <w:rPr>
            <w:noProof/>
            <w:webHidden/>
          </w:rPr>
          <w:t>54</w:t>
        </w:r>
        <w:r>
          <w:rPr>
            <w:noProof/>
            <w:webHidden/>
          </w:rPr>
          <w:fldChar w:fldCharType="end"/>
        </w:r>
      </w:hyperlink>
    </w:p>
    <w:p w14:paraId="49C44CDD" w14:textId="0F4B7E40"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5" w:history="1">
        <w:r w:rsidRPr="009F57C1">
          <w:rPr>
            <w:rStyle w:val="Hyperlink"/>
            <w:noProof/>
            <w:lang w:val="en-IN"/>
          </w:rPr>
          <w:t>search_majarrat.py</w:t>
        </w:r>
        <w:r>
          <w:rPr>
            <w:noProof/>
            <w:webHidden/>
          </w:rPr>
          <w:tab/>
        </w:r>
        <w:r>
          <w:rPr>
            <w:noProof/>
            <w:webHidden/>
          </w:rPr>
          <w:fldChar w:fldCharType="begin"/>
        </w:r>
        <w:r>
          <w:rPr>
            <w:noProof/>
            <w:webHidden/>
          </w:rPr>
          <w:instrText xml:space="preserve"> PAGEREF _Toc242079795 \h </w:instrText>
        </w:r>
        <w:r>
          <w:rPr>
            <w:noProof/>
            <w:webHidden/>
          </w:rPr>
        </w:r>
        <w:r>
          <w:rPr>
            <w:noProof/>
            <w:webHidden/>
          </w:rPr>
          <w:fldChar w:fldCharType="separate"/>
        </w:r>
        <w:r>
          <w:rPr>
            <w:noProof/>
            <w:webHidden/>
          </w:rPr>
          <w:t>74</w:t>
        </w:r>
        <w:r>
          <w:rPr>
            <w:noProof/>
            <w:webHidden/>
          </w:rPr>
          <w:fldChar w:fldCharType="end"/>
        </w:r>
      </w:hyperlink>
    </w:p>
    <w:p w14:paraId="0AC58F42" w14:textId="016FA269"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6" w:history="1">
        <w:r w:rsidRPr="009F57C1">
          <w:rPr>
            <w:rStyle w:val="Hyperlink"/>
            <w:noProof/>
            <w:lang w:val="en-IN"/>
          </w:rPr>
          <w:t>serve_web_ui.py</w:t>
        </w:r>
        <w:r>
          <w:rPr>
            <w:noProof/>
            <w:webHidden/>
          </w:rPr>
          <w:tab/>
        </w:r>
        <w:r>
          <w:rPr>
            <w:noProof/>
            <w:webHidden/>
          </w:rPr>
          <w:fldChar w:fldCharType="begin"/>
        </w:r>
        <w:r>
          <w:rPr>
            <w:noProof/>
            <w:webHidden/>
          </w:rPr>
          <w:instrText xml:space="preserve"> PAGEREF _Toc242079796 \h </w:instrText>
        </w:r>
        <w:r>
          <w:rPr>
            <w:noProof/>
            <w:webHidden/>
          </w:rPr>
        </w:r>
        <w:r>
          <w:rPr>
            <w:noProof/>
            <w:webHidden/>
          </w:rPr>
          <w:fldChar w:fldCharType="separate"/>
        </w:r>
        <w:r>
          <w:rPr>
            <w:noProof/>
            <w:webHidden/>
          </w:rPr>
          <w:t>83</w:t>
        </w:r>
        <w:r>
          <w:rPr>
            <w:noProof/>
            <w:webHidden/>
          </w:rPr>
          <w:fldChar w:fldCharType="end"/>
        </w:r>
      </w:hyperlink>
    </w:p>
    <w:p w14:paraId="581589B4" w14:textId="15F10D6A"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7" w:history="1">
        <w:r w:rsidRPr="009F57C1">
          <w:rPr>
            <w:rStyle w:val="Hyperlink"/>
            <w:noProof/>
            <w:lang w:val="en-IN"/>
          </w:rPr>
          <w:t>validate_project.py</w:t>
        </w:r>
        <w:r>
          <w:rPr>
            <w:noProof/>
            <w:webHidden/>
          </w:rPr>
          <w:tab/>
        </w:r>
        <w:r>
          <w:rPr>
            <w:noProof/>
            <w:webHidden/>
          </w:rPr>
          <w:fldChar w:fldCharType="begin"/>
        </w:r>
        <w:r>
          <w:rPr>
            <w:noProof/>
            <w:webHidden/>
          </w:rPr>
          <w:instrText xml:space="preserve"> PAGEREF _Toc242079797 \h </w:instrText>
        </w:r>
        <w:r>
          <w:rPr>
            <w:noProof/>
            <w:webHidden/>
          </w:rPr>
        </w:r>
        <w:r>
          <w:rPr>
            <w:noProof/>
            <w:webHidden/>
          </w:rPr>
          <w:fldChar w:fldCharType="separate"/>
        </w:r>
        <w:r>
          <w:rPr>
            <w:noProof/>
            <w:webHidden/>
          </w:rPr>
          <w:t>87</w:t>
        </w:r>
        <w:r>
          <w:rPr>
            <w:noProof/>
            <w:webHidden/>
          </w:rPr>
          <w:fldChar w:fldCharType="end"/>
        </w:r>
      </w:hyperlink>
    </w:p>
    <w:p w14:paraId="4D50971B" w14:textId="152BEB32"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8" w:history="1">
        <w:r w:rsidRPr="009F57C1">
          <w:rPr>
            <w:rStyle w:val="Hyperlink"/>
            <w:noProof/>
          </w:rPr>
          <w:t>Chapter 6 — Results and Discussion</w:t>
        </w:r>
        <w:r>
          <w:rPr>
            <w:noProof/>
            <w:webHidden/>
          </w:rPr>
          <w:tab/>
        </w:r>
        <w:r>
          <w:rPr>
            <w:noProof/>
            <w:webHidden/>
          </w:rPr>
          <w:fldChar w:fldCharType="begin"/>
        </w:r>
        <w:r>
          <w:rPr>
            <w:noProof/>
            <w:webHidden/>
          </w:rPr>
          <w:instrText xml:space="preserve"> PAGEREF _Toc242079798 \h </w:instrText>
        </w:r>
        <w:r>
          <w:rPr>
            <w:noProof/>
            <w:webHidden/>
          </w:rPr>
        </w:r>
        <w:r>
          <w:rPr>
            <w:noProof/>
            <w:webHidden/>
          </w:rPr>
          <w:fldChar w:fldCharType="separate"/>
        </w:r>
        <w:r>
          <w:rPr>
            <w:noProof/>
            <w:webHidden/>
          </w:rPr>
          <w:t>93</w:t>
        </w:r>
        <w:r>
          <w:rPr>
            <w:noProof/>
            <w:webHidden/>
          </w:rPr>
          <w:fldChar w:fldCharType="end"/>
        </w:r>
      </w:hyperlink>
    </w:p>
    <w:p w14:paraId="27C1C30C" w14:textId="5054656A"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799" w:history="1">
        <w:r w:rsidRPr="009F57C1">
          <w:rPr>
            <w:rStyle w:val="Hyperlink"/>
            <w:noProof/>
          </w:rPr>
          <w:t>6.1 Sample Input and Output</w:t>
        </w:r>
        <w:r>
          <w:rPr>
            <w:noProof/>
            <w:webHidden/>
          </w:rPr>
          <w:tab/>
        </w:r>
        <w:r>
          <w:rPr>
            <w:noProof/>
            <w:webHidden/>
          </w:rPr>
          <w:fldChar w:fldCharType="begin"/>
        </w:r>
        <w:r>
          <w:rPr>
            <w:noProof/>
            <w:webHidden/>
          </w:rPr>
          <w:instrText xml:space="preserve"> PAGEREF _Toc242079799 \h </w:instrText>
        </w:r>
        <w:r>
          <w:rPr>
            <w:noProof/>
            <w:webHidden/>
          </w:rPr>
        </w:r>
        <w:r>
          <w:rPr>
            <w:noProof/>
            <w:webHidden/>
          </w:rPr>
          <w:fldChar w:fldCharType="separate"/>
        </w:r>
        <w:r>
          <w:rPr>
            <w:noProof/>
            <w:webHidden/>
          </w:rPr>
          <w:t>93</w:t>
        </w:r>
        <w:r>
          <w:rPr>
            <w:noProof/>
            <w:webHidden/>
          </w:rPr>
          <w:fldChar w:fldCharType="end"/>
        </w:r>
      </w:hyperlink>
    </w:p>
    <w:p w14:paraId="4F646DD6" w14:textId="76AB0574"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0" w:history="1">
        <w:r w:rsidRPr="009F57C1">
          <w:rPr>
            <w:rStyle w:val="Hyperlink"/>
            <w:noProof/>
          </w:rPr>
          <w:t>6.1.1 Sample Input</w:t>
        </w:r>
        <w:r>
          <w:rPr>
            <w:noProof/>
            <w:webHidden/>
          </w:rPr>
          <w:tab/>
        </w:r>
        <w:r>
          <w:rPr>
            <w:noProof/>
            <w:webHidden/>
          </w:rPr>
          <w:fldChar w:fldCharType="begin"/>
        </w:r>
        <w:r>
          <w:rPr>
            <w:noProof/>
            <w:webHidden/>
          </w:rPr>
          <w:instrText xml:space="preserve"> PAGEREF _Toc242079800 \h </w:instrText>
        </w:r>
        <w:r>
          <w:rPr>
            <w:noProof/>
            <w:webHidden/>
          </w:rPr>
        </w:r>
        <w:r>
          <w:rPr>
            <w:noProof/>
            <w:webHidden/>
          </w:rPr>
          <w:fldChar w:fldCharType="separate"/>
        </w:r>
        <w:r>
          <w:rPr>
            <w:noProof/>
            <w:webHidden/>
          </w:rPr>
          <w:t>93</w:t>
        </w:r>
        <w:r>
          <w:rPr>
            <w:noProof/>
            <w:webHidden/>
          </w:rPr>
          <w:fldChar w:fldCharType="end"/>
        </w:r>
      </w:hyperlink>
    </w:p>
    <w:p w14:paraId="5AD699B6" w14:textId="2245A1AE"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1" w:history="1">
        <w:r w:rsidRPr="009F57C1">
          <w:rPr>
            <w:rStyle w:val="Hyperlink"/>
            <w:noProof/>
          </w:rPr>
          <w:t>6.1.2 Processing Path</w:t>
        </w:r>
        <w:r>
          <w:rPr>
            <w:noProof/>
            <w:webHidden/>
          </w:rPr>
          <w:tab/>
        </w:r>
        <w:r>
          <w:rPr>
            <w:noProof/>
            <w:webHidden/>
          </w:rPr>
          <w:fldChar w:fldCharType="begin"/>
        </w:r>
        <w:r>
          <w:rPr>
            <w:noProof/>
            <w:webHidden/>
          </w:rPr>
          <w:instrText xml:space="preserve"> PAGEREF _Toc242079801 \h </w:instrText>
        </w:r>
        <w:r>
          <w:rPr>
            <w:noProof/>
            <w:webHidden/>
          </w:rPr>
        </w:r>
        <w:r>
          <w:rPr>
            <w:noProof/>
            <w:webHidden/>
          </w:rPr>
          <w:fldChar w:fldCharType="separate"/>
        </w:r>
        <w:r>
          <w:rPr>
            <w:noProof/>
            <w:webHidden/>
          </w:rPr>
          <w:t>93</w:t>
        </w:r>
        <w:r>
          <w:rPr>
            <w:noProof/>
            <w:webHidden/>
          </w:rPr>
          <w:fldChar w:fldCharType="end"/>
        </w:r>
      </w:hyperlink>
    </w:p>
    <w:p w14:paraId="75D3B554" w14:textId="2BB60B41"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2" w:history="1">
        <w:r w:rsidRPr="009F57C1">
          <w:rPr>
            <w:rStyle w:val="Hyperlink"/>
            <w:noProof/>
          </w:rPr>
          <w:t>6.1.3 Sample Output</w:t>
        </w:r>
        <w:r>
          <w:rPr>
            <w:noProof/>
            <w:webHidden/>
          </w:rPr>
          <w:tab/>
        </w:r>
        <w:r>
          <w:rPr>
            <w:noProof/>
            <w:webHidden/>
          </w:rPr>
          <w:fldChar w:fldCharType="begin"/>
        </w:r>
        <w:r>
          <w:rPr>
            <w:noProof/>
            <w:webHidden/>
          </w:rPr>
          <w:instrText xml:space="preserve"> PAGEREF _Toc242079802 \h </w:instrText>
        </w:r>
        <w:r>
          <w:rPr>
            <w:noProof/>
            <w:webHidden/>
          </w:rPr>
        </w:r>
        <w:r>
          <w:rPr>
            <w:noProof/>
            <w:webHidden/>
          </w:rPr>
          <w:fldChar w:fldCharType="separate"/>
        </w:r>
        <w:r>
          <w:rPr>
            <w:noProof/>
            <w:webHidden/>
          </w:rPr>
          <w:t>93</w:t>
        </w:r>
        <w:r>
          <w:rPr>
            <w:noProof/>
            <w:webHidden/>
          </w:rPr>
          <w:fldChar w:fldCharType="end"/>
        </w:r>
      </w:hyperlink>
    </w:p>
    <w:p w14:paraId="55E04C07" w14:textId="37832C11"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3" w:history="1">
        <w:r w:rsidRPr="009F57C1">
          <w:rPr>
            <w:rStyle w:val="Hyperlink"/>
            <w:noProof/>
          </w:rPr>
          <w:t>6.2 Graphs and Charts</w:t>
        </w:r>
        <w:r>
          <w:rPr>
            <w:noProof/>
            <w:webHidden/>
          </w:rPr>
          <w:tab/>
        </w:r>
        <w:r>
          <w:rPr>
            <w:noProof/>
            <w:webHidden/>
          </w:rPr>
          <w:fldChar w:fldCharType="begin"/>
        </w:r>
        <w:r>
          <w:rPr>
            <w:noProof/>
            <w:webHidden/>
          </w:rPr>
          <w:instrText xml:space="preserve"> PAGEREF _Toc242079803 \h </w:instrText>
        </w:r>
        <w:r>
          <w:rPr>
            <w:noProof/>
            <w:webHidden/>
          </w:rPr>
        </w:r>
        <w:r>
          <w:rPr>
            <w:noProof/>
            <w:webHidden/>
          </w:rPr>
          <w:fldChar w:fldCharType="separate"/>
        </w:r>
        <w:r>
          <w:rPr>
            <w:noProof/>
            <w:webHidden/>
          </w:rPr>
          <w:t>94</w:t>
        </w:r>
        <w:r>
          <w:rPr>
            <w:noProof/>
            <w:webHidden/>
          </w:rPr>
          <w:fldChar w:fldCharType="end"/>
        </w:r>
      </w:hyperlink>
    </w:p>
    <w:p w14:paraId="18D193C5" w14:textId="791549B4"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4" w:history="1">
        <w:r w:rsidRPr="009F57C1">
          <w:rPr>
            <w:rStyle w:val="Hyperlink"/>
            <w:noProof/>
          </w:rPr>
          <w:t>6.2.1 Current level of Islamic knowledge</w:t>
        </w:r>
        <w:r>
          <w:rPr>
            <w:noProof/>
            <w:webHidden/>
          </w:rPr>
          <w:tab/>
        </w:r>
        <w:r>
          <w:rPr>
            <w:noProof/>
            <w:webHidden/>
          </w:rPr>
          <w:fldChar w:fldCharType="begin"/>
        </w:r>
        <w:r>
          <w:rPr>
            <w:noProof/>
            <w:webHidden/>
          </w:rPr>
          <w:instrText xml:space="preserve"> PAGEREF _Toc242079804 \h </w:instrText>
        </w:r>
        <w:r>
          <w:rPr>
            <w:noProof/>
            <w:webHidden/>
          </w:rPr>
        </w:r>
        <w:r>
          <w:rPr>
            <w:noProof/>
            <w:webHidden/>
          </w:rPr>
          <w:fldChar w:fldCharType="separate"/>
        </w:r>
        <w:r>
          <w:rPr>
            <w:noProof/>
            <w:webHidden/>
          </w:rPr>
          <w:t>94</w:t>
        </w:r>
        <w:r>
          <w:rPr>
            <w:noProof/>
            <w:webHidden/>
          </w:rPr>
          <w:fldChar w:fldCharType="end"/>
        </w:r>
      </w:hyperlink>
    </w:p>
    <w:p w14:paraId="3B1E9D45" w14:textId="27685CE6"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5" w:history="1">
        <w:r w:rsidRPr="009F57C1">
          <w:rPr>
            <w:rStyle w:val="Hyperlink"/>
            <w:noProof/>
          </w:rPr>
          <w:t>6.2.2 Seeking Islamic knowledge online</w:t>
        </w:r>
        <w:r>
          <w:rPr>
            <w:noProof/>
            <w:webHidden/>
          </w:rPr>
          <w:tab/>
        </w:r>
        <w:r>
          <w:rPr>
            <w:noProof/>
            <w:webHidden/>
          </w:rPr>
          <w:fldChar w:fldCharType="begin"/>
        </w:r>
        <w:r>
          <w:rPr>
            <w:noProof/>
            <w:webHidden/>
          </w:rPr>
          <w:instrText xml:space="preserve"> PAGEREF _Toc242079805 \h </w:instrText>
        </w:r>
        <w:r>
          <w:rPr>
            <w:noProof/>
            <w:webHidden/>
          </w:rPr>
        </w:r>
        <w:r>
          <w:rPr>
            <w:noProof/>
            <w:webHidden/>
          </w:rPr>
          <w:fldChar w:fldCharType="separate"/>
        </w:r>
        <w:r>
          <w:rPr>
            <w:noProof/>
            <w:webHidden/>
          </w:rPr>
          <w:t>94</w:t>
        </w:r>
        <w:r>
          <w:rPr>
            <w:noProof/>
            <w:webHidden/>
          </w:rPr>
          <w:fldChar w:fldCharType="end"/>
        </w:r>
      </w:hyperlink>
    </w:p>
    <w:p w14:paraId="20843C75" w14:textId="1F06E1B5"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6" w:history="1">
        <w:r w:rsidRPr="009F57C1">
          <w:rPr>
            <w:rStyle w:val="Hyperlink"/>
            <w:noProof/>
          </w:rPr>
          <w:t>4.2.3 Biggest challenge</w:t>
        </w:r>
        <w:r>
          <w:rPr>
            <w:noProof/>
            <w:webHidden/>
          </w:rPr>
          <w:tab/>
        </w:r>
        <w:r>
          <w:rPr>
            <w:noProof/>
            <w:webHidden/>
          </w:rPr>
          <w:fldChar w:fldCharType="begin"/>
        </w:r>
        <w:r>
          <w:rPr>
            <w:noProof/>
            <w:webHidden/>
          </w:rPr>
          <w:instrText xml:space="preserve"> PAGEREF _Toc242079806 \h </w:instrText>
        </w:r>
        <w:r>
          <w:rPr>
            <w:noProof/>
            <w:webHidden/>
          </w:rPr>
        </w:r>
        <w:r>
          <w:rPr>
            <w:noProof/>
            <w:webHidden/>
          </w:rPr>
          <w:fldChar w:fldCharType="separate"/>
        </w:r>
        <w:r>
          <w:rPr>
            <w:noProof/>
            <w:webHidden/>
          </w:rPr>
          <w:t>94</w:t>
        </w:r>
        <w:r>
          <w:rPr>
            <w:noProof/>
            <w:webHidden/>
          </w:rPr>
          <w:fldChar w:fldCharType="end"/>
        </w:r>
      </w:hyperlink>
    </w:p>
    <w:p w14:paraId="0C10068F" w14:textId="3262CD99"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7" w:history="1">
        <w:r w:rsidRPr="009F57C1">
          <w:rPr>
            <w:rStyle w:val="Hyperlink"/>
            <w:noProof/>
          </w:rPr>
          <w:t>4.2.4 Using of AI Tools</w:t>
        </w:r>
        <w:r>
          <w:rPr>
            <w:noProof/>
            <w:webHidden/>
          </w:rPr>
          <w:tab/>
        </w:r>
        <w:r>
          <w:rPr>
            <w:noProof/>
            <w:webHidden/>
          </w:rPr>
          <w:fldChar w:fldCharType="begin"/>
        </w:r>
        <w:r>
          <w:rPr>
            <w:noProof/>
            <w:webHidden/>
          </w:rPr>
          <w:instrText xml:space="preserve"> PAGEREF _Toc242079807 \h </w:instrText>
        </w:r>
        <w:r>
          <w:rPr>
            <w:noProof/>
            <w:webHidden/>
          </w:rPr>
        </w:r>
        <w:r>
          <w:rPr>
            <w:noProof/>
            <w:webHidden/>
          </w:rPr>
          <w:fldChar w:fldCharType="separate"/>
        </w:r>
        <w:r>
          <w:rPr>
            <w:noProof/>
            <w:webHidden/>
          </w:rPr>
          <w:t>95</w:t>
        </w:r>
        <w:r>
          <w:rPr>
            <w:noProof/>
            <w:webHidden/>
          </w:rPr>
          <w:fldChar w:fldCharType="end"/>
        </w:r>
      </w:hyperlink>
    </w:p>
    <w:p w14:paraId="5DD85C50" w14:textId="374806CD"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8" w:history="1">
        <w:r w:rsidRPr="009F57C1">
          <w:rPr>
            <w:rStyle w:val="Hyperlink"/>
            <w:noProof/>
          </w:rPr>
          <w:t>4.2.5 Trustworthiness of answer by AI</w:t>
        </w:r>
        <w:r>
          <w:rPr>
            <w:noProof/>
            <w:webHidden/>
          </w:rPr>
          <w:tab/>
        </w:r>
        <w:r>
          <w:rPr>
            <w:noProof/>
            <w:webHidden/>
          </w:rPr>
          <w:fldChar w:fldCharType="begin"/>
        </w:r>
        <w:r>
          <w:rPr>
            <w:noProof/>
            <w:webHidden/>
          </w:rPr>
          <w:instrText xml:space="preserve"> PAGEREF _Toc242079808 \h </w:instrText>
        </w:r>
        <w:r>
          <w:rPr>
            <w:noProof/>
            <w:webHidden/>
          </w:rPr>
        </w:r>
        <w:r>
          <w:rPr>
            <w:noProof/>
            <w:webHidden/>
          </w:rPr>
          <w:fldChar w:fldCharType="separate"/>
        </w:r>
        <w:r>
          <w:rPr>
            <w:noProof/>
            <w:webHidden/>
          </w:rPr>
          <w:t>95</w:t>
        </w:r>
        <w:r>
          <w:rPr>
            <w:noProof/>
            <w:webHidden/>
          </w:rPr>
          <w:fldChar w:fldCharType="end"/>
        </w:r>
      </w:hyperlink>
    </w:p>
    <w:p w14:paraId="505A4406" w14:textId="7C7D124C"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09" w:history="1">
        <w:r w:rsidRPr="009F57C1">
          <w:rPr>
            <w:rStyle w:val="Hyperlink"/>
            <w:noProof/>
          </w:rPr>
          <w:t>4.2.6 Reference provided by AI Tools</w:t>
        </w:r>
        <w:r>
          <w:rPr>
            <w:noProof/>
            <w:webHidden/>
          </w:rPr>
          <w:tab/>
        </w:r>
        <w:r>
          <w:rPr>
            <w:noProof/>
            <w:webHidden/>
          </w:rPr>
          <w:fldChar w:fldCharType="begin"/>
        </w:r>
        <w:r>
          <w:rPr>
            <w:noProof/>
            <w:webHidden/>
          </w:rPr>
          <w:instrText xml:space="preserve"> PAGEREF _Toc242079809 \h </w:instrText>
        </w:r>
        <w:r>
          <w:rPr>
            <w:noProof/>
            <w:webHidden/>
          </w:rPr>
        </w:r>
        <w:r>
          <w:rPr>
            <w:noProof/>
            <w:webHidden/>
          </w:rPr>
          <w:fldChar w:fldCharType="separate"/>
        </w:r>
        <w:r>
          <w:rPr>
            <w:noProof/>
            <w:webHidden/>
          </w:rPr>
          <w:t>96</w:t>
        </w:r>
        <w:r>
          <w:rPr>
            <w:noProof/>
            <w:webHidden/>
          </w:rPr>
          <w:fldChar w:fldCharType="end"/>
        </w:r>
      </w:hyperlink>
    </w:p>
    <w:p w14:paraId="31F087A7" w14:textId="1182558E"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0" w:history="1">
        <w:r w:rsidRPr="009F57C1">
          <w:rPr>
            <w:rStyle w:val="Hyperlink"/>
            <w:noProof/>
          </w:rPr>
          <w:t>4.2.7 Concern on AI providing misleading information</w:t>
        </w:r>
        <w:r>
          <w:rPr>
            <w:noProof/>
            <w:webHidden/>
          </w:rPr>
          <w:tab/>
        </w:r>
        <w:r>
          <w:rPr>
            <w:noProof/>
            <w:webHidden/>
          </w:rPr>
          <w:fldChar w:fldCharType="begin"/>
        </w:r>
        <w:r>
          <w:rPr>
            <w:noProof/>
            <w:webHidden/>
          </w:rPr>
          <w:instrText xml:space="preserve"> PAGEREF _Toc242079810 \h </w:instrText>
        </w:r>
        <w:r>
          <w:rPr>
            <w:noProof/>
            <w:webHidden/>
          </w:rPr>
        </w:r>
        <w:r>
          <w:rPr>
            <w:noProof/>
            <w:webHidden/>
          </w:rPr>
          <w:fldChar w:fldCharType="separate"/>
        </w:r>
        <w:r>
          <w:rPr>
            <w:noProof/>
            <w:webHidden/>
          </w:rPr>
          <w:t>96</w:t>
        </w:r>
        <w:r>
          <w:rPr>
            <w:noProof/>
            <w:webHidden/>
          </w:rPr>
          <w:fldChar w:fldCharType="end"/>
        </w:r>
      </w:hyperlink>
    </w:p>
    <w:p w14:paraId="7390D39A" w14:textId="6620B393"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1" w:history="1">
        <w:r w:rsidRPr="009F57C1">
          <w:rPr>
            <w:rStyle w:val="Hyperlink"/>
            <w:noProof/>
          </w:rPr>
          <w:t>4.2.8 Source of trust</w:t>
        </w:r>
        <w:r>
          <w:rPr>
            <w:noProof/>
            <w:webHidden/>
          </w:rPr>
          <w:tab/>
        </w:r>
        <w:r>
          <w:rPr>
            <w:noProof/>
            <w:webHidden/>
          </w:rPr>
          <w:fldChar w:fldCharType="begin"/>
        </w:r>
        <w:r>
          <w:rPr>
            <w:noProof/>
            <w:webHidden/>
          </w:rPr>
          <w:instrText xml:space="preserve"> PAGEREF _Toc242079811 \h </w:instrText>
        </w:r>
        <w:r>
          <w:rPr>
            <w:noProof/>
            <w:webHidden/>
          </w:rPr>
        </w:r>
        <w:r>
          <w:rPr>
            <w:noProof/>
            <w:webHidden/>
          </w:rPr>
          <w:fldChar w:fldCharType="separate"/>
        </w:r>
        <w:r>
          <w:rPr>
            <w:noProof/>
            <w:webHidden/>
          </w:rPr>
          <w:t>96</w:t>
        </w:r>
        <w:r>
          <w:rPr>
            <w:noProof/>
            <w:webHidden/>
          </w:rPr>
          <w:fldChar w:fldCharType="end"/>
        </w:r>
      </w:hyperlink>
    </w:p>
    <w:p w14:paraId="1612B528" w14:textId="097090DB"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2" w:history="1">
        <w:r w:rsidRPr="009F57C1">
          <w:rPr>
            <w:rStyle w:val="Hyperlink"/>
            <w:noProof/>
          </w:rPr>
          <w:t>4.2.9 Showing authenticity grading on hadith</w:t>
        </w:r>
        <w:r>
          <w:rPr>
            <w:noProof/>
            <w:webHidden/>
          </w:rPr>
          <w:tab/>
        </w:r>
        <w:r>
          <w:rPr>
            <w:noProof/>
            <w:webHidden/>
          </w:rPr>
          <w:fldChar w:fldCharType="begin"/>
        </w:r>
        <w:r>
          <w:rPr>
            <w:noProof/>
            <w:webHidden/>
          </w:rPr>
          <w:instrText xml:space="preserve"> PAGEREF _Toc242079812 \h </w:instrText>
        </w:r>
        <w:r>
          <w:rPr>
            <w:noProof/>
            <w:webHidden/>
          </w:rPr>
        </w:r>
        <w:r>
          <w:rPr>
            <w:noProof/>
            <w:webHidden/>
          </w:rPr>
          <w:fldChar w:fldCharType="separate"/>
        </w:r>
        <w:r>
          <w:rPr>
            <w:noProof/>
            <w:webHidden/>
          </w:rPr>
          <w:t>97</w:t>
        </w:r>
        <w:r>
          <w:rPr>
            <w:noProof/>
            <w:webHidden/>
          </w:rPr>
          <w:fldChar w:fldCharType="end"/>
        </w:r>
      </w:hyperlink>
    </w:p>
    <w:p w14:paraId="66BC7CE5" w14:textId="31FD954F" w:rsidR="0090042D" w:rsidRDefault="0090042D">
      <w:pPr>
        <w:pStyle w:val="TOC3"/>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3" w:history="1">
        <w:r w:rsidRPr="009F57C1">
          <w:rPr>
            <w:rStyle w:val="Hyperlink"/>
            <w:noProof/>
          </w:rPr>
          <w:t>4.2.9 Interested in using AI assistance which answer from quran and hadith</w:t>
        </w:r>
        <w:r>
          <w:rPr>
            <w:noProof/>
            <w:webHidden/>
          </w:rPr>
          <w:tab/>
        </w:r>
        <w:r>
          <w:rPr>
            <w:noProof/>
            <w:webHidden/>
          </w:rPr>
          <w:fldChar w:fldCharType="begin"/>
        </w:r>
        <w:r>
          <w:rPr>
            <w:noProof/>
            <w:webHidden/>
          </w:rPr>
          <w:instrText xml:space="preserve"> PAGEREF _Toc242079813 \h </w:instrText>
        </w:r>
        <w:r>
          <w:rPr>
            <w:noProof/>
            <w:webHidden/>
          </w:rPr>
        </w:r>
        <w:r>
          <w:rPr>
            <w:noProof/>
            <w:webHidden/>
          </w:rPr>
          <w:fldChar w:fldCharType="separate"/>
        </w:r>
        <w:r>
          <w:rPr>
            <w:noProof/>
            <w:webHidden/>
          </w:rPr>
          <w:t>97</w:t>
        </w:r>
        <w:r>
          <w:rPr>
            <w:noProof/>
            <w:webHidden/>
          </w:rPr>
          <w:fldChar w:fldCharType="end"/>
        </w:r>
      </w:hyperlink>
    </w:p>
    <w:p w14:paraId="68105453" w14:textId="406B4043"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4" w:history="1">
        <w:r w:rsidRPr="009F57C1">
          <w:rPr>
            <w:rStyle w:val="Hyperlink"/>
            <w:noProof/>
          </w:rPr>
          <w:t>6.3 Analysis of Results</w:t>
        </w:r>
        <w:r>
          <w:rPr>
            <w:noProof/>
            <w:webHidden/>
          </w:rPr>
          <w:tab/>
        </w:r>
        <w:r>
          <w:rPr>
            <w:noProof/>
            <w:webHidden/>
          </w:rPr>
          <w:fldChar w:fldCharType="begin"/>
        </w:r>
        <w:r>
          <w:rPr>
            <w:noProof/>
            <w:webHidden/>
          </w:rPr>
          <w:instrText xml:space="preserve"> PAGEREF _Toc242079814 \h </w:instrText>
        </w:r>
        <w:r>
          <w:rPr>
            <w:noProof/>
            <w:webHidden/>
          </w:rPr>
        </w:r>
        <w:r>
          <w:rPr>
            <w:noProof/>
            <w:webHidden/>
          </w:rPr>
          <w:fldChar w:fldCharType="separate"/>
        </w:r>
        <w:r>
          <w:rPr>
            <w:noProof/>
            <w:webHidden/>
          </w:rPr>
          <w:t>97</w:t>
        </w:r>
        <w:r>
          <w:rPr>
            <w:noProof/>
            <w:webHidden/>
          </w:rPr>
          <w:fldChar w:fldCharType="end"/>
        </w:r>
      </w:hyperlink>
    </w:p>
    <w:p w14:paraId="557FED03" w14:textId="583686F6"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5" w:history="1">
        <w:r w:rsidRPr="009F57C1">
          <w:rPr>
            <w:rStyle w:val="Hyperlink"/>
            <w:noProof/>
          </w:rPr>
          <w:t>Chapter 7 — Conclusion and Future Scope</w:t>
        </w:r>
        <w:r>
          <w:rPr>
            <w:noProof/>
            <w:webHidden/>
          </w:rPr>
          <w:tab/>
        </w:r>
        <w:r>
          <w:rPr>
            <w:noProof/>
            <w:webHidden/>
          </w:rPr>
          <w:fldChar w:fldCharType="begin"/>
        </w:r>
        <w:r>
          <w:rPr>
            <w:noProof/>
            <w:webHidden/>
          </w:rPr>
          <w:instrText xml:space="preserve"> PAGEREF _Toc242079815 \h </w:instrText>
        </w:r>
        <w:r>
          <w:rPr>
            <w:noProof/>
            <w:webHidden/>
          </w:rPr>
        </w:r>
        <w:r>
          <w:rPr>
            <w:noProof/>
            <w:webHidden/>
          </w:rPr>
          <w:fldChar w:fldCharType="separate"/>
        </w:r>
        <w:r>
          <w:rPr>
            <w:noProof/>
            <w:webHidden/>
          </w:rPr>
          <w:t>99</w:t>
        </w:r>
        <w:r>
          <w:rPr>
            <w:noProof/>
            <w:webHidden/>
          </w:rPr>
          <w:fldChar w:fldCharType="end"/>
        </w:r>
      </w:hyperlink>
    </w:p>
    <w:p w14:paraId="27B46568" w14:textId="5F3E838E"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6" w:history="1">
        <w:r w:rsidRPr="009F57C1">
          <w:rPr>
            <w:rStyle w:val="Hyperlink"/>
            <w:noProof/>
          </w:rPr>
          <w:t>7.1 Summary of Work</w:t>
        </w:r>
        <w:r>
          <w:rPr>
            <w:noProof/>
            <w:webHidden/>
          </w:rPr>
          <w:tab/>
        </w:r>
        <w:r>
          <w:rPr>
            <w:noProof/>
            <w:webHidden/>
          </w:rPr>
          <w:fldChar w:fldCharType="begin"/>
        </w:r>
        <w:r>
          <w:rPr>
            <w:noProof/>
            <w:webHidden/>
          </w:rPr>
          <w:instrText xml:space="preserve"> PAGEREF _Toc242079816 \h </w:instrText>
        </w:r>
        <w:r>
          <w:rPr>
            <w:noProof/>
            <w:webHidden/>
          </w:rPr>
        </w:r>
        <w:r>
          <w:rPr>
            <w:noProof/>
            <w:webHidden/>
          </w:rPr>
          <w:fldChar w:fldCharType="separate"/>
        </w:r>
        <w:r>
          <w:rPr>
            <w:noProof/>
            <w:webHidden/>
          </w:rPr>
          <w:t>99</w:t>
        </w:r>
        <w:r>
          <w:rPr>
            <w:noProof/>
            <w:webHidden/>
          </w:rPr>
          <w:fldChar w:fldCharType="end"/>
        </w:r>
      </w:hyperlink>
    </w:p>
    <w:p w14:paraId="4EA30E0A" w14:textId="37E0C979"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7" w:history="1">
        <w:r w:rsidRPr="009F57C1">
          <w:rPr>
            <w:rStyle w:val="Hyperlink"/>
            <w:noProof/>
          </w:rPr>
          <w:t>Al-Majarrat was developed as a local, AI-based research assistant for students, researchers, and learners who want to explore Quran and Hadith sources. The main purpose of the system is to provide users with an environment where they can ask questions in natural language and see the supporting evidence behind every answer. The system consolidates the Quran and Hadith corpora into a SQLite database with full-text search tables and vector indexes. After that, users can look up passages directly by reference or ask a question and receive the most relevant passages, found through hybrid retrieval that combines lexical and semantic rankings using Reciprocal Rank Fusion. When the local model is available, the retrieved passages are passed to it as constrained context, and the response is returned along with its references and source text</w:t>
        </w:r>
        <w:r>
          <w:rPr>
            <w:noProof/>
            <w:webHidden/>
          </w:rPr>
          <w:tab/>
        </w:r>
        <w:r>
          <w:rPr>
            <w:noProof/>
            <w:webHidden/>
          </w:rPr>
          <w:fldChar w:fldCharType="begin"/>
        </w:r>
        <w:r>
          <w:rPr>
            <w:noProof/>
            <w:webHidden/>
          </w:rPr>
          <w:instrText xml:space="preserve"> PAGEREF _Toc242079817 \h </w:instrText>
        </w:r>
        <w:r>
          <w:rPr>
            <w:noProof/>
            <w:webHidden/>
          </w:rPr>
        </w:r>
        <w:r>
          <w:rPr>
            <w:noProof/>
            <w:webHidden/>
          </w:rPr>
          <w:fldChar w:fldCharType="separate"/>
        </w:r>
        <w:r>
          <w:rPr>
            <w:noProof/>
            <w:webHidden/>
          </w:rPr>
          <w:t>99</w:t>
        </w:r>
        <w:r>
          <w:rPr>
            <w:noProof/>
            <w:webHidden/>
          </w:rPr>
          <w:fldChar w:fldCharType="end"/>
        </w:r>
      </w:hyperlink>
    </w:p>
    <w:p w14:paraId="605E6581" w14:textId="559211D2"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8" w:history="1">
        <w:r w:rsidRPr="009F57C1">
          <w:rPr>
            <w:rStyle w:val="Hyperlink"/>
            <w:noProof/>
          </w:rPr>
          <w:t>The system can be used through both a command-line interface and a responsive web interface that keeps browser conversation history. Health validation and tests check that the required files, database tables, and model services are ready. The code, data, tests, web assets, and documentation are kept separate so that individual components can be modified without affecting the complete application.</w:t>
        </w:r>
        <w:r>
          <w:rPr>
            <w:noProof/>
            <w:webHidden/>
          </w:rPr>
          <w:tab/>
        </w:r>
        <w:r>
          <w:rPr>
            <w:noProof/>
            <w:webHidden/>
          </w:rPr>
          <w:fldChar w:fldCharType="begin"/>
        </w:r>
        <w:r>
          <w:rPr>
            <w:noProof/>
            <w:webHidden/>
          </w:rPr>
          <w:instrText xml:space="preserve"> PAGEREF _Toc242079818 \h </w:instrText>
        </w:r>
        <w:r>
          <w:rPr>
            <w:noProof/>
            <w:webHidden/>
          </w:rPr>
        </w:r>
        <w:r>
          <w:rPr>
            <w:noProof/>
            <w:webHidden/>
          </w:rPr>
          <w:fldChar w:fldCharType="separate"/>
        </w:r>
        <w:r>
          <w:rPr>
            <w:noProof/>
            <w:webHidden/>
          </w:rPr>
          <w:t>99</w:t>
        </w:r>
        <w:r>
          <w:rPr>
            <w:noProof/>
            <w:webHidden/>
          </w:rPr>
          <w:fldChar w:fldCharType="end"/>
        </w:r>
      </w:hyperlink>
    </w:p>
    <w:p w14:paraId="2068F7D5" w14:textId="44E71766"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19" w:history="1">
        <w:r w:rsidRPr="009F57C1">
          <w:rPr>
            <w:rStyle w:val="Hyperlink"/>
            <w:noProof/>
          </w:rPr>
          <w:t>7.2 Achievements</w:t>
        </w:r>
        <w:r>
          <w:rPr>
            <w:noProof/>
            <w:webHidden/>
          </w:rPr>
          <w:tab/>
        </w:r>
        <w:r>
          <w:rPr>
            <w:noProof/>
            <w:webHidden/>
          </w:rPr>
          <w:fldChar w:fldCharType="begin"/>
        </w:r>
        <w:r>
          <w:rPr>
            <w:noProof/>
            <w:webHidden/>
          </w:rPr>
          <w:instrText xml:space="preserve"> PAGEREF _Toc242079819 \h </w:instrText>
        </w:r>
        <w:r>
          <w:rPr>
            <w:noProof/>
            <w:webHidden/>
          </w:rPr>
        </w:r>
        <w:r>
          <w:rPr>
            <w:noProof/>
            <w:webHidden/>
          </w:rPr>
          <w:fldChar w:fldCharType="separate"/>
        </w:r>
        <w:r>
          <w:rPr>
            <w:noProof/>
            <w:webHidden/>
          </w:rPr>
          <w:t>99</w:t>
        </w:r>
        <w:r>
          <w:rPr>
            <w:noProof/>
            <w:webHidden/>
          </w:rPr>
          <w:fldChar w:fldCharType="end"/>
        </w:r>
      </w:hyperlink>
    </w:p>
    <w:p w14:paraId="75F8646B" w14:textId="01AB772D"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20" w:history="1">
        <w:r w:rsidRPr="009F57C1">
          <w:rPr>
            <w:rStyle w:val="Hyperlink"/>
            <w:noProof/>
          </w:rPr>
          <w:t>7.3 Limitations</w:t>
        </w:r>
        <w:r>
          <w:rPr>
            <w:noProof/>
            <w:webHidden/>
          </w:rPr>
          <w:tab/>
        </w:r>
        <w:r>
          <w:rPr>
            <w:noProof/>
            <w:webHidden/>
          </w:rPr>
          <w:fldChar w:fldCharType="begin"/>
        </w:r>
        <w:r>
          <w:rPr>
            <w:noProof/>
            <w:webHidden/>
          </w:rPr>
          <w:instrText xml:space="preserve"> PAGEREF _Toc242079820 \h </w:instrText>
        </w:r>
        <w:r>
          <w:rPr>
            <w:noProof/>
            <w:webHidden/>
          </w:rPr>
        </w:r>
        <w:r>
          <w:rPr>
            <w:noProof/>
            <w:webHidden/>
          </w:rPr>
          <w:fldChar w:fldCharType="separate"/>
        </w:r>
        <w:r>
          <w:rPr>
            <w:noProof/>
            <w:webHidden/>
          </w:rPr>
          <w:t>99</w:t>
        </w:r>
        <w:r>
          <w:rPr>
            <w:noProof/>
            <w:webHidden/>
          </w:rPr>
          <w:fldChar w:fldCharType="end"/>
        </w:r>
      </w:hyperlink>
    </w:p>
    <w:p w14:paraId="553145FF" w14:textId="025E7943"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21" w:history="1">
        <w:r w:rsidRPr="009F57C1">
          <w:rPr>
            <w:rStyle w:val="Hyperlink"/>
            <w:noProof/>
          </w:rPr>
          <w:t>7.4 Future Enhancements</w:t>
        </w:r>
        <w:r>
          <w:rPr>
            <w:noProof/>
            <w:webHidden/>
          </w:rPr>
          <w:tab/>
        </w:r>
        <w:r>
          <w:rPr>
            <w:noProof/>
            <w:webHidden/>
          </w:rPr>
          <w:fldChar w:fldCharType="begin"/>
        </w:r>
        <w:r>
          <w:rPr>
            <w:noProof/>
            <w:webHidden/>
          </w:rPr>
          <w:instrText xml:space="preserve"> PAGEREF _Toc242079821 \h </w:instrText>
        </w:r>
        <w:r>
          <w:rPr>
            <w:noProof/>
            <w:webHidden/>
          </w:rPr>
        </w:r>
        <w:r>
          <w:rPr>
            <w:noProof/>
            <w:webHidden/>
          </w:rPr>
          <w:fldChar w:fldCharType="separate"/>
        </w:r>
        <w:r>
          <w:rPr>
            <w:noProof/>
            <w:webHidden/>
          </w:rPr>
          <w:t>100</w:t>
        </w:r>
        <w:r>
          <w:rPr>
            <w:noProof/>
            <w:webHidden/>
          </w:rPr>
          <w:fldChar w:fldCharType="end"/>
        </w:r>
      </w:hyperlink>
    </w:p>
    <w:p w14:paraId="5E571B7B" w14:textId="36E497BF"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22" w:history="1">
        <w:r w:rsidRPr="009F57C1">
          <w:rPr>
            <w:rStyle w:val="Hyperlink"/>
            <w:noProof/>
          </w:rPr>
          <w:t>Chapter 8 — References</w:t>
        </w:r>
        <w:r>
          <w:rPr>
            <w:noProof/>
            <w:webHidden/>
          </w:rPr>
          <w:tab/>
        </w:r>
        <w:r>
          <w:rPr>
            <w:noProof/>
            <w:webHidden/>
          </w:rPr>
          <w:fldChar w:fldCharType="begin"/>
        </w:r>
        <w:r>
          <w:rPr>
            <w:noProof/>
            <w:webHidden/>
          </w:rPr>
          <w:instrText xml:space="preserve"> PAGEREF _Toc242079822 \h </w:instrText>
        </w:r>
        <w:r>
          <w:rPr>
            <w:noProof/>
            <w:webHidden/>
          </w:rPr>
        </w:r>
        <w:r>
          <w:rPr>
            <w:noProof/>
            <w:webHidden/>
          </w:rPr>
          <w:fldChar w:fldCharType="separate"/>
        </w:r>
        <w:r>
          <w:rPr>
            <w:noProof/>
            <w:webHidden/>
          </w:rPr>
          <w:t>101</w:t>
        </w:r>
        <w:r>
          <w:rPr>
            <w:noProof/>
            <w:webHidden/>
          </w:rPr>
          <w:fldChar w:fldCharType="end"/>
        </w:r>
      </w:hyperlink>
    </w:p>
    <w:p w14:paraId="4EC62156" w14:textId="23D06C40" w:rsidR="0090042D" w:rsidRDefault="0090042D">
      <w:pPr>
        <w:pStyle w:val="TOC1"/>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23" w:history="1">
        <w:r w:rsidRPr="009F57C1">
          <w:rPr>
            <w:rStyle w:val="Hyperlink"/>
            <w:noProof/>
          </w:rPr>
          <w:t>Chapter 9 — Appendix</w:t>
        </w:r>
        <w:r>
          <w:rPr>
            <w:noProof/>
            <w:webHidden/>
          </w:rPr>
          <w:tab/>
        </w:r>
        <w:r>
          <w:rPr>
            <w:noProof/>
            <w:webHidden/>
          </w:rPr>
          <w:fldChar w:fldCharType="begin"/>
        </w:r>
        <w:r>
          <w:rPr>
            <w:noProof/>
            <w:webHidden/>
          </w:rPr>
          <w:instrText xml:space="preserve"> PAGEREF _Toc242079823 \h </w:instrText>
        </w:r>
        <w:r>
          <w:rPr>
            <w:noProof/>
            <w:webHidden/>
          </w:rPr>
        </w:r>
        <w:r>
          <w:rPr>
            <w:noProof/>
            <w:webHidden/>
          </w:rPr>
          <w:fldChar w:fldCharType="separate"/>
        </w:r>
        <w:r>
          <w:rPr>
            <w:noProof/>
            <w:webHidden/>
          </w:rPr>
          <w:t>102</w:t>
        </w:r>
        <w:r>
          <w:rPr>
            <w:noProof/>
            <w:webHidden/>
          </w:rPr>
          <w:fldChar w:fldCharType="end"/>
        </w:r>
      </w:hyperlink>
    </w:p>
    <w:p w14:paraId="21F9D069" w14:textId="546D55EE"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24" w:history="1">
        <w:r w:rsidRPr="009F57C1">
          <w:rPr>
            <w:rStyle w:val="Hyperlink"/>
            <w:noProof/>
          </w:rPr>
          <w:t>9.1 Database Structure Summary</w:t>
        </w:r>
        <w:r>
          <w:rPr>
            <w:noProof/>
            <w:webHidden/>
          </w:rPr>
          <w:tab/>
        </w:r>
        <w:r>
          <w:rPr>
            <w:noProof/>
            <w:webHidden/>
          </w:rPr>
          <w:fldChar w:fldCharType="begin"/>
        </w:r>
        <w:r>
          <w:rPr>
            <w:noProof/>
            <w:webHidden/>
          </w:rPr>
          <w:instrText xml:space="preserve"> PAGEREF _Toc242079824 \h </w:instrText>
        </w:r>
        <w:r>
          <w:rPr>
            <w:noProof/>
            <w:webHidden/>
          </w:rPr>
        </w:r>
        <w:r>
          <w:rPr>
            <w:noProof/>
            <w:webHidden/>
          </w:rPr>
          <w:fldChar w:fldCharType="separate"/>
        </w:r>
        <w:r>
          <w:rPr>
            <w:noProof/>
            <w:webHidden/>
          </w:rPr>
          <w:t>102</w:t>
        </w:r>
        <w:r>
          <w:rPr>
            <w:noProof/>
            <w:webHidden/>
          </w:rPr>
          <w:fldChar w:fldCharType="end"/>
        </w:r>
      </w:hyperlink>
    </w:p>
    <w:p w14:paraId="07BD22C4" w14:textId="1D5EBBD6"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25" w:history="1">
        <w:r w:rsidRPr="009F57C1">
          <w:rPr>
            <w:rStyle w:val="Hyperlink"/>
            <w:noProof/>
          </w:rPr>
          <w:t>9.2 Local API Summary</w:t>
        </w:r>
        <w:r>
          <w:rPr>
            <w:noProof/>
            <w:webHidden/>
          </w:rPr>
          <w:tab/>
        </w:r>
        <w:r>
          <w:rPr>
            <w:noProof/>
            <w:webHidden/>
          </w:rPr>
          <w:fldChar w:fldCharType="begin"/>
        </w:r>
        <w:r>
          <w:rPr>
            <w:noProof/>
            <w:webHidden/>
          </w:rPr>
          <w:instrText xml:space="preserve"> PAGEREF _Toc242079825 \h </w:instrText>
        </w:r>
        <w:r>
          <w:rPr>
            <w:noProof/>
            <w:webHidden/>
          </w:rPr>
        </w:r>
        <w:r>
          <w:rPr>
            <w:noProof/>
            <w:webHidden/>
          </w:rPr>
          <w:fldChar w:fldCharType="separate"/>
        </w:r>
        <w:r>
          <w:rPr>
            <w:noProof/>
            <w:webHidden/>
          </w:rPr>
          <w:t>102</w:t>
        </w:r>
        <w:r>
          <w:rPr>
            <w:noProof/>
            <w:webHidden/>
          </w:rPr>
          <w:fldChar w:fldCharType="end"/>
        </w:r>
      </w:hyperlink>
    </w:p>
    <w:p w14:paraId="7DEB6BC7" w14:textId="242923F8"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26" w:history="1">
        <w:r w:rsidRPr="009F57C1">
          <w:rPr>
            <w:rStyle w:val="Hyperlink"/>
            <w:noProof/>
          </w:rPr>
          <w:t>9.3 Validation and Test Evidence</w:t>
        </w:r>
        <w:r>
          <w:rPr>
            <w:noProof/>
            <w:webHidden/>
          </w:rPr>
          <w:tab/>
        </w:r>
        <w:r>
          <w:rPr>
            <w:noProof/>
            <w:webHidden/>
          </w:rPr>
          <w:fldChar w:fldCharType="begin"/>
        </w:r>
        <w:r>
          <w:rPr>
            <w:noProof/>
            <w:webHidden/>
          </w:rPr>
          <w:instrText xml:space="preserve"> PAGEREF _Toc242079826 \h </w:instrText>
        </w:r>
        <w:r>
          <w:rPr>
            <w:noProof/>
            <w:webHidden/>
          </w:rPr>
        </w:r>
        <w:r>
          <w:rPr>
            <w:noProof/>
            <w:webHidden/>
          </w:rPr>
          <w:fldChar w:fldCharType="separate"/>
        </w:r>
        <w:r>
          <w:rPr>
            <w:noProof/>
            <w:webHidden/>
          </w:rPr>
          <w:t>102</w:t>
        </w:r>
        <w:r>
          <w:rPr>
            <w:noProof/>
            <w:webHidden/>
          </w:rPr>
          <w:fldChar w:fldCharType="end"/>
        </w:r>
      </w:hyperlink>
    </w:p>
    <w:p w14:paraId="4B92A26F" w14:textId="43A75169"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27" w:history="1">
        <w:r w:rsidRPr="009F57C1">
          <w:rPr>
            <w:rStyle w:val="Hyperlink"/>
            <w:noProof/>
          </w:rPr>
          <w:t>9.4 Main Project Files</w:t>
        </w:r>
        <w:r>
          <w:rPr>
            <w:noProof/>
            <w:webHidden/>
          </w:rPr>
          <w:tab/>
        </w:r>
        <w:r>
          <w:rPr>
            <w:noProof/>
            <w:webHidden/>
          </w:rPr>
          <w:fldChar w:fldCharType="begin"/>
        </w:r>
        <w:r>
          <w:rPr>
            <w:noProof/>
            <w:webHidden/>
          </w:rPr>
          <w:instrText xml:space="preserve"> PAGEREF _Toc242079827 \h </w:instrText>
        </w:r>
        <w:r>
          <w:rPr>
            <w:noProof/>
            <w:webHidden/>
          </w:rPr>
        </w:r>
        <w:r>
          <w:rPr>
            <w:noProof/>
            <w:webHidden/>
          </w:rPr>
          <w:fldChar w:fldCharType="separate"/>
        </w:r>
        <w:r>
          <w:rPr>
            <w:noProof/>
            <w:webHidden/>
          </w:rPr>
          <w:t>102</w:t>
        </w:r>
        <w:r>
          <w:rPr>
            <w:noProof/>
            <w:webHidden/>
          </w:rPr>
          <w:fldChar w:fldCharType="end"/>
        </w:r>
      </w:hyperlink>
    </w:p>
    <w:p w14:paraId="536E60F4" w14:textId="447A0AC4" w:rsidR="0090042D" w:rsidRDefault="0090042D">
      <w:pPr>
        <w:pStyle w:val="TOC2"/>
        <w:tabs>
          <w:tab w:val="right" w:leader="dot" w:pos="9868"/>
        </w:tabs>
        <w:rPr>
          <w:rFonts w:asciiTheme="minorHAnsi" w:hAnsiTheme="minorHAnsi"/>
          <w:noProof/>
          <w:color w:val="auto"/>
          <w:kern w:val="2"/>
          <w:sz w:val="24"/>
          <w:szCs w:val="21"/>
          <w:lang w:val="en-IN" w:eastAsia="en-IN" w:bidi="hi-IN"/>
          <w14:ligatures w14:val="standardContextual"/>
        </w:rPr>
      </w:pPr>
      <w:hyperlink w:anchor="_Toc242079828" w:history="1">
        <w:r w:rsidRPr="009F57C1">
          <w:rPr>
            <w:rStyle w:val="Hyperlink"/>
            <w:noProof/>
          </w:rPr>
          <w:t>9.5 User Operation Quick Reference</w:t>
        </w:r>
        <w:r>
          <w:rPr>
            <w:noProof/>
            <w:webHidden/>
          </w:rPr>
          <w:tab/>
        </w:r>
        <w:r>
          <w:rPr>
            <w:noProof/>
            <w:webHidden/>
          </w:rPr>
          <w:fldChar w:fldCharType="begin"/>
        </w:r>
        <w:r>
          <w:rPr>
            <w:noProof/>
            <w:webHidden/>
          </w:rPr>
          <w:instrText xml:space="preserve"> PAGEREF _Toc242079828 \h </w:instrText>
        </w:r>
        <w:r>
          <w:rPr>
            <w:noProof/>
            <w:webHidden/>
          </w:rPr>
        </w:r>
        <w:r>
          <w:rPr>
            <w:noProof/>
            <w:webHidden/>
          </w:rPr>
          <w:fldChar w:fldCharType="separate"/>
        </w:r>
        <w:r>
          <w:rPr>
            <w:noProof/>
            <w:webHidden/>
          </w:rPr>
          <w:t>103</w:t>
        </w:r>
        <w:r>
          <w:rPr>
            <w:noProof/>
            <w:webHidden/>
          </w:rPr>
          <w:fldChar w:fldCharType="end"/>
        </w:r>
      </w:hyperlink>
    </w:p>
    <w:p w14:paraId="139CB923" w14:textId="4C8A484E" w:rsidR="00A357B3" w:rsidRDefault="0011247E">
      <w:r>
        <w:fldChar w:fldCharType="end"/>
      </w:r>
    </w:p>
    <w:p w14:paraId="7E772730" w14:textId="77777777" w:rsidR="00A357B3" w:rsidRDefault="0011247E">
      <w:pPr>
        <w:ind w:left="259"/>
      </w:pPr>
      <w:r>
        <w:rPr>
          <w:i/>
          <w:color w:val="5C6D63"/>
          <w:sz w:val="18"/>
        </w:rPr>
        <w:t>The table of contents is generated from the document headings. In Word, right-click it and choose Update Field → Update entire table if you edit the report.</w:t>
      </w:r>
    </w:p>
    <w:p w14:paraId="0D59D9DA" w14:textId="77777777" w:rsidR="00A357B3" w:rsidRDefault="0011247E">
      <w:pPr>
        <w:pStyle w:val="Heading1"/>
      </w:pPr>
      <w:bookmarkStart w:id="2" w:name="_Toc242079708"/>
      <w:r>
        <w:t>Preface</w:t>
      </w:r>
      <w:bookmarkEnd w:id="2"/>
    </w:p>
    <w:p w14:paraId="3053D50C" w14:textId="36C9A0C1" w:rsidR="005F39C9" w:rsidRPr="005F39C9" w:rsidRDefault="005F39C9" w:rsidP="005F39C9">
      <w:r w:rsidRPr="005F39C9">
        <w:t>I am pleased to present my project, "Al-Majarrat," an AI-powered Quran and Hadith Research Assistant designed to help students, researchers, and learners explore Islamic sources with confidence and verify what they find. The project aims to provide a structured and interactive platform where users can ask questions in natural language, search by verse reference or topic, and receive relevant passages together with their references and source text. Developed using Python, SQLite with FTS5 full-text search, locally generated embeddings, Ollama-hosted language models, and a browser interface built with HTML, CSS, and JavaScript, the system combines lexical and semantic retrieval to deliver accurate and transparent results while running entirely on the user's own machine. Every effort has been made to make Al-Majarrat practical, reliable, and useful for individuals who want a source-grounded way to study the Quran and Hadith, while keeping the primary texts and qualified scholarship at the center of learning.</w:t>
      </w:r>
    </w:p>
    <w:p w14:paraId="088A92C2" w14:textId="77777777" w:rsidR="00A357B3" w:rsidRDefault="0011247E">
      <w:pPr>
        <w:pStyle w:val="Heading1"/>
      </w:pPr>
      <w:bookmarkStart w:id="3" w:name="_Toc242079709"/>
      <w:r>
        <w:lastRenderedPageBreak/>
        <w:t>Acknowledgement</w:t>
      </w:r>
      <w:bookmarkEnd w:id="3"/>
    </w:p>
    <w:p w14:paraId="7A027E75" w14:textId="72837E55" w:rsidR="005F39C9" w:rsidRDefault="005F39C9" w:rsidP="005F39C9">
      <w:r w:rsidRPr="005F39C9">
        <w:t>The successful completion of any project is the result of continuous guidance, support, and contribution from several individuals. I would like to express my sincere gratitude to everyone who supported me throughout the development of “</w:t>
      </w:r>
      <w:r>
        <w:t>Al Majarrat</w:t>
      </w:r>
      <w:r w:rsidRPr="005F39C9">
        <w:t xml:space="preserve">.” </w:t>
      </w:r>
    </w:p>
    <w:p w14:paraId="1F84A8DE" w14:textId="77777777" w:rsidR="005F39C9" w:rsidRDefault="005F39C9" w:rsidP="005F39C9">
      <w:r w:rsidRPr="005F39C9">
        <w:t xml:space="preserve">I would like to extend my heartfelt thanks to Prof. Rajesh Yadav, my project guide, for his valuable guidance, continuous support, and constructive feedback throughout the development of this project. His encouragement and suggestions were instrumental in shaping and improving the project. </w:t>
      </w:r>
    </w:p>
    <w:p w14:paraId="59DAC2B6" w14:textId="77777777" w:rsidR="005F39C9" w:rsidRDefault="005F39C9" w:rsidP="005F39C9">
      <w:r w:rsidRPr="005F39C9">
        <w:t xml:space="preserve">I would also like to express my gratitude to Prof. Dr. Manoj Singh, Head of the Department, for providing the necessary resources, support, and a conducive environment for successfully completing this project. </w:t>
      </w:r>
    </w:p>
    <w:p w14:paraId="3B3B2814" w14:textId="77777777" w:rsidR="005F39C9" w:rsidRDefault="005F39C9" w:rsidP="005F39C9">
      <w:r w:rsidRPr="005F39C9">
        <w:t xml:space="preserve">I am also thankful to our Principal, Dr.Radhika Birmole, for her kind cooperation and support during the completion of this project. </w:t>
      </w:r>
    </w:p>
    <w:p w14:paraId="2E27AF88" w14:textId="386CA678" w:rsidR="005F39C9" w:rsidRPr="005F39C9" w:rsidRDefault="005F39C9" w:rsidP="005F39C9">
      <w:r w:rsidRPr="005F39C9">
        <w:t>Finally, I would like to thank my friends, classmates, and everyone who directly or indirectly contributed to the successful completion of PrePilot.</w:t>
      </w:r>
    </w:p>
    <w:p w14:paraId="2E2CE70F" w14:textId="77777777" w:rsidR="00A357B3" w:rsidRDefault="0011247E">
      <w:r>
        <w:br w:type="page"/>
      </w:r>
    </w:p>
    <w:p w14:paraId="0BA8F17C" w14:textId="77777777" w:rsidR="00A357B3" w:rsidRDefault="0011247E">
      <w:pPr>
        <w:pStyle w:val="Heading1"/>
      </w:pPr>
      <w:bookmarkStart w:id="4" w:name="_Toc242079710"/>
      <w:r>
        <w:lastRenderedPageBreak/>
        <w:t>Chapter 1 — Introduction</w:t>
      </w:r>
      <w:bookmarkEnd w:id="4"/>
    </w:p>
    <w:p w14:paraId="6B44DD03" w14:textId="77777777" w:rsidR="00A357B3" w:rsidRDefault="0011247E">
      <w:pPr>
        <w:pStyle w:val="Heading2"/>
      </w:pPr>
      <w:bookmarkStart w:id="5" w:name="_Toc242079711"/>
      <w:r>
        <w:t>1.1 Background of the Study</w:t>
      </w:r>
      <w:bookmarkEnd w:id="5"/>
    </w:p>
    <w:p w14:paraId="3801390D" w14:textId="77777777" w:rsidR="009662B5" w:rsidRPr="009662B5" w:rsidRDefault="009662B5" w:rsidP="009662B5">
      <w:pPr>
        <w:pStyle w:val="Heading2"/>
        <w:rPr>
          <w:rFonts w:ascii="Aptos" w:eastAsiaTheme="minorEastAsia" w:hAnsi="Aptos" w:cstheme="minorBidi"/>
          <w:b w:val="0"/>
          <w:bCs w:val="0"/>
          <w:color w:val="293731"/>
          <w:sz w:val="21"/>
          <w:szCs w:val="22"/>
        </w:rPr>
      </w:pPr>
      <w:bookmarkStart w:id="6" w:name="_Toc242079712"/>
      <w:r w:rsidRPr="009662B5">
        <w:rPr>
          <w:rFonts w:ascii="Aptos" w:eastAsiaTheme="minorEastAsia" w:hAnsi="Aptos" w:cstheme="minorBidi"/>
          <w:b w:val="0"/>
          <w:bCs w:val="0"/>
          <w:color w:val="293731"/>
          <w:sz w:val="21"/>
          <w:szCs w:val="22"/>
        </w:rPr>
        <w:t>For millions of Muslims, understanding their faith begins with a simple question: what do the Quran and Hadith actually say about this? Yet finding a trustworthy answer is harder than it sounds. The sources are vast, spread across dozens of collections, narrators, and translations, and searching them by hand is slow and discouraging. General-purpose AI chatbots seem like an easy shortcut, but they carry a hidden risk: they often answer from popularity rather than evidence, producing confident replies with uncertain or missing citations. Quick answers build familiarity, but not trust. What readers truly lack is a way to ask questions in plain language and see exactly where each answer comes from.</w:t>
      </w:r>
      <w:bookmarkEnd w:id="6"/>
    </w:p>
    <w:p w14:paraId="5EDC1857" w14:textId="77777777" w:rsidR="009662B5" w:rsidRDefault="009662B5" w:rsidP="009662B5">
      <w:pPr>
        <w:pStyle w:val="Heading2"/>
        <w:rPr>
          <w:rFonts w:ascii="Aptos" w:eastAsiaTheme="minorEastAsia" w:hAnsi="Aptos" w:cstheme="minorBidi"/>
          <w:b w:val="0"/>
          <w:bCs w:val="0"/>
          <w:color w:val="293731"/>
          <w:sz w:val="21"/>
          <w:szCs w:val="22"/>
        </w:rPr>
      </w:pPr>
      <w:bookmarkStart w:id="7" w:name="_Toc242079713"/>
      <w:r w:rsidRPr="009662B5">
        <w:rPr>
          <w:rFonts w:ascii="Aptos" w:eastAsiaTheme="minorEastAsia" w:hAnsi="Aptos" w:cstheme="minorBidi"/>
          <w:b w:val="0"/>
          <w:bCs w:val="0"/>
          <w:color w:val="293731"/>
          <w:sz w:val="21"/>
          <w:szCs w:val="22"/>
        </w:rPr>
        <w:t>The rise of Artificial Intelligence has opened the door to a more conversational, source-grounded approach to Islamic research. Rather than relying on keyword lookups or unverified chatbot replies, an AI-driven system can act as a careful research companion, searching authenticated texts and presenting the evidence alongside the answer. This is the inspiration behind Al-Majarrat. Built for students, researchers, and everyday learners, Al-Majarrat is a web-based knowledge assistant at the heart of which sits a conversational chatbot system. Users simply type a question, whether by verse reference, topic, wording, collection, or narrator, and the chatbot searches the platform's local Quran and Hadith corpora using both lexical and semantic retrieval to find the most relevant passages. Each result is returned with its reference and source text, so nothing is hidden. When the optional local language model is available, the retrieved passages are passed to it as constrained context, allowing the chatbot to respond in clear, natural language while staying tied to the sources. Ultimately, Al-Majarrat bridges the gap between classical Islamic texts and conversational AI, giving readers a transparent, evidence-first way to explore, verify, and learn.</w:t>
      </w:r>
      <w:bookmarkEnd w:id="7"/>
    </w:p>
    <w:p w14:paraId="449D2B3C" w14:textId="7D0FB693" w:rsidR="00A357B3" w:rsidRDefault="0011247E" w:rsidP="009662B5">
      <w:pPr>
        <w:pStyle w:val="Heading2"/>
      </w:pPr>
      <w:bookmarkStart w:id="8" w:name="_Toc242079714"/>
      <w:r>
        <w:t>1.2 Problem Definition</w:t>
      </w:r>
      <w:bookmarkEnd w:id="8"/>
    </w:p>
    <w:p w14:paraId="26BBA0B3" w14:textId="3F6F1B79" w:rsidR="009662B5" w:rsidRPr="009662B5" w:rsidRDefault="009662B5" w:rsidP="009662B5">
      <w:pPr>
        <w:pStyle w:val="Heading2"/>
        <w:rPr>
          <w:rFonts w:ascii="Aptos" w:eastAsiaTheme="minorEastAsia" w:hAnsi="Aptos" w:cstheme="minorBidi"/>
          <w:b w:val="0"/>
          <w:bCs w:val="0"/>
          <w:color w:val="293731"/>
          <w:sz w:val="21"/>
          <w:szCs w:val="22"/>
        </w:rPr>
      </w:pPr>
      <w:bookmarkStart w:id="9" w:name="_Toc242079715"/>
      <w:r w:rsidRPr="009662B5">
        <w:rPr>
          <w:rFonts w:ascii="Aptos" w:eastAsiaTheme="minorEastAsia" w:hAnsi="Aptos" w:cstheme="minorBidi"/>
          <w:b w:val="0"/>
          <w:bCs w:val="0"/>
          <w:color w:val="293731"/>
          <w:sz w:val="21"/>
          <w:szCs w:val="22"/>
        </w:rPr>
        <w:t>Readers of the Quran and Hadith often have difficulty finding relevant source material because they may not know the exact wording, verse reference, or collection needed to locate it. Existing search methods generally rely on keyword matching and do not always consider the meaning behind a user's question. As a result, a person asking about a theme may miss passages that discuss the same idea in different words. Another challenge is that general-purpose AI tools can produce fluent answers without a verifiable source, making it difficult for readers to tell which statements are supported by the texts and which are generated. Therefore, simply returning search results or generating answers is not sufficient; users also need a way to see the evidence behind every response.</w:t>
      </w:r>
      <w:bookmarkEnd w:id="9"/>
    </w:p>
    <w:p w14:paraId="5D79E1F8" w14:textId="77777777" w:rsidR="009662B5" w:rsidRDefault="009662B5" w:rsidP="009662B5">
      <w:pPr>
        <w:pStyle w:val="Heading2"/>
        <w:rPr>
          <w:rFonts w:ascii="Aptos" w:eastAsiaTheme="minorEastAsia" w:hAnsi="Aptos" w:cstheme="minorBidi"/>
          <w:b w:val="0"/>
          <w:bCs w:val="0"/>
          <w:color w:val="293731"/>
          <w:sz w:val="21"/>
          <w:szCs w:val="22"/>
        </w:rPr>
      </w:pPr>
      <w:bookmarkStart w:id="10" w:name="_Toc242079716"/>
      <w:r w:rsidRPr="009662B5">
        <w:rPr>
          <w:rFonts w:ascii="Aptos" w:eastAsiaTheme="minorEastAsia" w:hAnsi="Aptos" w:cstheme="minorBidi"/>
          <w:b w:val="0"/>
          <w:bCs w:val="0"/>
          <w:color w:val="293731"/>
          <w:sz w:val="21"/>
          <w:szCs w:val="22"/>
        </w:rPr>
        <w:t>The problem addressed by this project is to develop a locally operable system that provides a reliable and interactive research experience by using lexical and semantic retrieval to find relevant Quran and Hadith passages, presenting each result with its reference and source text, and generating natural-language explanations that are clearly separated from the source evidence.</w:t>
      </w:r>
      <w:bookmarkEnd w:id="10"/>
    </w:p>
    <w:p w14:paraId="2806BDB6" w14:textId="77777777" w:rsidR="009662B5" w:rsidRDefault="009662B5" w:rsidP="009662B5">
      <w:pPr>
        <w:pStyle w:val="Heading2"/>
        <w:rPr>
          <w:rFonts w:ascii="Aptos" w:eastAsiaTheme="minorEastAsia" w:hAnsi="Aptos" w:cstheme="minorBidi"/>
          <w:b w:val="0"/>
          <w:bCs w:val="0"/>
          <w:color w:val="293731"/>
          <w:sz w:val="21"/>
          <w:szCs w:val="22"/>
        </w:rPr>
      </w:pPr>
    </w:p>
    <w:p w14:paraId="57464FC5" w14:textId="77777777" w:rsidR="009662B5" w:rsidRDefault="009662B5" w:rsidP="009662B5">
      <w:pPr>
        <w:pStyle w:val="Heading2"/>
        <w:rPr>
          <w:rFonts w:ascii="Aptos" w:eastAsiaTheme="minorEastAsia" w:hAnsi="Aptos" w:cstheme="minorBidi"/>
          <w:b w:val="0"/>
          <w:bCs w:val="0"/>
          <w:color w:val="293731"/>
          <w:sz w:val="21"/>
          <w:szCs w:val="22"/>
        </w:rPr>
      </w:pPr>
    </w:p>
    <w:p w14:paraId="0780D54E" w14:textId="77777777" w:rsidR="009662B5" w:rsidRDefault="009662B5" w:rsidP="009662B5">
      <w:pPr>
        <w:pStyle w:val="Heading2"/>
      </w:pPr>
    </w:p>
    <w:p w14:paraId="7B927986" w14:textId="09A115E1" w:rsidR="009B2092" w:rsidRPr="009B2092" w:rsidRDefault="0011247E" w:rsidP="009B2092">
      <w:pPr>
        <w:pStyle w:val="Heading2"/>
      </w:pPr>
      <w:bookmarkStart w:id="11" w:name="_Toc242079717"/>
      <w:r>
        <w:lastRenderedPageBreak/>
        <w:t>1.3 Objectives of the Project</w:t>
      </w:r>
      <w:bookmarkEnd w:id="11"/>
    </w:p>
    <w:p w14:paraId="3D4CF880" w14:textId="5CFEE952" w:rsidR="009B2092" w:rsidRPr="009B2092" w:rsidRDefault="009B2092" w:rsidP="000C2452">
      <w:pPr>
        <w:pStyle w:val="ListParagraph"/>
        <w:numPr>
          <w:ilvl w:val="0"/>
          <w:numId w:val="17"/>
        </w:numPr>
      </w:pPr>
      <w:r w:rsidRPr="009B2092">
        <w:rPr>
          <w:rFonts w:hint="eastAsia"/>
        </w:rPr>
        <w:t>To develop a web-based platform for source-grounded Quran and Hadith research.</w:t>
      </w:r>
    </w:p>
    <w:p w14:paraId="4CE612DA" w14:textId="1BCA8307" w:rsidR="009B2092" w:rsidRPr="009B2092" w:rsidRDefault="009B2092" w:rsidP="000C2452">
      <w:pPr>
        <w:pStyle w:val="ListParagraph"/>
        <w:numPr>
          <w:ilvl w:val="0"/>
          <w:numId w:val="17"/>
        </w:numPr>
      </w:pPr>
      <w:r w:rsidRPr="009B2092">
        <w:rPr>
          <w:rFonts w:hint="eastAsia"/>
        </w:rPr>
        <w:t>To prepare and consolidate Quran and Hadith source files into a structured local database.</w:t>
      </w:r>
    </w:p>
    <w:p w14:paraId="316E128F" w14:textId="0ED6435E" w:rsidR="009B2092" w:rsidRPr="009B2092" w:rsidRDefault="009B2092" w:rsidP="000C2452">
      <w:pPr>
        <w:pStyle w:val="ListParagraph"/>
        <w:numPr>
          <w:ilvl w:val="0"/>
          <w:numId w:val="17"/>
        </w:numPr>
      </w:pPr>
      <w:r w:rsidRPr="009B2092">
        <w:rPr>
          <w:rFonts w:hint="eastAsia"/>
        </w:rPr>
        <w:t>To provide full-text search and semantic retrieval using locally generated embeddings.</w:t>
      </w:r>
    </w:p>
    <w:p w14:paraId="66CAB7DC" w14:textId="3F6A772E" w:rsidR="009B2092" w:rsidRPr="009B2092" w:rsidRDefault="009B2092" w:rsidP="000C2452">
      <w:pPr>
        <w:pStyle w:val="ListParagraph"/>
        <w:numPr>
          <w:ilvl w:val="0"/>
          <w:numId w:val="17"/>
        </w:numPr>
      </w:pPr>
      <w:r w:rsidRPr="009B2092">
        <w:rPr>
          <w:rFonts w:hint="eastAsia"/>
        </w:rPr>
        <w:t>To combine lexical and semantic rankings to find the most relevant passages for a user's question.</w:t>
      </w:r>
    </w:p>
    <w:p w14:paraId="09FC70CE" w14:textId="09BE4CE3" w:rsidR="009B2092" w:rsidRPr="009B2092" w:rsidRDefault="009B2092" w:rsidP="000C2452">
      <w:pPr>
        <w:pStyle w:val="ListParagraph"/>
        <w:numPr>
          <w:ilvl w:val="0"/>
          <w:numId w:val="17"/>
        </w:numPr>
      </w:pPr>
      <w:r w:rsidRPr="009B2092">
        <w:rPr>
          <w:rFonts w:hint="eastAsia"/>
        </w:rPr>
        <w:t>To provide a command-line and browser-based experience for searching and asking questions.</w:t>
      </w:r>
    </w:p>
    <w:p w14:paraId="3480484F" w14:textId="412FA95D" w:rsidR="009B2092" w:rsidRPr="009B2092" w:rsidRDefault="009B2092" w:rsidP="000C2452">
      <w:pPr>
        <w:pStyle w:val="ListParagraph"/>
        <w:numPr>
          <w:ilvl w:val="0"/>
          <w:numId w:val="17"/>
        </w:numPr>
      </w:pPr>
      <w:r w:rsidRPr="009B2092">
        <w:rPr>
          <w:rFonts w:hint="eastAsia"/>
        </w:rPr>
        <w:t>To generate natural-language answers using a local language model that is constrained to the retrieved passages.</w:t>
      </w:r>
    </w:p>
    <w:p w14:paraId="3862BE64" w14:textId="623FC94C" w:rsidR="009B2092" w:rsidRPr="009B2092" w:rsidRDefault="009B2092" w:rsidP="000C2452">
      <w:pPr>
        <w:pStyle w:val="ListParagraph"/>
        <w:numPr>
          <w:ilvl w:val="0"/>
          <w:numId w:val="17"/>
        </w:numPr>
      </w:pPr>
      <w:r w:rsidRPr="009B2092">
        <w:rPr>
          <w:rFonts w:hint="eastAsia"/>
        </w:rPr>
        <w:t>To display references and source text with every response so users can verify the evidence.</w:t>
      </w:r>
    </w:p>
    <w:p w14:paraId="0815F167" w14:textId="3FB5F8F7" w:rsidR="009B2092" w:rsidRPr="000C2452" w:rsidRDefault="009B2092" w:rsidP="000C2452">
      <w:pPr>
        <w:pStyle w:val="ListParagraph"/>
        <w:numPr>
          <w:ilvl w:val="0"/>
          <w:numId w:val="17"/>
        </w:numPr>
        <w:rPr>
          <w:b/>
          <w:bCs/>
        </w:rPr>
      </w:pPr>
      <w:r w:rsidRPr="009B2092">
        <w:rPr>
          <w:rFonts w:hint="eastAsia"/>
        </w:rPr>
        <w:t>To ensure the system is reliable through health checks and tests covering file paths, source data, and the database schema.</w:t>
      </w:r>
    </w:p>
    <w:p w14:paraId="26222903" w14:textId="03D11B6E" w:rsidR="00A357B3" w:rsidRDefault="0011247E" w:rsidP="009B2092">
      <w:pPr>
        <w:pStyle w:val="Heading2"/>
      </w:pPr>
      <w:bookmarkStart w:id="12" w:name="_Toc242079718"/>
      <w:r>
        <w:t>1.4 Scope of the Project</w:t>
      </w:r>
      <w:bookmarkEnd w:id="12"/>
    </w:p>
    <w:p w14:paraId="4DCF125E" w14:textId="7144268C" w:rsidR="009B2092" w:rsidRPr="009B2092" w:rsidRDefault="009B2092" w:rsidP="009B2092">
      <w:pPr>
        <w:pStyle w:val="Heading2"/>
        <w:rPr>
          <w:rFonts w:ascii="Aptos" w:eastAsiaTheme="minorEastAsia" w:hAnsi="Aptos" w:cstheme="minorBidi"/>
          <w:b w:val="0"/>
          <w:bCs w:val="0"/>
          <w:color w:val="293731"/>
          <w:sz w:val="21"/>
          <w:szCs w:val="22"/>
        </w:rPr>
      </w:pPr>
      <w:bookmarkStart w:id="13" w:name="_Toc242079719"/>
      <w:r w:rsidRPr="009B2092">
        <w:rPr>
          <w:rFonts w:ascii="Aptos" w:eastAsiaTheme="minorEastAsia" w:hAnsi="Aptos" w:cstheme="minorBidi"/>
          <w:b w:val="0"/>
          <w:bCs w:val="0"/>
          <w:color w:val="293731"/>
          <w:sz w:val="21"/>
          <w:szCs w:val="22"/>
        </w:rPr>
        <w:t>The scope of Al-Majarrat is focused on helping students, researchers, and learners explore Quran and Hadith sources in an interactive environment. The system allows users to ask questions in English through a local browser interface or a command-line tool. The question is processed using full-text and semantic retrieval to find the most relevant passages. For the Quran, the system supports direct verse-key and Surah queries and displays Uthmani Arabic text alongside selected English translations. For Hadith, the system covers Sahih al-Bukhari, Sahih Muslim, Sunan an-Nasa'i, Sunan Abi Dawud, Jami' at-Tirmidhi, and Sunan Ibn Majah. When a local Ollama-compatible model is available, the retrieved passages are passed to it as constrained context to generate a natural-language response, and the references are displayed with the answer for verification. A fine-tuning dataset export and a QLoRA training script are included as development utilities, but the default system uses the configured Ollama chat model and does not automatically load a trained adapter.</w:t>
      </w:r>
      <w:bookmarkEnd w:id="13"/>
    </w:p>
    <w:p w14:paraId="5DBE86BF" w14:textId="77777777" w:rsidR="009B2092" w:rsidRDefault="009B2092" w:rsidP="009B2092">
      <w:pPr>
        <w:pStyle w:val="Heading2"/>
        <w:rPr>
          <w:rFonts w:ascii="Aptos" w:eastAsiaTheme="minorEastAsia" w:hAnsi="Aptos" w:cstheme="minorBidi"/>
          <w:b w:val="0"/>
          <w:bCs w:val="0"/>
          <w:color w:val="293731"/>
          <w:sz w:val="21"/>
          <w:szCs w:val="22"/>
        </w:rPr>
      </w:pPr>
      <w:bookmarkStart w:id="14" w:name="_Toc242079720"/>
      <w:r w:rsidRPr="009B2092">
        <w:rPr>
          <w:rFonts w:ascii="Aptos" w:eastAsiaTheme="minorEastAsia" w:hAnsi="Aptos" w:cstheme="minorBidi"/>
          <w:b w:val="0"/>
          <w:bCs w:val="0"/>
          <w:color w:val="293731"/>
          <w:sz w:val="21"/>
          <w:szCs w:val="22"/>
        </w:rPr>
        <w:t>The project is mainly intended for research assistance and self-study. It does not provide user accounts, a hosted multi-user service, scholarly adjudication, or a validated fatwa workflow. Citations are provided to help users verify the evidence, but they do not prove that a generated answer is correct. The system is not a substitute for qualified Islamic scholarship.</w:t>
      </w:r>
      <w:bookmarkEnd w:id="14"/>
    </w:p>
    <w:p w14:paraId="075FBEF4" w14:textId="2298DF62" w:rsidR="00A357B3" w:rsidRDefault="0011247E" w:rsidP="009B2092">
      <w:pPr>
        <w:pStyle w:val="Heading2"/>
      </w:pPr>
      <w:bookmarkStart w:id="15" w:name="_Toc242079721"/>
      <w:r>
        <w:t>1.5 Motivation</w:t>
      </w:r>
      <w:bookmarkEnd w:id="15"/>
    </w:p>
    <w:p w14:paraId="73FB0BDF" w14:textId="3075DC5F" w:rsidR="009B2092" w:rsidRDefault="009B2092">
      <w:r w:rsidRPr="009B2092">
        <w:t>The main motivation behind this project is the difficulty readers face when trying to find reliable answers in Quran and Hadith sources, especially when they are unsure of the exact wording or reference. Many learners can ask a question about a theme, but they do not always have an easy way to locate the relevant passages or confirm where an answer comes from. General-purpose AI tools can respond instantly, but they often present statements without verifiable sources, which makes it hard to trust them on a subject that depends on authentic evidence. A system that combines thematic search with visible references can give users a way to explore the texts without relying on unsupported claims.</w:t>
      </w:r>
    </w:p>
    <w:p w14:paraId="2A28AB07" w14:textId="77777777" w:rsidR="009B2092" w:rsidRDefault="009B2092"/>
    <w:p w14:paraId="3331A105" w14:textId="1CF93123" w:rsidR="009B2092" w:rsidRDefault="009B2092">
      <w:r w:rsidRPr="009B2092">
        <w:t xml:space="preserve">Using a local-first approach also makes the system more accessible and private. Because retrieval and generation can run on the user's own machine, research queries do not need to be sent to a hosted language model provider, depending on the installed local model and hardware. The addition of both lexical and semantic retrieval is intended to help users find relevant passages even when their wording does not match the text exactly. Instead of simply receiving an answer, the user can see the supporting source material and </w:t>
      </w:r>
      <w:r w:rsidRPr="009B2092">
        <w:lastRenderedPageBreak/>
        <w:t>review it directly. The overall aim of Al-Majarrat is therefore not to replace the primary texts, established scholarship, or qualified guidance, but to give learners an accessible way to locate and review sources before drawing their own conclusions.</w:t>
      </w:r>
    </w:p>
    <w:p w14:paraId="676212E3" w14:textId="77777777" w:rsidR="009B2092" w:rsidRDefault="009B2092"/>
    <w:p w14:paraId="1C1CFE4C" w14:textId="77777777" w:rsidR="009B2092" w:rsidRDefault="009B2092"/>
    <w:p w14:paraId="0886C6CE" w14:textId="345C83A0" w:rsidR="00A357B3" w:rsidRDefault="0011247E">
      <w:pPr>
        <w:pStyle w:val="Heading1"/>
      </w:pPr>
      <w:bookmarkStart w:id="16" w:name="_Toc242079722"/>
      <w:r>
        <w:lastRenderedPageBreak/>
        <w:t>Chapter 2 — Literature Review</w:t>
      </w:r>
      <w:bookmarkEnd w:id="16"/>
    </w:p>
    <w:p w14:paraId="6D385FC4" w14:textId="77777777" w:rsidR="00E137CA" w:rsidRPr="00E137CA" w:rsidRDefault="00E137CA" w:rsidP="00E137CA">
      <w:pPr>
        <w:pStyle w:val="Heading3"/>
        <w:rPr>
          <w:sz w:val="28"/>
          <w:szCs w:val="26"/>
          <w:lang w:val="en-IN"/>
        </w:rPr>
      </w:pPr>
      <w:bookmarkStart w:id="17" w:name="_Toc242079723"/>
      <w:r w:rsidRPr="00E137CA">
        <w:rPr>
          <w:sz w:val="28"/>
          <w:szCs w:val="26"/>
          <w:lang w:val="en-IN"/>
        </w:rPr>
        <w:t>2.1 Existing Systems / Related Works</w:t>
      </w:r>
      <w:bookmarkEnd w:id="17"/>
    </w:p>
    <w:p w14:paraId="26BECF86" w14:textId="77777777" w:rsidR="00E137CA" w:rsidRPr="00E137CA" w:rsidRDefault="00E137CA" w:rsidP="00E137CA">
      <w:pPr>
        <w:rPr>
          <w:lang w:val="en-IN"/>
        </w:rPr>
      </w:pPr>
      <w:r w:rsidRPr="00E137CA">
        <w:rPr>
          <w:lang w:val="en-IN"/>
        </w:rPr>
        <w:t>Islamic text research has traditionally involved reading printed Quran and Hadith collections, consulting scholars, searching websites and mobile applications, or looking up verses and narrations by reference. With the growth of Artificial Intelligence, several platforms have introduced semantic search, conversational assistants, and AI-generated answers on Islamic topics.</w:t>
      </w:r>
    </w:p>
    <w:p w14:paraId="012C221F" w14:textId="77777777" w:rsidR="00E137CA" w:rsidRPr="00E137CA" w:rsidRDefault="00E137CA" w:rsidP="00E137CA">
      <w:pPr>
        <w:rPr>
          <w:lang w:val="en-IN"/>
        </w:rPr>
      </w:pPr>
      <w:r w:rsidRPr="00E137CA">
        <w:rPr>
          <w:lang w:val="en-IN"/>
        </w:rPr>
        <w:t>The following systems were studied to understand the current solutions available for Quran and Hadith research.</w:t>
      </w:r>
    </w:p>
    <w:p w14:paraId="31938B45" w14:textId="77777777" w:rsidR="00E137CA" w:rsidRPr="00E137CA" w:rsidRDefault="00E137CA" w:rsidP="00E137CA">
      <w:pPr>
        <w:pStyle w:val="Heading3"/>
      </w:pPr>
      <w:bookmarkStart w:id="18" w:name="_Toc242079724"/>
      <w:r w:rsidRPr="00E137CA">
        <w:rPr>
          <w:rStyle w:val="Strong"/>
          <w:b/>
          <w:bCs/>
        </w:rPr>
        <w:t>2.1.1 Quran.com</w:t>
      </w:r>
      <w:bookmarkEnd w:id="18"/>
    </w:p>
    <w:p w14:paraId="04529E3A" w14:textId="77777777" w:rsidR="00E137CA" w:rsidRDefault="00E137CA" w:rsidP="00E137CA">
      <w:r>
        <w:t>Quran.com is a widely used web and mobile platform for reading, searching, and studying the Quran. It is maintained by the Quran Foundation.</w:t>
      </w:r>
    </w:p>
    <w:p w14:paraId="0E00245C" w14:textId="78CF7C7A" w:rsidR="00E137CA" w:rsidRDefault="00E137CA" w:rsidP="00E137CA">
      <w:r>
        <w:t>Relevant features:</w:t>
      </w:r>
    </w:p>
    <w:p w14:paraId="57E94D96" w14:textId="77777777" w:rsidR="00E137CA" w:rsidRDefault="00E137CA" w:rsidP="00E137CA">
      <w:pPr>
        <w:pStyle w:val="ListParagraph"/>
        <w:numPr>
          <w:ilvl w:val="0"/>
          <w:numId w:val="19"/>
        </w:numPr>
      </w:pPr>
      <w:r>
        <w:t>Quran text with Arabic script and multiple translations.</w:t>
      </w:r>
    </w:p>
    <w:p w14:paraId="6E44F257" w14:textId="77777777" w:rsidR="00E137CA" w:rsidRDefault="00E137CA" w:rsidP="00E137CA">
      <w:pPr>
        <w:pStyle w:val="ListParagraph"/>
        <w:numPr>
          <w:ilvl w:val="0"/>
          <w:numId w:val="19"/>
        </w:numPr>
      </w:pPr>
      <w:r>
        <w:t>Tafsir (commentary) and word-by-word study tools.</w:t>
      </w:r>
    </w:p>
    <w:p w14:paraId="56258796" w14:textId="77777777" w:rsidR="00E137CA" w:rsidRDefault="00E137CA" w:rsidP="00E137CA">
      <w:pPr>
        <w:pStyle w:val="ListParagraph"/>
        <w:numPr>
          <w:ilvl w:val="0"/>
          <w:numId w:val="19"/>
        </w:numPr>
      </w:pPr>
      <w:r>
        <w:t>Search by keyword and verse reference.</w:t>
      </w:r>
    </w:p>
    <w:p w14:paraId="708CC779" w14:textId="6611DBAE" w:rsidR="00E137CA" w:rsidRDefault="00E137CA" w:rsidP="00E137CA">
      <w:pPr>
        <w:pStyle w:val="ListParagraph"/>
        <w:numPr>
          <w:ilvl w:val="0"/>
          <w:numId w:val="19"/>
        </w:numPr>
      </w:pPr>
      <w:r>
        <w:t>Audio recitation.</w:t>
      </w:r>
    </w:p>
    <w:p w14:paraId="63CD53D5" w14:textId="77777777" w:rsidR="00E137CA" w:rsidRDefault="00E137CA" w:rsidP="00E137CA">
      <w:r>
        <w:t>Observation: The platform is reliable for reading and looking up the Quran, but it is mainly a reference tool. Users must still know suitable keywords or references, and it does not answer natural-language questions across both the Quran and Hadith.</w:t>
      </w:r>
    </w:p>
    <w:p w14:paraId="2F789569" w14:textId="77777777" w:rsidR="00E137CA" w:rsidRPr="00E137CA" w:rsidRDefault="00E137CA" w:rsidP="00E137CA">
      <w:pPr>
        <w:pStyle w:val="Heading3"/>
      </w:pPr>
      <w:bookmarkStart w:id="19" w:name="_Toc242079725"/>
      <w:r w:rsidRPr="00E137CA">
        <w:rPr>
          <w:rStyle w:val="Strong"/>
          <w:b/>
          <w:bCs/>
        </w:rPr>
        <w:t>2.1.2 Sunnah.com</w:t>
      </w:r>
      <w:bookmarkEnd w:id="19"/>
    </w:p>
    <w:p w14:paraId="4008B808" w14:textId="77777777" w:rsidR="00E137CA" w:rsidRDefault="00E137CA" w:rsidP="00E137CA">
      <w:r>
        <w:t>Sunnah.com is an online library of Hadith collections, presenting narrations with Arabic text, English translations, and reference details.</w:t>
      </w:r>
    </w:p>
    <w:p w14:paraId="597B5891" w14:textId="77777777" w:rsidR="009455E5" w:rsidRDefault="00E137CA" w:rsidP="009455E5">
      <w:r>
        <w:t>Relevant features:</w:t>
      </w:r>
    </w:p>
    <w:p w14:paraId="1C609F1C" w14:textId="77777777" w:rsidR="009455E5" w:rsidRDefault="00E137CA" w:rsidP="009455E5">
      <w:pPr>
        <w:pStyle w:val="ListParagraph"/>
        <w:numPr>
          <w:ilvl w:val="0"/>
          <w:numId w:val="28"/>
        </w:numPr>
      </w:pPr>
      <w:r>
        <w:t>Major Hadith collections organized by book and chapter.</w:t>
      </w:r>
    </w:p>
    <w:p w14:paraId="1BD50404" w14:textId="77777777" w:rsidR="009455E5" w:rsidRDefault="00E137CA" w:rsidP="009455E5">
      <w:pPr>
        <w:pStyle w:val="ListParagraph"/>
        <w:numPr>
          <w:ilvl w:val="0"/>
          <w:numId w:val="28"/>
        </w:numPr>
      </w:pPr>
      <w:r>
        <w:t>Arabic text with English translation.</w:t>
      </w:r>
    </w:p>
    <w:p w14:paraId="42A052AE" w14:textId="77777777" w:rsidR="009455E5" w:rsidRDefault="00E137CA" w:rsidP="009455E5">
      <w:pPr>
        <w:pStyle w:val="ListParagraph"/>
        <w:numPr>
          <w:ilvl w:val="0"/>
          <w:numId w:val="28"/>
        </w:numPr>
      </w:pPr>
      <w:r>
        <w:t>Hadith grading and reference information.</w:t>
      </w:r>
    </w:p>
    <w:p w14:paraId="2988F169" w14:textId="02D1B884" w:rsidR="00E137CA" w:rsidRDefault="00E137CA" w:rsidP="009455E5">
      <w:pPr>
        <w:pStyle w:val="ListParagraph"/>
        <w:numPr>
          <w:ilvl w:val="0"/>
          <w:numId w:val="28"/>
        </w:numPr>
      </w:pPr>
      <w:r>
        <w:t>Keyword search across collections.</w:t>
      </w:r>
    </w:p>
    <w:p w14:paraId="05A20F35" w14:textId="77777777" w:rsidR="00E137CA" w:rsidRDefault="00E137CA" w:rsidP="00E137CA">
      <w:r>
        <w:t>Observation: Sunnah.com is a dependable source of Hadith with clear references, but its search is mostly keyword-based. It does not combine Quran and Hadith retrieval or retrieve passages by meaning when the user's wording differs from the text.</w:t>
      </w:r>
    </w:p>
    <w:p w14:paraId="42755240" w14:textId="77777777" w:rsidR="00E137CA" w:rsidRPr="00E137CA" w:rsidRDefault="00E137CA" w:rsidP="00E137CA">
      <w:pPr>
        <w:pStyle w:val="Heading3"/>
      </w:pPr>
      <w:bookmarkStart w:id="20" w:name="_Toc242079726"/>
      <w:r w:rsidRPr="00E137CA">
        <w:rPr>
          <w:rStyle w:val="Strong"/>
          <w:b/>
          <w:bCs/>
        </w:rPr>
        <w:t>2.1.3 Tanzil</w:t>
      </w:r>
      <w:bookmarkEnd w:id="20"/>
    </w:p>
    <w:p w14:paraId="29E1444F" w14:textId="77777777" w:rsidR="00E137CA" w:rsidRDefault="00E137CA" w:rsidP="00E137CA">
      <w:r>
        <w:t>Tanzil is a Quran navigation and text resource that provides verified Quran text and a wide range of translations, which are also used as source data by other projects.</w:t>
      </w:r>
    </w:p>
    <w:p w14:paraId="084510CF" w14:textId="77777777" w:rsidR="009455E5" w:rsidRDefault="00E137CA" w:rsidP="009455E5">
      <w:r>
        <w:t>Relevant features:</w:t>
      </w:r>
    </w:p>
    <w:p w14:paraId="66225926" w14:textId="77777777" w:rsidR="009455E5" w:rsidRDefault="00E137CA" w:rsidP="009455E5">
      <w:pPr>
        <w:pStyle w:val="ListParagraph"/>
        <w:numPr>
          <w:ilvl w:val="0"/>
          <w:numId w:val="27"/>
        </w:numPr>
      </w:pPr>
      <w:r>
        <w:t>Verified Quran text in Uthmani and other scripts.</w:t>
      </w:r>
    </w:p>
    <w:p w14:paraId="79E2AB93" w14:textId="77777777" w:rsidR="009455E5" w:rsidRDefault="00E137CA" w:rsidP="009455E5">
      <w:pPr>
        <w:pStyle w:val="ListParagraph"/>
        <w:numPr>
          <w:ilvl w:val="0"/>
          <w:numId w:val="27"/>
        </w:numPr>
      </w:pPr>
      <w:r>
        <w:t>Many translations in downloadable formats.</w:t>
      </w:r>
    </w:p>
    <w:p w14:paraId="4206431F" w14:textId="2841A84F" w:rsidR="00E137CA" w:rsidRDefault="00E137CA" w:rsidP="009455E5">
      <w:pPr>
        <w:pStyle w:val="ListParagraph"/>
        <w:numPr>
          <w:ilvl w:val="0"/>
          <w:numId w:val="27"/>
        </w:numPr>
      </w:pPr>
      <w:r>
        <w:lastRenderedPageBreak/>
        <w:t>Basic navigation and search.</w:t>
      </w:r>
    </w:p>
    <w:p w14:paraId="0549CD7D" w14:textId="77777777" w:rsidR="00E137CA" w:rsidRDefault="00E137CA" w:rsidP="00E137CA">
      <w:r>
        <w:t>Observation: Tanzil is valuable as a trusted data source, but it is not designed as a question-answering or semantic retrieval system, and it does not cover Hadith.</w:t>
      </w:r>
    </w:p>
    <w:p w14:paraId="68C628D8" w14:textId="77777777" w:rsidR="00E137CA" w:rsidRPr="00E137CA" w:rsidRDefault="00E137CA" w:rsidP="00E137CA">
      <w:pPr>
        <w:pStyle w:val="Heading3"/>
      </w:pPr>
      <w:bookmarkStart w:id="21" w:name="_Toc242079727"/>
      <w:r w:rsidRPr="00E137CA">
        <w:rPr>
          <w:rStyle w:val="Strong"/>
          <w:b/>
          <w:bCs/>
        </w:rPr>
        <w:t>2.1.3 Al Quran Cloud API</w:t>
      </w:r>
      <w:bookmarkEnd w:id="21"/>
    </w:p>
    <w:p w14:paraId="1519D3F1" w14:textId="77777777" w:rsidR="00E137CA" w:rsidRDefault="00E137CA" w:rsidP="00E137CA">
      <w:r>
        <w:t>Al Quran Cloud provides a programming interface that lets developers access Quran text, translations, and related data in structured form.</w:t>
      </w:r>
    </w:p>
    <w:p w14:paraId="636B4BD8" w14:textId="77777777" w:rsidR="009455E5" w:rsidRDefault="00E137CA" w:rsidP="009455E5">
      <w:r>
        <w:t>Relevant features:</w:t>
      </w:r>
    </w:p>
    <w:p w14:paraId="523C094F" w14:textId="77777777" w:rsidR="009455E5" w:rsidRDefault="00E137CA" w:rsidP="009455E5">
      <w:pPr>
        <w:pStyle w:val="ListParagraph"/>
        <w:numPr>
          <w:ilvl w:val="0"/>
          <w:numId w:val="26"/>
        </w:numPr>
      </w:pPr>
      <w:r>
        <w:t>Quran text and translations through an API.</w:t>
      </w:r>
    </w:p>
    <w:p w14:paraId="34CF3CE9" w14:textId="77777777" w:rsidR="009455E5" w:rsidRDefault="00E137CA" w:rsidP="009455E5">
      <w:pPr>
        <w:pStyle w:val="ListParagraph"/>
        <w:numPr>
          <w:ilvl w:val="0"/>
          <w:numId w:val="26"/>
        </w:numPr>
      </w:pPr>
      <w:r>
        <w:t>Retrieval by Surah, verse, and edition.</w:t>
      </w:r>
    </w:p>
    <w:p w14:paraId="1AE4867E" w14:textId="36B40FCF" w:rsidR="00E137CA" w:rsidRDefault="00E137CA" w:rsidP="009455E5">
      <w:pPr>
        <w:pStyle w:val="ListParagraph"/>
        <w:numPr>
          <w:ilvl w:val="0"/>
          <w:numId w:val="26"/>
        </w:numPr>
      </w:pPr>
      <w:r>
        <w:t>Easy integration into other applications.</w:t>
      </w:r>
    </w:p>
    <w:p w14:paraId="4C083D41" w14:textId="77777777" w:rsidR="00E137CA" w:rsidRDefault="00E137CA" w:rsidP="00E137CA">
      <w:r>
        <w:t>Observation: The API is useful for building applications, but it supplies data rather than a research workflow. Search, ranking, and answer generation must be built separately, and it depends on an online service.</w:t>
      </w:r>
    </w:p>
    <w:p w14:paraId="3C9C95A0" w14:textId="77777777" w:rsidR="00E137CA" w:rsidRPr="00E137CA" w:rsidRDefault="00E137CA" w:rsidP="00E137CA">
      <w:pPr>
        <w:pStyle w:val="Heading3"/>
      </w:pPr>
      <w:bookmarkStart w:id="22" w:name="_Toc242079728"/>
      <w:r w:rsidRPr="00E137CA">
        <w:t>2.1.4 Quranic Arabic Corpus</w:t>
      </w:r>
      <w:bookmarkEnd w:id="22"/>
    </w:p>
    <w:p w14:paraId="5E24E215" w14:textId="77777777" w:rsidR="00E137CA" w:rsidRPr="00E137CA" w:rsidRDefault="00E137CA" w:rsidP="00E137CA">
      <w:r w:rsidRPr="00E137CA">
        <w:t>The Quranic Arabic Corpus is an academic resource that provides linguistic annotation of the Quran, including morphology and syntax.</w:t>
      </w:r>
    </w:p>
    <w:p w14:paraId="6EC2257F" w14:textId="77777777" w:rsidR="009455E5" w:rsidRDefault="00E137CA" w:rsidP="009455E5">
      <w:r w:rsidRPr="00E137CA">
        <w:t>Relevant features:</w:t>
      </w:r>
    </w:p>
    <w:p w14:paraId="3401B473" w14:textId="77777777" w:rsidR="009455E5" w:rsidRDefault="00E137CA" w:rsidP="009455E5">
      <w:pPr>
        <w:pStyle w:val="ListParagraph"/>
        <w:numPr>
          <w:ilvl w:val="0"/>
          <w:numId w:val="25"/>
        </w:numPr>
      </w:pPr>
      <w:r w:rsidRPr="00E137CA">
        <w:t>Word-by-word grammar and morphology.</w:t>
      </w:r>
    </w:p>
    <w:p w14:paraId="2122166B" w14:textId="77777777" w:rsidR="009455E5" w:rsidRDefault="00E137CA" w:rsidP="009455E5">
      <w:pPr>
        <w:pStyle w:val="ListParagraph"/>
        <w:numPr>
          <w:ilvl w:val="0"/>
          <w:numId w:val="25"/>
        </w:numPr>
      </w:pPr>
      <w:r w:rsidRPr="00E137CA">
        <w:t>Syntactic analysis of verses.</w:t>
      </w:r>
    </w:p>
    <w:p w14:paraId="480219FE" w14:textId="4B76A198" w:rsidR="00E137CA" w:rsidRPr="00E137CA" w:rsidRDefault="00E137CA" w:rsidP="009455E5">
      <w:pPr>
        <w:pStyle w:val="ListParagraph"/>
        <w:numPr>
          <w:ilvl w:val="0"/>
          <w:numId w:val="25"/>
        </w:numPr>
      </w:pPr>
      <w:r w:rsidRPr="00E137CA">
        <w:t>Search based on linguistic features.</w:t>
      </w:r>
    </w:p>
    <w:p w14:paraId="13AC015D" w14:textId="77777777" w:rsidR="00E137CA" w:rsidRPr="00E137CA" w:rsidRDefault="00E137CA" w:rsidP="00E137CA">
      <w:r w:rsidRPr="00E137CA">
        <w:t>Observation: The corpus is strong for Arabic language study, but it is aimed at linguistic analysis rather than answering thematic questions or retrieving Hadith.</w:t>
      </w:r>
    </w:p>
    <w:p w14:paraId="1EB19332" w14:textId="77777777" w:rsidR="00E137CA" w:rsidRPr="00E137CA" w:rsidRDefault="00E137CA" w:rsidP="00E137CA">
      <w:pPr>
        <w:pStyle w:val="Heading3"/>
      </w:pPr>
      <w:bookmarkStart w:id="23" w:name="_Toc242079729"/>
      <w:r w:rsidRPr="00E137CA">
        <w:t>2.1.5 Dorar.net</w:t>
      </w:r>
      <w:bookmarkEnd w:id="23"/>
    </w:p>
    <w:p w14:paraId="1D68A2C2" w14:textId="77777777" w:rsidR="00E137CA" w:rsidRPr="00E137CA" w:rsidRDefault="00E137CA" w:rsidP="00E137CA">
      <w:r w:rsidRPr="00E137CA">
        <w:t>Dorar.net is an Arabic-language Hadith platform known for its Hadith search and authenticity ruling information.</w:t>
      </w:r>
    </w:p>
    <w:p w14:paraId="4D31CE8F" w14:textId="77777777" w:rsidR="009455E5" w:rsidRDefault="00E137CA" w:rsidP="009455E5">
      <w:r w:rsidRPr="00E137CA">
        <w:t>Relevant features:</w:t>
      </w:r>
    </w:p>
    <w:p w14:paraId="5060CC9B" w14:textId="77777777" w:rsidR="009455E5" w:rsidRDefault="00E137CA" w:rsidP="009455E5">
      <w:pPr>
        <w:pStyle w:val="ListParagraph"/>
        <w:numPr>
          <w:ilvl w:val="0"/>
          <w:numId w:val="24"/>
        </w:numPr>
      </w:pPr>
      <w:r w:rsidRPr="00E137CA">
        <w:t>Hadith search by text.</w:t>
      </w:r>
    </w:p>
    <w:p w14:paraId="553E264D" w14:textId="77777777" w:rsidR="009455E5" w:rsidRDefault="00E137CA" w:rsidP="009455E5">
      <w:pPr>
        <w:pStyle w:val="ListParagraph"/>
        <w:numPr>
          <w:ilvl w:val="0"/>
          <w:numId w:val="24"/>
        </w:numPr>
      </w:pPr>
      <w:r w:rsidRPr="00E137CA">
        <w:t>Ruling and grading details for narrations.</w:t>
      </w:r>
    </w:p>
    <w:p w14:paraId="5238ABCA" w14:textId="1C7F286A" w:rsidR="00E137CA" w:rsidRPr="00E137CA" w:rsidRDefault="00E137CA" w:rsidP="009455E5">
      <w:pPr>
        <w:pStyle w:val="ListParagraph"/>
        <w:numPr>
          <w:ilvl w:val="0"/>
          <w:numId w:val="24"/>
        </w:numPr>
      </w:pPr>
      <w:r w:rsidRPr="00E137CA">
        <w:t>Narrator and source information.</w:t>
      </w:r>
    </w:p>
    <w:p w14:paraId="632350E1" w14:textId="77777777" w:rsidR="00E137CA" w:rsidRPr="00E137CA" w:rsidRDefault="00E137CA" w:rsidP="00E137CA">
      <w:r w:rsidRPr="00E137CA">
        <w:t>Observation: The platform is useful for checking Hadith authenticity, but it is mainly in Arabic and does not offer conversational, English-language question handling or Quran retrieval in the same workflow.</w:t>
      </w:r>
    </w:p>
    <w:p w14:paraId="24A6DBEC" w14:textId="77777777" w:rsidR="00E137CA" w:rsidRPr="00E137CA" w:rsidRDefault="00E137CA" w:rsidP="00E137CA">
      <w:pPr>
        <w:pStyle w:val="Heading3"/>
      </w:pPr>
      <w:bookmarkStart w:id="24" w:name="_Toc242079730"/>
      <w:r w:rsidRPr="00E137CA">
        <w:rPr>
          <w:rStyle w:val="Strong"/>
          <w:b/>
          <w:bCs/>
        </w:rPr>
        <w:t>2.1.6 IslamQA and Fatwa Websites</w:t>
      </w:r>
      <w:bookmarkEnd w:id="24"/>
    </w:p>
    <w:p w14:paraId="304FB1BF" w14:textId="77777777" w:rsidR="00E137CA" w:rsidRDefault="00E137CA" w:rsidP="00E137CA">
      <w:r>
        <w:t>Websites such as IslamQA provide answers to religious questions written by scholars and organized by topic.</w:t>
      </w:r>
    </w:p>
    <w:p w14:paraId="6949A1C4" w14:textId="77777777" w:rsidR="00E137CA" w:rsidRDefault="00E137CA" w:rsidP="00E137CA">
      <w:r>
        <w:t>Relevant features:</w:t>
      </w:r>
    </w:p>
    <w:p w14:paraId="28089A75" w14:textId="77777777" w:rsidR="00E137CA" w:rsidRDefault="00E137CA" w:rsidP="00E137CA">
      <w:pPr>
        <w:pStyle w:val="ListParagraph"/>
        <w:numPr>
          <w:ilvl w:val="0"/>
          <w:numId w:val="23"/>
        </w:numPr>
      </w:pPr>
      <w:r>
        <w:t>Scholar-written answers to common questions.</w:t>
      </w:r>
    </w:p>
    <w:p w14:paraId="0DB310AF" w14:textId="77777777" w:rsidR="00E137CA" w:rsidRDefault="00E137CA" w:rsidP="00E137CA">
      <w:pPr>
        <w:pStyle w:val="ListParagraph"/>
        <w:numPr>
          <w:ilvl w:val="0"/>
          <w:numId w:val="23"/>
        </w:numPr>
      </w:pPr>
      <w:r>
        <w:t>Topic-based browsing.</w:t>
      </w:r>
    </w:p>
    <w:p w14:paraId="7C62AB06" w14:textId="253F6FDC" w:rsidR="00E137CA" w:rsidRDefault="00E137CA" w:rsidP="00E137CA">
      <w:pPr>
        <w:pStyle w:val="ListParagraph"/>
        <w:numPr>
          <w:ilvl w:val="0"/>
          <w:numId w:val="23"/>
        </w:numPr>
      </w:pPr>
      <w:r>
        <w:t>Searchable archive of questions.</w:t>
      </w:r>
    </w:p>
    <w:p w14:paraId="7047FFAF" w14:textId="77777777" w:rsidR="00E137CA" w:rsidRDefault="00E137CA" w:rsidP="00E137CA">
      <w:r>
        <w:lastRenderedPageBreak/>
        <w:t>Observation: These sites offer human-reviewed guidance, but users must find a question that matches their own, and answers are not generated from a defined corpus of Quran and Hadith with passages shown beside each response.</w:t>
      </w:r>
    </w:p>
    <w:p w14:paraId="35062776" w14:textId="77777777" w:rsidR="00E137CA" w:rsidRPr="00E137CA" w:rsidRDefault="00E137CA" w:rsidP="00E137CA">
      <w:pPr>
        <w:pStyle w:val="Heading3"/>
      </w:pPr>
      <w:bookmarkStart w:id="25" w:name="_Toc242079731"/>
      <w:r w:rsidRPr="00E137CA">
        <w:t>2.1.7 Ansari Chat</w:t>
      </w:r>
      <w:bookmarkEnd w:id="25"/>
    </w:p>
    <w:p w14:paraId="4824BA86" w14:textId="77777777" w:rsidR="00E137CA" w:rsidRPr="00E137CA" w:rsidRDefault="00E137CA" w:rsidP="00E137CA">
      <w:r w:rsidRPr="00E137CA">
        <w:t>Ansari Chat is an AI-based assistant designed to answer questions about Islam using Quran and Hadith as references.</w:t>
      </w:r>
    </w:p>
    <w:p w14:paraId="00F303F8" w14:textId="2DA353AF" w:rsidR="00E137CA" w:rsidRDefault="00E137CA" w:rsidP="00E137CA">
      <w:r w:rsidRPr="00E137CA">
        <w:t>Relevant features:</w:t>
      </w:r>
    </w:p>
    <w:p w14:paraId="2CF77DD6" w14:textId="77777777" w:rsidR="00E137CA" w:rsidRDefault="00E137CA" w:rsidP="00E137CA">
      <w:pPr>
        <w:pStyle w:val="ListParagraph"/>
        <w:numPr>
          <w:ilvl w:val="0"/>
          <w:numId w:val="21"/>
        </w:numPr>
      </w:pPr>
      <w:r w:rsidRPr="00E137CA">
        <w:t>Conversational question answering</w:t>
      </w:r>
    </w:p>
    <w:p w14:paraId="471B172A" w14:textId="58256098" w:rsidR="00E137CA" w:rsidRDefault="00E137CA" w:rsidP="00E137CA">
      <w:pPr>
        <w:pStyle w:val="ListParagraph"/>
        <w:numPr>
          <w:ilvl w:val="0"/>
          <w:numId w:val="21"/>
        </w:numPr>
      </w:pPr>
      <w:r w:rsidRPr="00E137CA">
        <w:t>References to Quran and Hadith.</w:t>
      </w:r>
    </w:p>
    <w:p w14:paraId="44148CA8" w14:textId="57392A5D" w:rsidR="00E137CA" w:rsidRPr="00E137CA" w:rsidRDefault="00E137CA" w:rsidP="00E137CA">
      <w:pPr>
        <w:pStyle w:val="ListParagraph"/>
        <w:numPr>
          <w:ilvl w:val="0"/>
          <w:numId w:val="21"/>
        </w:numPr>
      </w:pPr>
      <w:r w:rsidRPr="00E137CA">
        <w:t>Support for follow-up questions.</w:t>
      </w:r>
    </w:p>
    <w:p w14:paraId="6364EB09" w14:textId="77777777" w:rsidR="00E137CA" w:rsidRPr="00E137CA" w:rsidRDefault="00E137CA" w:rsidP="00E137CA">
      <w:r w:rsidRPr="00E137CA">
        <w:t>Observation: It demonstrates the potential of conversational AI for Islamic knowledge, but it is a hosted service. The proposed project instead emphasizes a local-first workflow in which retrieved evidence stays visible, and queries need not be sent to an external provider.</w:t>
      </w:r>
    </w:p>
    <w:p w14:paraId="199D47D1" w14:textId="77777777" w:rsidR="00E137CA" w:rsidRPr="00E137CA" w:rsidRDefault="00E137CA" w:rsidP="00E137CA">
      <w:pPr>
        <w:pStyle w:val="Heading3"/>
      </w:pPr>
      <w:bookmarkStart w:id="26" w:name="_Toc242079732"/>
      <w:r w:rsidRPr="00E137CA">
        <w:t>2.1.8 General-Purpose AI Chatbots</w:t>
      </w:r>
      <w:bookmarkEnd w:id="26"/>
    </w:p>
    <w:p w14:paraId="41D8DA98" w14:textId="77777777" w:rsidR="00E137CA" w:rsidRPr="00E137CA" w:rsidRDefault="00E137CA" w:rsidP="00E137CA">
      <w:r w:rsidRPr="00E137CA">
        <w:t>General-purpose language models such as ChatGPT can answer questions about Islam in natural language.</w:t>
      </w:r>
    </w:p>
    <w:p w14:paraId="1E8B4CBF" w14:textId="77777777" w:rsidR="00E137CA" w:rsidRDefault="00E137CA" w:rsidP="00E137CA">
      <w:r w:rsidRPr="00E137CA">
        <w:t>Relevant features:</w:t>
      </w:r>
    </w:p>
    <w:p w14:paraId="26E4EBC3" w14:textId="77777777" w:rsidR="00E137CA" w:rsidRDefault="00E137CA" w:rsidP="00E137CA">
      <w:pPr>
        <w:pStyle w:val="ListParagraph"/>
        <w:numPr>
          <w:ilvl w:val="0"/>
          <w:numId w:val="22"/>
        </w:numPr>
      </w:pPr>
      <w:r w:rsidRPr="00E137CA">
        <w:t>Fluent, conversational answers.</w:t>
      </w:r>
    </w:p>
    <w:p w14:paraId="7E89BDF6" w14:textId="77777777" w:rsidR="00E137CA" w:rsidRDefault="00E137CA" w:rsidP="00E137CA">
      <w:pPr>
        <w:pStyle w:val="ListParagraph"/>
        <w:numPr>
          <w:ilvl w:val="0"/>
          <w:numId w:val="22"/>
        </w:numPr>
      </w:pPr>
      <w:r w:rsidRPr="00E137CA">
        <w:t>Wide general knowledge.</w:t>
      </w:r>
    </w:p>
    <w:p w14:paraId="3746BF81" w14:textId="2DBB1E64" w:rsidR="00E137CA" w:rsidRPr="00E137CA" w:rsidRDefault="00E137CA" w:rsidP="00E137CA">
      <w:pPr>
        <w:pStyle w:val="ListParagraph"/>
        <w:numPr>
          <w:ilvl w:val="0"/>
          <w:numId w:val="22"/>
        </w:numPr>
      </w:pPr>
      <w:r w:rsidRPr="00E137CA">
        <w:t>Support for multiple languages.</w:t>
      </w:r>
    </w:p>
    <w:p w14:paraId="2C9B9CAE" w14:textId="2D3BE9E4" w:rsidR="00E137CA" w:rsidRDefault="00E137CA" w:rsidP="00E137CA">
      <w:r w:rsidRPr="00E137CA">
        <w:t>Observation: These tools are convenient, but they are not tied to a verified corpus. They can produce unsupported statements or inaccurate citations, which is the main limitation Al-Majarrat tries to address by restricting answers to retrieved passages.</w:t>
      </w:r>
    </w:p>
    <w:p w14:paraId="7EFEB47F" w14:textId="1AAB2B84" w:rsidR="00A357B3" w:rsidRDefault="0011247E">
      <w:pPr>
        <w:pStyle w:val="Heading2"/>
      </w:pPr>
      <w:bookmarkStart w:id="27" w:name="_Toc242079733"/>
      <w:r>
        <w:t xml:space="preserve">2.2 </w:t>
      </w:r>
      <w:r w:rsidR="00E137CA" w:rsidRPr="00E137CA">
        <w:t>Related Technical Approaches</w:t>
      </w:r>
      <w:bookmarkEnd w:id="27"/>
    </w:p>
    <w:p w14:paraId="0F7F6A25" w14:textId="77777777" w:rsidR="00E137CA" w:rsidRPr="00E137CA" w:rsidRDefault="00E137CA" w:rsidP="00E137CA">
      <w:pPr>
        <w:rPr>
          <w:lang w:val="en-IN"/>
        </w:rPr>
      </w:pPr>
      <w:r w:rsidRPr="00E137CA">
        <w:rPr>
          <w:b/>
          <w:bCs/>
          <w:lang w:val="en-IN"/>
        </w:rPr>
        <w:t>2.2.1 Retrieval-Augmented Generation</w:t>
      </w:r>
    </w:p>
    <w:p w14:paraId="1D9087D7" w14:textId="151E77D6" w:rsidR="00E137CA" w:rsidRPr="00E137CA" w:rsidRDefault="00E137CA" w:rsidP="00E137CA">
      <w:pPr>
        <w:rPr>
          <w:lang w:val="en-IN"/>
        </w:rPr>
      </w:pPr>
      <w:r w:rsidRPr="00E137CA">
        <w:rPr>
          <w:lang w:val="en-IN"/>
        </w:rPr>
        <w:t>Retrieval-Augmented Generation (RAG) combines a retrieval step with a language model, so the model answers using retrieved documents rather than relying only on its internal knowledge. This reduces unsupported statements and allows sources to be shown with the answer, which is the approach adopted in this project.</w:t>
      </w:r>
    </w:p>
    <w:p w14:paraId="3319EE3D" w14:textId="77777777" w:rsidR="00E137CA" w:rsidRPr="00E137CA" w:rsidRDefault="00E137CA" w:rsidP="00E137CA">
      <w:pPr>
        <w:rPr>
          <w:lang w:val="en-IN"/>
        </w:rPr>
      </w:pPr>
      <w:r w:rsidRPr="00E137CA">
        <w:rPr>
          <w:b/>
          <w:bCs/>
          <w:lang w:val="en-IN"/>
        </w:rPr>
        <w:t>2.2.2 Hybrid Search and Rank Fusion</w:t>
      </w:r>
    </w:p>
    <w:p w14:paraId="6C264ECC" w14:textId="1E07D325" w:rsidR="00E137CA" w:rsidRPr="00E137CA" w:rsidRDefault="00E137CA" w:rsidP="00E137CA">
      <w:pPr>
        <w:rPr>
          <w:lang w:val="en-IN"/>
        </w:rPr>
      </w:pPr>
      <w:r w:rsidRPr="00E137CA">
        <w:rPr>
          <w:lang w:val="en-IN"/>
        </w:rPr>
        <w:t>Lexical search, such as full-text search with SQLite FTS5, finds passages containing the query words, while semantic search compares embeddings to find passages with similar meaning. Reciprocal Rank Fusion (RRF) combines both rankings into one list, so passages that rank well in both are placed first. This allows the system to find relevant passages even when the user's wording does not match the text.</w:t>
      </w:r>
    </w:p>
    <w:p w14:paraId="40C11A53" w14:textId="77777777" w:rsidR="00A357B3" w:rsidRDefault="0011247E">
      <w:pPr>
        <w:pStyle w:val="Heading2"/>
      </w:pPr>
      <w:bookmarkStart w:id="28" w:name="_Toc242079734"/>
      <w:r>
        <w:t>2.3 Research Gap</w:t>
      </w:r>
      <w:bookmarkEnd w:id="28"/>
    </w:p>
    <w:p w14:paraId="22734F58" w14:textId="52B13245" w:rsidR="00E137CA" w:rsidRPr="00E137CA" w:rsidRDefault="00E137CA" w:rsidP="00E137CA">
      <w:r w:rsidRPr="00E137CA">
        <w:t xml:space="preserve">The systems studied provide reliable Quran or Hadith text, translations, commentary, or conversational answers, but most address only part of the problem. Reference websites rely mainly on keyword search, data services supply text without a research workflow, and AI chatbots can generate answers that are not tied to a </w:t>
      </w:r>
      <w:r w:rsidRPr="00E137CA">
        <w:lastRenderedPageBreak/>
        <w:t>verifiable source. Few of them combine Quran and Hadith retrieval, hybrid lexical and semantic search, visible references, and constrained answer generation in a single tool that can run locally. Al-Majarrat is proposed to fill this gap.</w:t>
      </w:r>
    </w:p>
    <w:p w14:paraId="029A6A5B" w14:textId="77777777" w:rsidR="00A357B3" w:rsidRDefault="0011247E">
      <w:pPr>
        <w:pStyle w:val="Heading2"/>
      </w:pPr>
      <w:bookmarkStart w:id="29" w:name="_Toc242079735"/>
      <w:r>
        <w:t>2.4 Proposed Approach</w:t>
      </w:r>
      <w:bookmarkEnd w:id="29"/>
    </w:p>
    <w:p w14:paraId="12EEF31B" w14:textId="77777777" w:rsidR="009455E5" w:rsidRDefault="009455E5" w:rsidP="009455E5">
      <w:pPr>
        <w:rPr>
          <w:rFonts w:ascii="Times New Roman" w:hAnsi="Times New Roman"/>
          <w:color w:val="auto"/>
          <w:sz w:val="24"/>
        </w:rPr>
      </w:pPr>
      <w:r>
        <w:t>The proposed system, Al-Majarrat, is designed as a local, source-grounded AI research assistant for the Quran and Hadith. The process begins when the user opens the command-line or browser interface and submits a question in English, or looks up a passage directly by verse reference or Surah. The system validates the input and cleans and expands the query terms so that they can be used for search. The question is also converted into an embedding using the configured Ollama embedding model.</w:t>
      </w:r>
    </w:p>
    <w:p w14:paraId="73F11950" w14:textId="77777777" w:rsidR="009455E5" w:rsidRDefault="009455E5" w:rsidP="009455E5">
      <w:r>
        <w:t>The system then searches the local SQLite database using both lexical and semantic retrieval. SQLite FTS5 finds passages that contain the query terms, while cosine similarity over the stored embeddings finds passages with a similar meaning. The two rankings are combined using Reciprocal Rank Fusion, and the most relevant Quran verses and Hadith are selected along with their references, source text, and Hadith grading. If embeddings are unavailable, the system falls back to lexical search.</w:t>
      </w:r>
    </w:p>
    <w:p w14:paraId="03650F59" w14:textId="77777777" w:rsidR="009455E5" w:rsidRDefault="009455E5" w:rsidP="009455E5">
      <w:r>
        <w:t>When the local model is available, the retrieved passages are supplied to the Ollama chat model as constrained context, with instructions to use only the retrieved evidence, include exact references, and avoid fabricating verses, Hadith, or citations. The response is then displayed alongside the supporting passages, so that the user can compare the answer against the sources. If the model is offline, the system still returns the retrieved passages with their references. Users can filter results by Quran, Hadith, or both, and the browser interface keeps a history of previous conversations in local storage.</w:t>
      </w:r>
    </w:p>
    <w:p w14:paraId="570A716B" w14:textId="77777777" w:rsidR="009455E5" w:rsidRDefault="009455E5" w:rsidP="009455E5">
      <w:r>
        <w:t>The proposed approach is therefore focused on providing an accessible and transparent research environment rather than replacing the primary texts, established scholarship, or qualified guidance. The system is intended to help users locate and review relevant sources, and to verify what they find before drawing their own conclusions.</w:t>
      </w:r>
    </w:p>
    <w:p w14:paraId="7B2451E7" w14:textId="5DBF0698" w:rsidR="00A357B3" w:rsidRDefault="0011247E">
      <w:pPr>
        <w:pStyle w:val="Heading1"/>
      </w:pPr>
      <w:bookmarkStart w:id="30" w:name="_Toc242079736"/>
      <w:r>
        <w:lastRenderedPageBreak/>
        <w:t>Chapter 3 — System Analysis</w:t>
      </w:r>
      <w:bookmarkEnd w:id="30"/>
    </w:p>
    <w:p w14:paraId="3B66F9E3" w14:textId="77777777" w:rsidR="00A357B3" w:rsidRDefault="0011247E">
      <w:pPr>
        <w:pStyle w:val="Heading2"/>
      </w:pPr>
      <w:bookmarkStart w:id="31" w:name="_Toc242079737"/>
      <w:r>
        <w:t>3.1 System Requirements</w:t>
      </w:r>
      <w:bookmarkEnd w:id="31"/>
    </w:p>
    <w:p w14:paraId="788D53C0" w14:textId="77777777" w:rsidR="00A357B3" w:rsidRDefault="0011247E">
      <w:pPr>
        <w:pStyle w:val="Heading3"/>
      </w:pPr>
      <w:bookmarkStart w:id="32" w:name="_Toc242079738"/>
      <w:r>
        <w:t>3.1.1 Hardware Requirements</w:t>
      </w:r>
      <w:bookmarkEnd w:id="32"/>
    </w:p>
    <w:p w14:paraId="4AD89E85" w14:textId="77777777" w:rsidR="00536072" w:rsidRDefault="00536072">
      <w:pPr>
        <w:pStyle w:val="Heading3"/>
        <w:rPr>
          <w:rFonts w:ascii="Aptos" w:eastAsiaTheme="minorEastAsia" w:hAnsi="Aptos" w:cstheme="minorBidi"/>
          <w:b w:val="0"/>
          <w:bCs w:val="0"/>
          <w:color w:val="293731"/>
          <w:sz w:val="21"/>
        </w:rPr>
      </w:pPr>
      <w:bookmarkStart w:id="33" w:name="_Toc242079739"/>
      <w:r w:rsidRPr="00536072">
        <w:rPr>
          <w:rFonts w:ascii="Aptos" w:eastAsiaTheme="minorEastAsia" w:hAnsi="Aptos" w:cstheme="minorBidi"/>
          <w:b w:val="0"/>
          <w:bCs w:val="0"/>
          <w:color w:val="293731"/>
          <w:sz w:val="21"/>
        </w:rPr>
        <w:t>Al-Majarrat uses a local SQLite database and can use locally hosted Ollama models. Hardware needs therefore depend on whether the user is performing database search only or running the Al models locally. The project has not been formally</w:t>
      </w:r>
      <w:r>
        <w:rPr>
          <w:rFonts w:ascii="Aptos" w:eastAsiaTheme="minorEastAsia" w:hAnsi="Aptos" w:cstheme="minorBidi"/>
          <w:b w:val="0"/>
          <w:bCs w:val="0"/>
          <w:color w:val="293731"/>
          <w:sz w:val="21"/>
        </w:rPr>
        <w:t xml:space="preserve"> </w:t>
      </w:r>
      <w:r w:rsidRPr="00536072">
        <w:rPr>
          <w:rFonts w:ascii="Aptos" w:eastAsiaTheme="minorEastAsia" w:hAnsi="Aptos" w:cstheme="minorBidi"/>
          <w:b w:val="0"/>
          <w:bCs w:val="0"/>
          <w:color w:val="293731"/>
          <w:sz w:val="21"/>
        </w:rPr>
        <w:t>benchmarked to establish a minimum configuration.</w:t>
      </w:r>
      <w:bookmarkEnd w:id="33"/>
    </w:p>
    <w:p w14:paraId="2741869F" w14:textId="2418B711" w:rsidR="00536072" w:rsidRDefault="00536072" w:rsidP="00536072">
      <w:r w:rsidRPr="00536072">
        <w:t>A computer with the following configuration is suitable for development and use:</w:t>
      </w:r>
    </w:p>
    <w:p w14:paraId="3E5C97F6" w14:textId="77777777" w:rsidR="00536072" w:rsidRDefault="00536072" w:rsidP="00536072">
      <w:pPr>
        <w:pStyle w:val="ListParagraph"/>
        <w:numPr>
          <w:ilvl w:val="0"/>
          <w:numId w:val="11"/>
        </w:numPr>
      </w:pPr>
      <w:r>
        <w:t>Processor: 64-bit, multi-core processor</w:t>
      </w:r>
    </w:p>
    <w:p w14:paraId="013E8972" w14:textId="77777777" w:rsidR="00536072" w:rsidRDefault="00536072" w:rsidP="00536072">
      <w:pPr>
        <w:pStyle w:val="ListParagraph"/>
        <w:numPr>
          <w:ilvl w:val="0"/>
          <w:numId w:val="11"/>
        </w:numPr>
      </w:pPr>
      <w:r>
        <w:t>RAM: 8 GB for database search and basic development; 16 GB or more recommended when running local Ollama models</w:t>
      </w:r>
    </w:p>
    <w:p w14:paraId="572B7C0E" w14:textId="77777777" w:rsidR="00536072" w:rsidRDefault="00536072" w:rsidP="00536072">
      <w:pPr>
        <w:pStyle w:val="ListParagraph"/>
        <w:numPr>
          <w:ilvl w:val="0"/>
          <w:numId w:val="11"/>
        </w:numPr>
      </w:pPr>
      <w:r>
        <w:t>Storage: Sufficient free space for the project files, SQLite database, vector indexes, and downloaded Ollama models</w:t>
      </w:r>
    </w:p>
    <w:p w14:paraId="3A431448" w14:textId="77777777" w:rsidR="00536072" w:rsidRDefault="00536072" w:rsidP="00536072">
      <w:pPr>
        <w:pStyle w:val="ListParagraph"/>
        <w:numPr>
          <w:ilvl w:val="0"/>
          <w:numId w:val="11"/>
        </w:numPr>
      </w:pPr>
      <w:r>
        <w:t>Internet: Required to download dependencies, source data, and Ollama models; generally not required for local searches or inference once these are installed</w:t>
      </w:r>
    </w:p>
    <w:p w14:paraId="57DC0D2B" w14:textId="3A6DE260" w:rsidR="00536072" w:rsidRPr="00536072" w:rsidRDefault="00536072" w:rsidP="00536072">
      <w:pPr>
        <w:pStyle w:val="ListParagraph"/>
        <w:numPr>
          <w:ilvl w:val="0"/>
          <w:numId w:val="11"/>
        </w:numPr>
      </w:pPr>
      <w:r>
        <w:t>GPU: Not required, though a compatible GPU may improve local model performanc</w:t>
      </w:r>
    </w:p>
    <w:p w14:paraId="686AEEEC" w14:textId="77777777" w:rsidR="00536072" w:rsidRDefault="00536072">
      <w:pPr>
        <w:pStyle w:val="Heading3"/>
        <w:rPr>
          <w:rFonts w:ascii="Aptos" w:hAnsi="Aptos"/>
          <w:color w:val="293731"/>
          <w:sz w:val="21"/>
        </w:rPr>
      </w:pPr>
    </w:p>
    <w:p w14:paraId="16240676" w14:textId="73463BA4" w:rsidR="00A357B3" w:rsidRDefault="0011247E">
      <w:pPr>
        <w:pStyle w:val="Heading3"/>
      </w:pPr>
      <w:bookmarkStart w:id="34" w:name="_Toc242079740"/>
      <w:r>
        <w:t>3.1.2 Software Requirements</w:t>
      </w:r>
      <w:bookmarkEnd w:id="34"/>
    </w:p>
    <w:tbl>
      <w:tblPr>
        <w:tblStyle w:val="LightShading-Accent1"/>
        <w:tblW w:w="10250" w:type="dxa"/>
        <w:jc w:val="center"/>
        <w:tblLook w:val="04A0" w:firstRow="1" w:lastRow="0" w:firstColumn="1" w:lastColumn="0" w:noHBand="0" w:noVBand="1"/>
      </w:tblPr>
      <w:tblGrid>
        <w:gridCol w:w="5125"/>
        <w:gridCol w:w="5125"/>
      </w:tblGrid>
      <w:tr w:rsidR="00A357B3" w14:paraId="60C8EDBA" w14:textId="77777777" w:rsidTr="000C2452">
        <w:trPr>
          <w:cnfStyle w:val="100000000000" w:firstRow="1" w:lastRow="0" w:firstColumn="0" w:lastColumn="0" w:oddVBand="0" w:evenVBand="0" w:oddHBand="0" w:evenHBand="0" w:firstRowFirstColumn="0" w:firstRowLastColumn="0" w:lastRowFirstColumn="0" w:lastRowLastColumn="0"/>
          <w:trHeight w:val="648"/>
          <w:jc w:val="center"/>
        </w:trPr>
        <w:tc>
          <w:tcPr>
            <w:cnfStyle w:val="001000000000" w:firstRow="0" w:lastRow="0" w:firstColumn="1" w:lastColumn="0" w:oddVBand="0" w:evenVBand="0" w:oddHBand="0" w:evenHBand="0" w:firstRowFirstColumn="0" w:firstRowLastColumn="0" w:lastRowFirstColumn="0" w:lastRowLastColumn="0"/>
            <w:tcW w:w="5125" w:type="dxa"/>
            <w:shd w:val="clear" w:color="auto" w:fill="123D32"/>
            <w:vAlign w:val="center"/>
          </w:tcPr>
          <w:p w14:paraId="7F18AD56" w14:textId="77777777" w:rsidR="00A357B3" w:rsidRDefault="0011247E">
            <w:r>
              <w:rPr>
                <w:color w:val="FFFFFF"/>
                <w:sz w:val="18"/>
              </w:rPr>
              <w:t>Component</w:t>
            </w:r>
          </w:p>
        </w:tc>
        <w:tc>
          <w:tcPr>
            <w:tcW w:w="5125" w:type="dxa"/>
            <w:shd w:val="clear" w:color="auto" w:fill="123D32"/>
            <w:vAlign w:val="center"/>
          </w:tcPr>
          <w:p w14:paraId="70BEBF97"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Technology</w:t>
            </w:r>
          </w:p>
        </w:tc>
      </w:tr>
      <w:tr w:rsidR="00A357B3" w14:paraId="6914155B" w14:textId="77777777" w:rsidTr="000C2452">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5125" w:type="dxa"/>
            <w:vAlign w:val="center"/>
          </w:tcPr>
          <w:p w14:paraId="1754EBBD" w14:textId="77777777" w:rsidR="00A357B3" w:rsidRDefault="0011247E">
            <w:pPr>
              <w:spacing w:after="40"/>
            </w:pPr>
            <w:r>
              <w:rPr>
                <w:sz w:val="17"/>
              </w:rPr>
              <w:t>Runtime</w:t>
            </w:r>
          </w:p>
        </w:tc>
        <w:tc>
          <w:tcPr>
            <w:tcW w:w="5125" w:type="dxa"/>
            <w:vAlign w:val="center"/>
          </w:tcPr>
          <w:p w14:paraId="2FE46C1B"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Python; verified environment: Python 3.14.7.</w:t>
            </w:r>
          </w:p>
        </w:tc>
      </w:tr>
      <w:tr w:rsidR="00A357B3" w14:paraId="04CA3298" w14:textId="77777777" w:rsidTr="000C2452">
        <w:trPr>
          <w:trHeight w:val="455"/>
          <w:jc w:val="center"/>
        </w:trPr>
        <w:tc>
          <w:tcPr>
            <w:cnfStyle w:val="001000000000" w:firstRow="0" w:lastRow="0" w:firstColumn="1" w:lastColumn="0" w:oddVBand="0" w:evenVBand="0" w:oddHBand="0" w:evenHBand="0" w:firstRowFirstColumn="0" w:firstRowLastColumn="0" w:lastRowFirstColumn="0" w:lastRowLastColumn="0"/>
            <w:tcW w:w="5125" w:type="dxa"/>
            <w:shd w:val="clear" w:color="auto" w:fill="EFF5F0"/>
            <w:vAlign w:val="center"/>
          </w:tcPr>
          <w:p w14:paraId="42844430" w14:textId="77777777" w:rsidR="00A357B3" w:rsidRDefault="0011247E">
            <w:pPr>
              <w:spacing w:after="40"/>
            </w:pPr>
            <w:r>
              <w:rPr>
                <w:sz w:val="17"/>
              </w:rPr>
              <w:t>Database</w:t>
            </w:r>
          </w:p>
        </w:tc>
        <w:tc>
          <w:tcPr>
            <w:tcW w:w="5125" w:type="dxa"/>
            <w:shd w:val="clear" w:color="auto" w:fill="EFF5F0"/>
            <w:vAlign w:val="center"/>
          </w:tcPr>
          <w:p w14:paraId="6738B024"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SQLite with FTS5 virtual tables.</w:t>
            </w:r>
          </w:p>
        </w:tc>
      </w:tr>
      <w:tr w:rsidR="00A357B3" w14:paraId="34141820" w14:textId="77777777" w:rsidTr="000C2452">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5125" w:type="dxa"/>
            <w:vAlign w:val="center"/>
          </w:tcPr>
          <w:p w14:paraId="5C0398B4" w14:textId="77777777" w:rsidR="00A357B3" w:rsidRDefault="0011247E">
            <w:pPr>
              <w:spacing w:after="40"/>
            </w:pPr>
            <w:r>
              <w:rPr>
                <w:sz w:val="17"/>
              </w:rPr>
              <w:t>Embedding service</w:t>
            </w:r>
          </w:p>
        </w:tc>
        <w:tc>
          <w:tcPr>
            <w:tcW w:w="5125" w:type="dxa"/>
            <w:vAlign w:val="center"/>
          </w:tcPr>
          <w:p w14:paraId="11062708"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Ollama; configured model nomic-embed-text.</w:t>
            </w:r>
          </w:p>
        </w:tc>
      </w:tr>
      <w:tr w:rsidR="00A357B3" w14:paraId="1CC054C5" w14:textId="77777777" w:rsidTr="000C2452">
        <w:trPr>
          <w:trHeight w:val="478"/>
          <w:jc w:val="center"/>
        </w:trPr>
        <w:tc>
          <w:tcPr>
            <w:cnfStyle w:val="001000000000" w:firstRow="0" w:lastRow="0" w:firstColumn="1" w:lastColumn="0" w:oddVBand="0" w:evenVBand="0" w:oddHBand="0" w:evenHBand="0" w:firstRowFirstColumn="0" w:firstRowLastColumn="0" w:lastRowFirstColumn="0" w:lastRowLastColumn="0"/>
            <w:tcW w:w="5125" w:type="dxa"/>
            <w:shd w:val="clear" w:color="auto" w:fill="EFF5F0"/>
            <w:vAlign w:val="center"/>
          </w:tcPr>
          <w:p w14:paraId="01EE62A3" w14:textId="77777777" w:rsidR="00A357B3" w:rsidRDefault="0011247E">
            <w:pPr>
              <w:spacing w:after="40"/>
            </w:pPr>
            <w:r>
              <w:rPr>
                <w:sz w:val="17"/>
              </w:rPr>
              <w:t>Generation service</w:t>
            </w:r>
          </w:p>
        </w:tc>
        <w:tc>
          <w:tcPr>
            <w:tcW w:w="5125" w:type="dxa"/>
            <w:shd w:val="clear" w:color="auto" w:fill="EFF5F0"/>
            <w:vAlign w:val="center"/>
          </w:tcPr>
          <w:p w14:paraId="314AC6FB"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Ollama OpenAI-compatible endpoint; qwen2.5:3b.</w:t>
            </w:r>
          </w:p>
        </w:tc>
      </w:tr>
      <w:tr w:rsidR="00A357B3" w14:paraId="338EE527" w14:textId="77777777" w:rsidTr="000C2452">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5125" w:type="dxa"/>
            <w:vAlign w:val="center"/>
          </w:tcPr>
          <w:p w14:paraId="1980BBEC" w14:textId="77777777" w:rsidR="00A357B3" w:rsidRDefault="0011247E">
            <w:pPr>
              <w:spacing w:after="40"/>
            </w:pPr>
            <w:r>
              <w:rPr>
                <w:sz w:val="17"/>
              </w:rPr>
              <w:t>Browser UI</w:t>
            </w:r>
          </w:p>
        </w:tc>
        <w:tc>
          <w:tcPr>
            <w:tcW w:w="5125" w:type="dxa"/>
            <w:vAlign w:val="center"/>
          </w:tcPr>
          <w:p w14:paraId="7AB6029B"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HTML, CSS, JavaScript; Python standard-library HTTP server.</w:t>
            </w:r>
          </w:p>
        </w:tc>
      </w:tr>
      <w:tr w:rsidR="00A357B3" w14:paraId="6B67F45F" w14:textId="77777777" w:rsidTr="000C2452">
        <w:trPr>
          <w:trHeight w:val="478"/>
          <w:jc w:val="center"/>
        </w:trPr>
        <w:tc>
          <w:tcPr>
            <w:cnfStyle w:val="001000000000" w:firstRow="0" w:lastRow="0" w:firstColumn="1" w:lastColumn="0" w:oddVBand="0" w:evenVBand="0" w:oddHBand="0" w:evenHBand="0" w:firstRowFirstColumn="0" w:firstRowLastColumn="0" w:lastRowFirstColumn="0" w:lastRowLastColumn="0"/>
            <w:tcW w:w="5125" w:type="dxa"/>
            <w:shd w:val="clear" w:color="auto" w:fill="EFF5F0"/>
            <w:vAlign w:val="center"/>
          </w:tcPr>
          <w:p w14:paraId="0BF9D1ED" w14:textId="77777777" w:rsidR="00A357B3" w:rsidRDefault="0011247E">
            <w:pPr>
              <w:spacing w:after="40"/>
            </w:pPr>
            <w:r>
              <w:rPr>
                <w:sz w:val="17"/>
              </w:rPr>
              <w:t>Training utilities</w:t>
            </w:r>
          </w:p>
        </w:tc>
        <w:tc>
          <w:tcPr>
            <w:tcW w:w="5125" w:type="dxa"/>
            <w:shd w:val="clear" w:color="auto" w:fill="EFF5F0"/>
            <w:vAlign w:val="center"/>
          </w:tcPr>
          <w:p w14:paraId="09F732E3"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PyTorch, Transformers, PEFT, Accelerate, bitsandbytes.</w:t>
            </w:r>
          </w:p>
        </w:tc>
      </w:tr>
      <w:tr w:rsidR="00A357B3" w14:paraId="48B0FF30" w14:textId="77777777" w:rsidTr="000C2452">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5125" w:type="dxa"/>
            <w:vAlign w:val="center"/>
          </w:tcPr>
          <w:p w14:paraId="0E16CC69" w14:textId="77777777" w:rsidR="00A357B3" w:rsidRDefault="0011247E">
            <w:pPr>
              <w:spacing w:after="40"/>
            </w:pPr>
            <w:r>
              <w:rPr>
                <w:sz w:val="17"/>
              </w:rPr>
              <w:t>Testing</w:t>
            </w:r>
          </w:p>
        </w:tc>
        <w:tc>
          <w:tcPr>
            <w:tcW w:w="5125" w:type="dxa"/>
            <w:vAlign w:val="center"/>
          </w:tcPr>
          <w:p w14:paraId="1BACA134"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Python unittest; four project health tests.</w:t>
            </w:r>
          </w:p>
        </w:tc>
      </w:tr>
    </w:tbl>
    <w:p w14:paraId="493AB039" w14:textId="77777777" w:rsidR="00A357B3" w:rsidRDefault="00A357B3"/>
    <w:p w14:paraId="146D6B53" w14:textId="0BEB15A2" w:rsidR="00A357B3" w:rsidRDefault="0011247E" w:rsidP="00226E07">
      <w:pPr>
        <w:pStyle w:val="Heading3"/>
      </w:pPr>
      <w:bookmarkStart w:id="35" w:name="_Toc242079741"/>
      <w:r>
        <w:t>3.1.3 Functional Requirements</w:t>
      </w:r>
      <w:bookmarkEnd w:id="35"/>
    </w:p>
    <w:p w14:paraId="295FFF2B" w14:textId="3F7CAE57" w:rsidR="00226E07" w:rsidRDefault="00226E07" w:rsidP="00226E07">
      <w:r w:rsidRPr="00226E07">
        <w:rPr>
          <w:b/>
          <w:bCs/>
        </w:rPr>
        <w:t>FR-01: Hadith Search</w:t>
      </w:r>
      <w:r w:rsidRPr="00226E07">
        <w:br/>
        <w:t>The system shall allow the user to search Hadith collections through both a command-line interface and the web-backed retrieval service.</w:t>
      </w:r>
    </w:p>
    <w:p w14:paraId="58EE5710" w14:textId="595C2823" w:rsidR="00226E07" w:rsidRDefault="00226E07" w:rsidP="00226E07">
      <w:r w:rsidRPr="00226E07">
        <w:rPr>
          <w:b/>
          <w:bCs/>
        </w:rPr>
        <w:t>FR-02: Quran Search</w:t>
      </w:r>
      <w:r w:rsidRPr="00226E07">
        <w:br/>
        <w:t>The system shall allow the user to search Quran text and look up passages directly by verse reference.</w:t>
      </w:r>
    </w:p>
    <w:p w14:paraId="25FC1BF4" w14:textId="4C4A4C41" w:rsidR="00226E07" w:rsidRDefault="00226E07" w:rsidP="00226E07">
      <w:r w:rsidRPr="00226E07">
        <w:rPr>
          <w:b/>
          <w:bCs/>
        </w:rPr>
        <w:lastRenderedPageBreak/>
        <w:t>FR-03: Hybrid Retrieval</w:t>
      </w:r>
      <w:r w:rsidRPr="00226E07">
        <w:br/>
        <w:t>The system shall retrieve relevant passages using both lexical and semantic signals, combining SQLite FTS5 full-text search with locally generated vector embeddings, cosine similarity, and Reciprocal Rank Fusion (RRF) to rank the results.</w:t>
      </w:r>
    </w:p>
    <w:p w14:paraId="4924EB9C" w14:textId="53DC7A3D" w:rsidR="00226E07" w:rsidRDefault="00226E07" w:rsidP="00226E07">
      <w:r w:rsidRPr="00226E07">
        <w:rPr>
          <w:b/>
          <w:bCs/>
        </w:rPr>
        <w:t>FR-04: Local Answer Generation</w:t>
      </w:r>
      <w:r w:rsidRPr="00226E07">
        <w:br/>
        <w:t>The system shall use a local language model to generate natural-language answers based on the retrieved passages. This feature requires the local model service to be running.</w:t>
      </w:r>
    </w:p>
    <w:p w14:paraId="5EF95A74" w14:textId="427D16B2" w:rsidR="00226E07" w:rsidRDefault="00226E07" w:rsidP="00226E07">
      <w:r w:rsidRPr="00226E07">
        <w:rPr>
          <w:b/>
          <w:bCs/>
        </w:rPr>
        <w:t>FR-05: Source Filtering</w:t>
      </w:r>
      <w:r w:rsidRPr="00226E07">
        <w:br/>
        <w:t>The system shall allow the user to filter search results by All, Quran, or Hadith in the web interface.</w:t>
      </w:r>
    </w:p>
    <w:p w14:paraId="5E8DC45C" w14:textId="47D7F274" w:rsidR="00E0312E" w:rsidRDefault="00E0312E" w:rsidP="00226E07">
      <w:r w:rsidRPr="00E0312E">
        <w:rPr>
          <w:b/>
          <w:bCs/>
        </w:rPr>
        <w:t>FR-06: Source Display</w:t>
      </w:r>
      <w:r w:rsidRPr="00E0312E">
        <w:br/>
        <w:t>The system shall display the retrieved source passages along with their references, so that the user can verify the evidence behind each answer.</w:t>
      </w:r>
    </w:p>
    <w:p w14:paraId="09702E11" w14:textId="2F0AAE92" w:rsidR="00E0312E" w:rsidRDefault="00E0312E" w:rsidP="00226E07">
      <w:r w:rsidRPr="00E0312E">
        <w:rPr>
          <w:b/>
          <w:bCs/>
        </w:rPr>
        <w:t>FR-07: Conversation History</w:t>
      </w:r>
      <w:r w:rsidRPr="00E0312E">
        <w:br/>
        <w:t>The system shall retain completed conversations in the browser using localStorage and allow the user to reopen them later.</w:t>
      </w:r>
    </w:p>
    <w:p w14:paraId="5A0F8238" w14:textId="37395F52" w:rsidR="00E0312E" w:rsidRDefault="00E0312E" w:rsidP="00226E07">
      <w:r w:rsidRPr="00E0312E">
        <w:rPr>
          <w:b/>
          <w:bCs/>
        </w:rPr>
        <w:t>FR-08: Conversation Deletion</w:t>
      </w:r>
      <w:r w:rsidRPr="00E0312E">
        <w:br/>
        <w:t>The system shall allow the user to delete an individual conversation from the saved history.</w:t>
      </w:r>
    </w:p>
    <w:p w14:paraId="7FD9130E" w14:textId="7D01557C" w:rsidR="00E0312E" w:rsidRPr="00226E07" w:rsidRDefault="00E0312E" w:rsidP="00226E07">
      <w:r w:rsidRPr="00E0312E">
        <w:rPr>
          <w:b/>
          <w:bCs/>
        </w:rPr>
        <w:t>FR-09: System Readiness Check</w:t>
      </w:r>
      <w:r w:rsidRPr="00E0312E">
        <w:br/>
        <w:t>The system shall report the basic readiness of the source data and backend services through a validator and a status API.</w:t>
      </w:r>
    </w:p>
    <w:p w14:paraId="44BB1D14" w14:textId="77777777" w:rsidR="00A357B3" w:rsidRDefault="0011247E">
      <w:pPr>
        <w:pStyle w:val="Heading3"/>
      </w:pPr>
      <w:bookmarkStart w:id="36" w:name="_Toc242079742"/>
      <w:r>
        <w:t>3.1.4 Non-Functional Requirements</w:t>
      </w:r>
      <w:bookmarkEnd w:id="36"/>
    </w:p>
    <w:p w14:paraId="13821294" w14:textId="2D392177" w:rsidR="00E0312E" w:rsidRDefault="00E0312E" w:rsidP="00E0312E">
      <w:r w:rsidRPr="00E0312E">
        <w:rPr>
          <w:b/>
          <w:bCs/>
        </w:rPr>
        <w:t>Portability</w:t>
      </w:r>
      <w:r w:rsidRPr="00E0312E">
        <w:br/>
        <w:t>The application should resolve all configured file paths from the project root, so that it can be moved or run on different machines without breaking.</w:t>
      </w:r>
    </w:p>
    <w:p w14:paraId="5DEBAF3B" w14:textId="03C58E41" w:rsidR="00E0312E" w:rsidRDefault="00E0312E" w:rsidP="00E0312E">
      <w:r w:rsidRPr="00E0312E">
        <w:rPr>
          <w:b/>
          <w:bCs/>
        </w:rPr>
        <w:t>Traceability</w:t>
      </w:r>
      <w:r w:rsidRPr="00E0312E">
        <w:br/>
        <w:t>The system should retain references and source evidence in both the retrieved results and the prompt instructions, so that every answer can be traced back to its original passages.</w:t>
      </w:r>
    </w:p>
    <w:p w14:paraId="47E1FC57" w14:textId="4CEEF3AF" w:rsidR="00E0312E" w:rsidRDefault="00E0312E" w:rsidP="00E0312E">
      <w:r w:rsidRPr="00E0312E">
        <w:rPr>
          <w:b/>
          <w:bCs/>
        </w:rPr>
        <w:t>Local Operation</w:t>
      </w:r>
      <w:r w:rsidRPr="00E0312E">
        <w:br/>
        <w:t>The web server should default to the loopback address, and all model endpoints should be local, so that research queries stay on the user's own machine.</w:t>
      </w:r>
    </w:p>
    <w:p w14:paraId="1EA02EDF" w14:textId="06075087" w:rsidR="00E0312E" w:rsidRDefault="00E0312E" w:rsidP="00E0312E">
      <w:r w:rsidRPr="00E0312E">
        <w:rPr>
          <w:b/>
          <w:bCs/>
        </w:rPr>
        <w:t>Security and Input Limits</w:t>
      </w:r>
      <w:r w:rsidRPr="00E0312E">
        <w:br/>
        <w:t>The system should limit web questions to 2,000 characters and request bodies to 16 KB, to prevent oversized or malformed inputs from affecting the application.</w:t>
      </w:r>
    </w:p>
    <w:p w14:paraId="680284CA" w14:textId="61A8F740" w:rsidR="00E0312E" w:rsidRDefault="00E0312E" w:rsidP="00E0312E">
      <w:r w:rsidRPr="00E0312E">
        <w:rPr>
          <w:b/>
          <w:bCs/>
        </w:rPr>
        <w:t>Maintainability</w:t>
      </w:r>
      <w:r w:rsidRPr="00E0312E">
        <w:br/>
        <w:t>The code, data, tests, and user interface assets should be organized separately so that individual components can be modified without affecting the complete application.</w:t>
      </w:r>
    </w:p>
    <w:p w14:paraId="20BBD1A2" w14:textId="2A223289" w:rsidR="00E0312E" w:rsidRDefault="00E0312E" w:rsidP="00E0312E">
      <w:r w:rsidRPr="00E0312E">
        <w:rPr>
          <w:b/>
          <w:bCs/>
        </w:rPr>
        <w:t>Reliability</w:t>
      </w:r>
      <w:r w:rsidRPr="00E0312E">
        <w:br/>
        <w:t>The system should run health checks that validate the required files and database tables, so that missing or incomplete data is detected before it causes errors during use.</w:t>
      </w:r>
    </w:p>
    <w:p w14:paraId="3037D089" w14:textId="7CF974E7" w:rsidR="00E0312E" w:rsidRDefault="00E0312E" w:rsidP="00E0312E">
      <w:r w:rsidRPr="00E0312E">
        <w:rPr>
          <w:b/>
          <w:bCs/>
        </w:rPr>
        <w:lastRenderedPageBreak/>
        <w:t>Usability</w:t>
      </w:r>
      <w:r w:rsidRPr="00E0312E">
        <w:br/>
        <w:t>The interface should be simple enough for students and learners to use without requiring technical knowledge about how the retrieval or language model works.</w:t>
      </w:r>
    </w:p>
    <w:p w14:paraId="293274AF" w14:textId="7C1CB32C" w:rsidR="00E0312E" w:rsidRDefault="00E0312E" w:rsidP="00E0312E">
      <w:r w:rsidRPr="00E0312E">
        <w:rPr>
          <w:b/>
          <w:bCs/>
        </w:rPr>
        <w:t>Compatibility</w:t>
      </w:r>
      <w:r w:rsidRPr="00E0312E">
        <w:br/>
        <w:t>The application should work on modern web browsers that support the required browser features, including localStorage for conversation history.</w:t>
      </w:r>
    </w:p>
    <w:p w14:paraId="26083AC0" w14:textId="77777777" w:rsidR="00E0312E" w:rsidRPr="00E0312E" w:rsidRDefault="00E0312E" w:rsidP="00E0312E"/>
    <w:p w14:paraId="4D348578" w14:textId="77777777" w:rsidR="00A357B3" w:rsidRDefault="0011247E">
      <w:pPr>
        <w:pStyle w:val="Heading3"/>
      </w:pPr>
      <w:bookmarkStart w:id="37" w:name="_Toc242079743"/>
      <w:r>
        <w:t>3.1.5 User Requirements</w:t>
      </w:r>
      <w:bookmarkEnd w:id="37"/>
    </w:p>
    <w:p w14:paraId="72F1224F" w14:textId="77777777" w:rsidR="00A357B3" w:rsidRDefault="0011247E">
      <w:r>
        <w:t>The Al-Majarrat system is intended for users who need a local, evidence-based way to search Quran and Hadith material and ask grounded questions. Based on the implemented functionality, the project supports the following user requirements:</w:t>
      </w:r>
    </w:p>
    <w:p w14:paraId="133E6452" w14:textId="1D8B6DC8" w:rsidR="00E0312E" w:rsidRDefault="00E0312E">
      <w:pPr>
        <w:pStyle w:val="ListBullet"/>
      </w:pPr>
      <w:r w:rsidRPr="00E0312E">
        <w:t>Run a local search for Quran verses or Hadith text without relying on a remote hosted service.</w:t>
      </w:r>
    </w:p>
    <w:p w14:paraId="7D36F246" w14:textId="6A7B321D" w:rsidR="00E0312E" w:rsidRDefault="00E0312E">
      <w:pPr>
        <w:pStyle w:val="ListBullet"/>
      </w:pPr>
      <w:r w:rsidRPr="00E0312E">
        <w:t>Query the Quran, Hadith collections, or both together through a single interface.</w:t>
      </w:r>
    </w:p>
    <w:p w14:paraId="0591F08C" w14:textId="452D7D91" w:rsidR="00E0312E" w:rsidRDefault="00E0312E">
      <w:pPr>
        <w:pStyle w:val="ListBullet"/>
      </w:pPr>
      <w:r w:rsidRPr="00E0312E">
        <w:t>Submit a natural-language question and receive references tied to the retrieved source passages.</w:t>
      </w:r>
    </w:p>
    <w:p w14:paraId="55735B74" w14:textId="6F64B573" w:rsidR="00E0312E" w:rsidRDefault="00E0312E">
      <w:pPr>
        <w:pStyle w:val="ListBullet"/>
      </w:pPr>
      <w:r w:rsidRPr="00E0312E">
        <w:t>Inspect the source text, translation, reference, and collection details before trusting an answer.</w:t>
      </w:r>
    </w:p>
    <w:p w14:paraId="4E35BB60" w14:textId="74860B7B" w:rsidR="00E0312E" w:rsidRDefault="00E0312E">
      <w:pPr>
        <w:pStyle w:val="ListBullet"/>
      </w:pPr>
      <w:r w:rsidRPr="00E0312E">
        <w:t>Use the project from either the command line or the browser interface.</w:t>
      </w:r>
    </w:p>
    <w:p w14:paraId="620F84CA" w14:textId="71CC85CB" w:rsidR="00E0312E" w:rsidRDefault="00E0312E">
      <w:pPr>
        <w:pStyle w:val="ListBullet"/>
      </w:pPr>
      <w:r w:rsidRPr="00E0312E">
        <w:t>View the current database and model readiness through validation or status endpoints.</w:t>
      </w:r>
    </w:p>
    <w:p w14:paraId="6F493EF7" w14:textId="77777777" w:rsidR="00E0312E" w:rsidRDefault="00E0312E">
      <w:pPr>
        <w:pStyle w:val="ListBullet"/>
      </w:pPr>
      <w:r w:rsidRPr="00E0312E">
        <w:t>Reopen previous conversations and delete individual sessions from local browser storage.</w:t>
      </w:r>
    </w:p>
    <w:p w14:paraId="3CD7F982" w14:textId="70C5CCA8" w:rsidR="00A357B3" w:rsidRDefault="00E0312E">
      <w:pPr>
        <w:pStyle w:val="ListBullet"/>
      </w:pPr>
      <w:r w:rsidRPr="00E0312E">
        <w:t>Keep the entire workflow local, using the configured Ollama model and the local SQLite database.</w:t>
      </w:r>
      <w:r>
        <w:t>.</w:t>
      </w:r>
    </w:p>
    <w:p w14:paraId="448BBFA7" w14:textId="77777777" w:rsidR="00A357B3" w:rsidRDefault="0011247E">
      <w:pPr>
        <w:pStyle w:val="Heading2"/>
      </w:pPr>
      <w:bookmarkStart w:id="38" w:name="_Toc242079744"/>
      <w:r>
        <w:t>3.2 Feasibility Study</w:t>
      </w:r>
      <w:bookmarkEnd w:id="38"/>
    </w:p>
    <w:p w14:paraId="404431D3" w14:textId="77777777" w:rsidR="00A357B3" w:rsidRDefault="0011247E">
      <w:pPr>
        <w:pStyle w:val="Heading3"/>
      </w:pPr>
      <w:bookmarkStart w:id="39" w:name="_Toc242079745"/>
      <w:r>
        <w:t>3.2.1 Technical Feasibility</w:t>
      </w:r>
      <w:bookmarkEnd w:id="39"/>
    </w:p>
    <w:p w14:paraId="1338426C" w14:textId="77777777" w:rsidR="00A357B3" w:rsidRDefault="0011247E">
      <w:r>
        <w:t>The project uses Python, SQLite/FTS5, local HTTP model APIs, and browser technologies. A populated database, vector indexes, and passing health tests demonstrate that principal data components work in the checked environment. End-to-end generation depends on Ollama and configured models.</w:t>
      </w:r>
    </w:p>
    <w:p w14:paraId="7058E9BF" w14:textId="77777777" w:rsidR="00A357B3" w:rsidRDefault="0011247E">
      <w:pPr>
        <w:pStyle w:val="Heading3"/>
      </w:pPr>
      <w:bookmarkStart w:id="40" w:name="_Toc242079746"/>
      <w:r>
        <w:t>3.2.2 Economic Feasibility</w:t>
      </w:r>
      <w:bookmarkEnd w:id="40"/>
    </w:p>
    <w:p w14:paraId="1E0C2D4A" w14:textId="77777777" w:rsidR="00A357B3" w:rsidRDefault="0011247E">
      <w:r>
        <w:t>Local models can avoid per-query hosted LLM fees. Costs include hardware, storage, electricity, initial downloads, and maintenance. No formal cost study has been conducted.</w:t>
      </w:r>
    </w:p>
    <w:p w14:paraId="54322EBF" w14:textId="77777777" w:rsidR="00A357B3" w:rsidRDefault="0011247E">
      <w:pPr>
        <w:pStyle w:val="Heading3"/>
      </w:pPr>
      <w:bookmarkStart w:id="41" w:name="_Toc242079747"/>
      <w:r>
        <w:t>3.2.3 Operational Feasibility</w:t>
      </w:r>
      <w:bookmarkEnd w:id="41"/>
    </w:p>
    <w:p w14:paraId="24383E70" w14:textId="77777777" w:rsidR="00A357B3" w:rsidRDefault="0011247E">
      <w:r>
        <w:t>The CLI supports direct search and interactive questions; the web app provides a browser workflow. Setup requires corpus/database preparation and Ollama for full semantic/generative operation. Users should verify AI responses against displayed sources.</w:t>
      </w:r>
    </w:p>
    <w:p w14:paraId="1CC01B7E" w14:textId="77777777" w:rsidR="00A357B3" w:rsidRDefault="0011247E">
      <w:pPr>
        <w:pStyle w:val="Heading3"/>
      </w:pPr>
      <w:bookmarkStart w:id="42" w:name="_Toc242079748"/>
      <w:r>
        <w:t>3.2.4 Schedule Feasibility</w:t>
      </w:r>
      <w:bookmarkEnd w:id="42"/>
    </w:p>
    <w:p w14:paraId="10EB6B39" w14:textId="77777777" w:rsidR="00A357B3" w:rsidRDefault="0011247E">
      <w:r>
        <w:t>The repository contains extraction, indexing, application, training, and validation stages. No schedule, effort estimate, or milestone record was found in the reviewed implementation evidence; no schedule-completion claim is made.</w:t>
      </w:r>
    </w:p>
    <w:p w14:paraId="327D10E5" w14:textId="77777777" w:rsidR="00A357B3" w:rsidRDefault="0011247E">
      <w:pPr>
        <w:pStyle w:val="Heading2"/>
      </w:pPr>
      <w:bookmarkStart w:id="43" w:name="_Toc242079749"/>
      <w:r>
        <w:lastRenderedPageBreak/>
        <w:t>3.3 Methodology Used</w:t>
      </w:r>
      <w:bookmarkEnd w:id="43"/>
    </w:p>
    <w:p w14:paraId="3C405972" w14:textId="6CEA3312" w:rsidR="009902AF" w:rsidRDefault="009902AF" w:rsidP="009902AF">
      <w:r>
        <w:t>The Al-Majarrat project follows an iterative development approach. This approach was suitable because the project consists of separate data preparation, database, search, vector indexing, local Al, and user-interface components that needed to be developed and checked together.</w:t>
      </w:r>
    </w:p>
    <w:p w14:paraId="3D7018BC" w14:textId="4AF21FCF" w:rsidR="009902AF" w:rsidRDefault="009902AF" w:rsidP="009902AF">
      <w:r w:rsidRPr="009902AF">
        <w:t>Development progressed through stages: reviewing the project requirements and data sources; preparing the Quran and Hadith corpora; building the SQLite database and FTS5 search indexes; implementing vector indexing and hybrid retrieval; connecting the CLI and web interface to the local Ollama services; and carrying out validation, testing, and documentation.</w:t>
      </w:r>
    </w:p>
    <w:p w14:paraId="391B1407" w14:textId="4B613A7A" w:rsidR="009902AF" w:rsidRDefault="00E373AB" w:rsidP="00E373AB">
      <w:pPr>
        <w:jc w:val="center"/>
      </w:pPr>
      <w:r>
        <w:rPr>
          <w:noProof/>
        </w:rPr>
        <w:drawing>
          <wp:inline distT="0" distB="0" distL="0" distR="0" wp14:anchorId="6C0D2565" wp14:editId="5F1DB159">
            <wp:extent cx="6683222" cy="4075387"/>
            <wp:effectExtent l="0" t="0" r="3810" b="1905"/>
            <wp:docPr id="3724079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407990" name="Picture 372407990"/>
                    <pic:cNvPicPr/>
                  </pic:nvPicPr>
                  <pic:blipFill>
                    <a:blip r:embed="rId13"/>
                    <a:stretch>
                      <a:fillRect/>
                    </a:stretch>
                  </pic:blipFill>
                  <pic:spPr>
                    <a:xfrm>
                      <a:off x="0" y="0"/>
                      <a:ext cx="6726950" cy="4102052"/>
                    </a:xfrm>
                    <a:prstGeom prst="rect">
                      <a:avLst/>
                    </a:prstGeom>
                  </pic:spPr>
                </pic:pic>
              </a:graphicData>
            </a:graphic>
          </wp:inline>
        </w:drawing>
      </w:r>
    </w:p>
    <w:p w14:paraId="7280D0EA" w14:textId="0E26DC5F" w:rsidR="00E373AB" w:rsidRDefault="00E373AB" w:rsidP="00E373AB">
      <w:pPr>
        <w:jc w:val="center"/>
      </w:pPr>
      <w:r>
        <w:t xml:space="preserve">Figure </w:t>
      </w:r>
      <w:r w:rsidR="00D67525">
        <w:t>3.</w:t>
      </w:r>
      <w:r>
        <w:t>1 – Gantt chart</w:t>
      </w:r>
    </w:p>
    <w:p w14:paraId="36F5CF32" w14:textId="77777777" w:rsidR="009902AF" w:rsidRPr="009902AF" w:rsidRDefault="009902AF" w:rsidP="009902AF"/>
    <w:p w14:paraId="649153B5" w14:textId="0E133F5C" w:rsidR="00A357B3" w:rsidRDefault="0011247E">
      <w:pPr>
        <w:pStyle w:val="Heading1"/>
      </w:pPr>
      <w:bookmarkStart w:id="44" w:name="_Toc242079750"/>
      <w:r>
        <w:lastRenderedPageBreak/>
        <w:t>Chapter 4 — System Design</w:t>
      </w:r>
      <w:bookmarkEnd w:id="44"/>
    </w:p>
    <w:p w14:paraId="36452445" w14:textId="77777777" w:rsidR="00A357B3" w:rsidRDefault="0011247E" w:rsidP="009455E5">
      <w:pPr>
        <w:pStyle w:val="Heading2"/>
      </w:pPr>
      <w:bookmarkStart w:id="45" w:name="_Toc242079751"/>
      <w:r>
        <w:t xml:space="preserve">4.1 System </w:t>
      </w:r>
      <w:r w:rsidRPr="009455E5">
        <w:t>Architecture</w:t>
      </w:r>
      <w:bookmarkEnd w:id="45"/>
    </w:p>
    <w:p w14:paraId="696897B0" w14:textId="77777777" w:rsidR="009455E5" w:rsidRPr="009455E5" w:rsidRDefault="009455E5" w:rsidP="009455E5">
      <w:pPr>
        <w:rPr>
          <w:lang w:val="en-IN"/>
        </w:rPr>
      </w:pPr>
      <w:r w:rsidRPr="009455E5">
        <w:rPr>
          <w:lang w:val="en-IN"/>
        </w:rPr>
        <w:t>The architecture of Al-Majarrat follows a local, layered approach using Python, SQLite, and locally hosted AI models. The HTML, CSS, and JavaScript browser interface handles user interaction, while the Python backend handles corpus processing, retrieval, and communication with the local model services. A command-line interface provides a second way to access the same core logic. SQLite stores the Quran and Hadith records along with the full-text and vector indexes. The browser keeps conversation history in local storage, so no user accounts are needed.</w:t>
      </w:r>
    </w:p>
    <w:p w14:paraId="5A11C2A1" w14:textId="6BDDDD7B" w:rsidR="009455E5" w:rsidRPr="009455E5" w:rsidRDefault="009455E5" w:rsidP="009455E5">
      <w:pPr>
        <w:rPr>
          <w:lang w:val="en-IN"/>
        </w:rPr>
      </w:pPr>
      <w:r w:rsidRPr="009455E5">
        <w:rPr>
          <w:lang w:val="en-IN"/>
        </w:rPr>
        <w:t>When a question is submitted, the core retrieval logic handles direct verse and Surah references, runs lexical and semantic retrieval over the database, and builds a grounded prompt from the ranked passages. The optional local Ollama chat model generates an answer from this prompt, which is displayed together with its source references. If the embedding service is unavailable, the system falls back to lexical retrieval. Because all components run locally, the system does not rely on cloud hosting or external AI APIs. Generated answers are not guaranteed to be correct, so the retrieved sources are always displayed for verification.</w:t>
      </w:r>
    </w:p>
    <w:p w14:paraId="771AFAE0" w14:textId="440521F9" w:rsidR="00D67525" w:rsidRPr="00D67525" w:rsidRDefault="00D67525" w:rsidP="00D67525"/>
    <w:p w14:paraId="64222D8E" w14:textId="51991ED3" w:rsidR="00D67525" w:rsidRDefault="00D67525">
      <w:r>
        <w:rPr>
          <w:noProof/>
        </w:rPr>
        <w:drawing>
          <wp:inline distT="0" distB="0" distL="0" distR="0" wp14:anchorId="7A405DD0" wp14:editId="7020A1FB">
            <wp:extent cx="5905500" cy="3221182"/>
            <wp:effectExtent l="0" t="0" r="0" b="0"/>
            <wp:docPr id="213489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96044" name="Picture 2134896044"/>
                    <pic:cNvPicPr/>
                  </pic:nvPicPr>
                  <pic:blipFill>
                    <a:blip r:embed="rId14"/>
                    <a:stretch>
                      <a:fillRect/>
                    </a:stretch>
                  </pic:blipFill>
                  <pic:spPr>
                    <a:xfrm>
                      <a:off x="0" y="0"/>
                      <a:ext cx="5910196" cy="3223743"/>
                    </a:xfrm>
                    <a:prstGeom prst="rect">
                      <a:avLst/>
                    </a:prstGeom>
                  </pic:spPr>
                </pic:pic>
              </a:graphicData>
            </a:graphic>
          </wp:inline>
        </w:drawing>
      </w:r>
    </w:p>
    <w:p w14:paraId="362AF87A" w14:textId="77777777" w:rsidR="00355C12" w:rsidRDefault="00355C12"/>
    <w:p w14:paraId="48E444A1" w14:textId="77777777" w:rsidR="009455E5" w:rsidRDefault="00355C12" w:rsidP="009455E5">
      <w:pPr>
        <w:jc w:val="center"/>
      </w:pPr>
      <w:r>
        <w:t>Figure 4.1 System architect</w:t>
      </w:r>
    </w:p>
    <w:p w14:paraId="74C37F25" w14:textId="77777777" w:rsidR="009455E5" w:rsidRDefault="009455E5" w:rsidP="009455E5">
      <w:pPr>
        <w:jc w:val="center"/>
      </w:pPr>
    </w:p>
    <w:p w14:paraId="75FC33B8" w14:textId="77777777" w:rsidR="009455E5" w:rsidRDefault="009455E5" w:rsidP="009455E5">
      <w:pPr>
        <w:jc w:val="center"/>
      </w:pPr>
    </w:p>
    <w:p w14:paraId="5DCDCCC3" w14:textId="77777777" w:rsidR="009455E5" w:rsidRDefault="009455E5" w:rsidP="009455E5">
      <w:pPr>
        <w:jc w:val="center"/>
      </w:pPr>
    </w:p>
    <w:p w14:paraId="02D3B4CF" w14:textId="77777777" w:rsidR="009455E5" w:rsidRDefault="009455E5" w:rsidP="009455E5">
      <w:pPr>
        <w:jc w:val="center"/>
      </w:pPr>
    </w:p>
    <w:p w14:paraId="172E7A20" w14:textId="3B353233" w:rsidR="00A357B3" w:rsidRDefault="0011247E" w:rsidP="009455E5">
      <w:pPr>
        <w:pStyle w:val="Heading2"/>
      </w:pPr>
      <w:bookmarkStart w:id="46" w:name="_Toc242079752"/>
      <w:r>
        <w:lastRenderedPageBreak/>
        <w:t>4.2 UML Diagrams</w:t>
      </w:r>
      <w:bookmarkEnd w:id="46"/>
    </w:p>
    <w:p w14:paraId="0266BB77" w14:textId="7F63E170" w:rsidR="00D67525" w:rsidRDefault="0011247E" w:rsidP="00355C12">
      <w:pPr>
        <w:pStyle w:val="Heading3"/>
      </w:pPr>
      <w:bookmarkStart w:id="47" w:name="_Toc242079753"/>
      <w:r>
        <w:t>4.2.1 Use Case Diagram</w:t>
      </w:r>
      <w:bookmarkEnd w:id="47"/>
    </w:p>
    <w:p w14:paraId="1A6073A6" w14:textId="74868034" w:rsidR="00E32A09" w:rsidRPr="00E32A09" w:rsidRDefault="00E32A09" w:rsidP="00E32A09">
      <w:r w:rsidRPr="00E32A09">
        <w:t>The Use Case Diagram represents the interaction between the user and the major functions of Al-Majarrat. The primary actor is the User, who can submit a question, search by verse reference or Surah, filter results by Quran or Hadith, view the retrieved sources with their references, read the generated answer, manage previous conversations, and check the system status.</w:t>
      </w:r>
    </w:p>
    <w:p w14:paraId="3E076257" w14:textId="7618B4C5" w:rsidR="00D67525" w:rsidRDefault="00D67525" w:rsidP="00D67525">
      <w:r>
        <w:rPr>
          <w:noProof/>
        </w:rPr>
        <w:drawing>
          <wp:inline distT="0" distB="0" distL="0" distR="0" wp14:anchorId="2CDBE559" wp14:editId="5C69C033">
            <wp:extent cx="4419600" cy="2410691"/>
            <wp:effectExtent l="0" t="0" r="0" b="8890"/>
            <wp:docPr id="910670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70398" name="Picture 910670398"/>
                    <pic:cNvPicPr/>
                  </pic:nvPicPr>
                  <pic:blipFill>
                    <a:blip r:embed="rId15"/>
                    <a:stretch>
                      <a:fillRect/>
                    </a:stretch>
                  </pic:blipFill>
                  <pic:spPr>
                    <a:xfrm>
                      <a:off x="0" y="0"/>
                      <a:ext cx="4430625" cy="2416705"/>
                    </a:xfrm>
                    <a:prstGeom prst="rect">
                      <a:avLst/>
                    </a:prstGeom>
                  </pic:spPr>
                </pic:pic>
              </a:graphicData>
            </a:graphic>
          </wp:inline>
        </w:drawing>
      </w:r>
    </w:p>
    <w:p w14:paraId="00F5EC2A" w14:textId="136BBF2E" w:rsidR="00355C12" w:rsidRPr="00D67525" w:rsidRDefault="00355C12" w:rsidP="00355C12">
      <w:pPr>
        <w:jc w:val="center"/>
      </w:pPr>
      <w:r>
        <w:t>Figure 4.2 Use case diagram</w:t>
      </w:r>
    </w:p>
    <w:p w14:paraId="3E8D4A9A" w14:textId="77777777" w:rsidR="00A357B3" w:rsidRDefault="0011247E">
      <w:pPr>
        <w:pStyle w:val="Heading3"/>
      </w:pPr>
      <w:bookmarkStart w:id="48" w:name="_Toc242079754"/>
      <w:r>
        <w:t>4.2.2 Sequence Diagram</w:t>
      </w:r>
      <w:bookmarkEnd w:id="48"/>
    </w:p>
    <w:p w14:paraId="7ADB6F9C" w14:textId="3B6013C2" w:rsidR="00E32A09" w:rsidRPr="00E32A09" w:rsidRDefault="00E32A09" w:rsidP="00E32A09">
      <w:r w:rsidRPr="00E32A09">
        <w:t>The Sequence Diagram represents the order in which components communicate when a user asks a question. The browser sends the question to the local server, which passes it to the retrieval logic to search the SQLite database and the Ollama embedding service. The retrieved passages are then sent to the Ollama chat model, and the answer is returned to the browser with its source references.</w:t>
      </w:r>
    </w:p>
    <w:p w14:paraId="425B58F7" w14:textId="77777777" w:rsidR="0088185C" w:rsidRDefault="0088185C" w:rsidP="0088185C"/>
    <w:p w14:paraId="123A30AF" w14:textId="61552A9F" w:rsidR="0088185C" w:rsidRDefault="0088185C" w:rsidP="0088185C">
      <w:r>
        <w:rPr>
          <w:noProof/>
        </w:rPr>
        <w:drawing>
          <wp:inline distT="0" distB="0" distL="0" distR="0" wp14:anchorId="1B50FA3F" wp14:editId="4C267FE7">
            <wp:extent cx="5314950" cy="2899064"/>
            <wp:effectExtent l="0" t="0" r="0" b="0"/>
            <wp:docPr id="112921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1668" name="Picture 112921668"/>
                    <pic:cNvPicPr/>
                  </pic:nvPicPr>
                  <pic:blipFill>
                    <a:blip r:embed="rId16"/>
                    <a:stretch>
                      <a:fillRect/>
                    </a:stretch>
                  </pic:blipFill>
                  <pic:spPr>
                    <a:xfrm>
                      <a:off x="0" y="0"/>
                      <a:ext cx="5319074" cy="2901313"/>
                    </a:xfrm>
                    <a:prstGeom prst="rect">
                      <a:avLst/>
                    </a:prstGeom>
                  </pic:spPr>
                </pic:pic>
              </a:graphicData>
            </a:graphic>
          </wp:inline>
        </w:drawing>
      </w:r>
    </w:p>
    <w:p w14:paraId="2161D6F8" w14:textId="29939A12" w:rsidR="00355C12" w:rsidRPr="0088185C" w:rsidRDefault="00355C12" w:rsidP="00FF5F33">
      <w:pPr>
        <w:jc w:val="center"/>
      </w:pPr>
      <w:r>
        <w:lastRenderedPageBreak/>
        <w:t>Figure 4.3 Sequence Diagram</w:t>
      </w:r>
    </w:p>
    <w:p w14:paraId="2416167E" w14:textId="77777777" w:rsidR="0088185C" w:rsidRDefault="0088185C" w:rsidP="0088185C">
      <w:pPr>
        <w:pStyle w:val="Heading3"/>
      </w:pPr>
    </w:p>
    <w:p w14:paraId="2A9A4779" w14:textId="7723663C" w:rsidR="0088185C" w:rsidRDefault="0011247E" w:rsidP="0088185C">
      <w:pPr>
        <w:pStyle w:val="Heading3"/>
      </w:pPr>
      <w:bookmarkStart w:id="49" w:name="_Toc242079755"/>
      <w:r>
        <w:t>4.2.3 ER Diagram</w:t>
      </w:r>
      <w:bookmarkEnd w:id="49"/>
    </w:p>
    <w:p w14:paraId="00EBD52D" w14:textId="5DD24658" w:rsidR="00E32A09" w:rsidRPr="00E32A09" w:rsidRDefault="00E32A09" w:rsidP="00E32A09">
      <w:r w:rsidRPr="00E32A09">
        <w:t>The Entity Relationship Diagram represents the major data entities stored in the SQLite database of Al-Majarrat. The main entities are quran_verses and hadiths, which store the source text and references, along with the quran_fts and hadiths_fts full-text indexes and the quran_vector_index and hadith_vector_index embedding tables that are linked to the source records by verse key or Hadith ID.</w:t>
      </w:r>
    </w:p>
    <w:p w14:paraId="3FBE0538" w14:textId="5C280C3C" w:rsidR="0088185C" w:rsidRDefault="0088185C">
      <w:pPr>
        <w:pStyle w:val="Heading3"/>
      </w:pPr>
      <w:bookmarkStart w:id="50" w:name="_Toc242079756"/>
      <w:r>
        <w:rPr>
          <w:noProof/>
        </w:rPr>
        <w:drawing>
          <wp:inline distT="0" distB="0" distL="0" distR="0" wp14:anchorId="076A489F" wp14:editId="035A7198">
            <wp:extent cx="4781550" cy="2568593"/>
            <wp:effectExtent l="0" t="0" r="0" b="3175"/>
            <wp:docPr id="1969776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76332" name="Picture 1969776332"/>
                    <pic:cNvPicPr/>
                  </pic:nvPicPr>
                  <pic:blipFill>
                    <a:blip r:embed="rId8"/>
                    <a:stretch>
                      <a:fillRect/>
                    </a:stretch>
                  </pic:blipFill>
                  <pic:spPr>
                    <a:xfrm>
                      <a:off x="0" y="0"/>
                      <a:ext cx="4822536" cy="2590610"/>
                    </a:xfrm>
                    <a:prstGeom prst="rect">
                      <a:avLst/>
                    </a:prstGeom>
                  </pic:spPr>
                </pic:pic>
              </a:graphicData>
            </a:graphic>
          </wp:inline>
        </w:drawing>
      </w:r>
      <w:bookmarkEnd w:id="50"/>
    </w:p>
    <w:p w14:paraId="608A0711" w14:textId="48F09471" w:rsidR="00FF5F33" w:rsidRDefault="00FF5F33" w:rsidP="00E32A09">
      <w:pPr>
        <w:jc w:val="center"/>
      </w:pPr>
      <w:r>
        <w:t>Figure 4.4 ER diagram</w:t>
      </w:r>
    </w:p>
    <w:p w14:paraId="6279ADE4" w14:textId="77777777" w:rsidR="00FF5F33" w:rsidRDefault="00FF5F33" w:rsidP="00FF5F33">
      <w:pPr>
        <w:pStyle w:val="Heading3"/>
      </w:pPr>
      <w:bookmarkStart w:id="51" w:name="_Toc242079757"/>
      <w:r>
        <w:t>4.2.4 Data Flow Diagram (DFD Level 0)</w:t>
      </w:r>
      <w:bookmarkEnd w:id="51"/>
    </w:p>
    <w:p w14:paraId="70B3738D" w14:textId="496547DA" w:rsidR="00E32A09" w:rsidRPr="00E32A09" w:rsidRDefault="00E32A09" w:rsidP="00E32A09">
      <w:r w:rsidRPr="00E32A09">
        <w:t>The Level 0 Data Flow Diagram, also known as the context diagram, represents the complete Al-Majarrat system as a single process. The User is the external entity that sends questions and source filters to the system and receives answers with source references. The local Ollama service acts as a supporting external component that provides embeddings and generated answers.</w:t>
      </w:r>
    </w:p>
    <w:p w14:paraId="769E489D" w14:textId="6315614A" w:rsidR="00FF5F33" w:rsidRDefault="00FF5F33" w:rsidP="00FF5F33">
      <w:r>
        <w:rPr>
          <w:noProof/>
        </w:rPr>
        <w:drawing>
          <wp:inline distT="0" distB="0" distL="0" distR="0" wp14:anchorId="46424E9E" wp14:editId="0FABB2A1">
            <wp:extent cx="4171950" cy="2275608"/>
            <wp:effectExtent l="0" t="0" r="0" b="0"/>
            <wp:docPr id="1813850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50907" name="Picture 1813850907"/>
                    <pic:cNvPicPr/>
                  </pic:nvPicPr>
                  <pic:blipFill>
                    <a:blip r:embed="rId17"/>
                    <a:stretch>
                      <a:fillRect/>
                    </a:stretch>
                  </pic:blipFill>
                  <pic:spPr>
                    <a:xfrm>
                      <a:off x="0" y="0"/>
                      <a:ext cx="4206694" cy="2294559"/>
                    </a:xfrm>
                    <a:prstGeom prst="rect">
                      <a:avLst/>
                    </a:prstGeom>
                  </pic:spPr>
                </pic:pic>
              </a:graphicData>
            </a:graphic>
          </wp:inline>
        </w:drawing>
      </w:r>
    </w:p>
    <w:p w14:paraId="6C89313A" w14:textId="1F8798B3" w:rsidR="00FF5F33" w:rsidRDefault="00FF5F33" w:rsidP="00FF5F33">
      <w:pPr>
        <w:jc w:val="center"/>
      </w:pPr>
      <w:r>
        <w:t>Figure 4.5 DFD Level 0</w:t>
      </w:r>
    </w:p>
    <w:p w14:paraId="164CC615" w14:textId="77777777" w:rsidR="00FF5F33" w:rsidRPr="00FF5F33" w:rsidRDefault="00FF5F33" w:rsidP="00FF5F33"/>
    <w:p w14:paraId="1BAD5F88" w14:textId="6504C2E4" w:rsidR="00FF5F33" w:rsidRDefault="00FF5F33" w:rsidP="00FF5F33">
      <w:pPr>
        <w:jc w:val="center"/>
      </w:pPr>
    </w:p>
    <w:p w14:paraId="19AF530F" w14:textId="09EAAB29" w:rsidR="0088185C" w:rsidRDefault="0088185C">
      <w:pPr>
        <w:pStyle w:val="Heading3"/>
      </w:pPr>
    </w:p>
    <w:p w14:paraId="21471265" w14:textId="77777777" w:rsidR="0088185C" w:rsidRDefault="0011247E">
      <w:pPr>
        <w:pStyle w:val="Heading3"/>
      </w:pPr>
      <w:bookmarkStart w:id="52" w:name="_Toc242079758"/>
      <w:r>
        <w:t>4.2.5 DFD Level 1</w:t>
      </w:r>
      <w:bookmarkEnd w:id="52"/>
    </w:p>
    <w:p w14:paraId="3073E602" w14:textId="14F5A840" w:rsidR="00E32A09" w:rsidRPr="00E32A09" w:rsidRDefault="00E32A09" w:rsidP="00E32A09">
      <w:r w:rsidRPr="00E32A09">
        <w:t>The Level 1 DFD divides the Al-Majarrat system into its major processes: corpus preparation, vector indexing, question handling and retrieval, answer generation, and status checking. Data flows between the user, the SQLite database, and the local Ollama service, with the user receiving the final answer and its source references.</w:t>
      </w:r>
    </w:p>
    <w:p w14:paraId="201BDFFD" w14:textId="2E203BCC" w:rsidR="0088185C" w:rsidRDefault="0088185C">
      <w:pPr>
        <w:pStyle w:val="Heading3"/>
      </w:pPr>
      <w:bookmarkStart w:id="53" w:name="_Toc242079759"/>
      <w:r>
        <w:rPr>
          <w:noProof/>
        </w:rPr>
        <w:drawing>
          <wp:inline distT="0" distB="0" distL="0" distR="0" wp14:anchorId="25A2CA8B" wp14:editId="01FABB83">
            <wp:extent cx="6513513" cy="3552825"/>
            <wp:effectExtent l="0" t="0" r="1905" b="0"/>
            <wp:docPr id="1766639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39024" name="Picture 1766639024"/>
                    <pic:cNvPicPr/>
                  </pic:nvPicPr>
                  <pic:blipFill>
                    <a:blip r:embed="rId9"/>
                    <a:stretch>
                      <a:fillRect/>
                    </a:stretch>
                  </pic:blipFill>
                  <pic:spPr>
                    <a:xfrm>
                      <a:off x="0" y="0"/>
                      <a:ext cx="6514769" cy="3553510"/>
                    </a:xfrm>
                    <a:prstGeom prst="rect">
                      <a:avLst/>
                    </a:prstGeom>
                  </pic:spPr>
                </pic:pic>
              </a:graphicData>
            </a:graphic>
          </wp:inline>
        </w:drawing>
      </w:r>
      <w:bookmarkEnd w:id="53"/>
    </w:p>
    <w:p w14:paraId="41AFD9D2" w14:textId="13162E1B" w:rsidR="00FF5F33" w:rsidRPr="00FF5F33" w:rsidRDefault="00FF5F33" w:rsidP="00FF5F33">
      <w:pPr>
        <w:jc w:val="center"/>
      </w:pPr>
      <w:r>
        <w:t>Figure 4.6 DFD Level 1</w:t>
      </w:r>
    </w:p>
    <w:p w14:paraId="52FC66E3" w14:textId="77777777" w:rsidR="00E32A09" w:rsidRDefault="00E32A09">
      <w:pPr>
        <w:pStyle w:val="Heading3"/>
      </w:pPr>
    </w:p>
    <w:p w14:paraId="0BCC2425" w14:textId="77777777" w:rsidR="00E32A09" w:rsidRDefault="00E32A09">
      <w:pPr>
        <w:pStyle w:val="Heading3"/>
      </w:pPr>
    </w:p>
    <w:p w14:paraId="7EC671AC" w14:textId="77777777" w:rsidR="00E32A09" w:rsidRDefault="00E32A09">
      <w:pPr>
        <w:pStyle w:val="Heading3"/>
      </w:pPr>
    </w:p>
    <w:p w14:paraId="156F4695" w14:textId="77777777" w:rsidR="00E32A09" w:rsidRDefault="00E32A09">
      <w:pPr>
        <w:pStyle w:val="Heading3"/>
      </w:pPr>
    </w:p>
    <w:p w14:paraId="0346A05F" w14:textId="0F1CBEBC" w:rsidR="0088185C" w:rsidRDefault="0011247E">
      <w:pPr>
        <w:pStyle w:val="Heading3"/>
      </w:pPr>
      <w:bookmarkStart w:id="54" w:name="_Toc242079760"/>
      <w:r>
        <w:t>4.2.6 DFD Level 2</w:t>
      </w:r>
      <w:bookmarkEnd w:id="54"/>
    </w:p>
    <w:p w14:paraId="3B91618C" w14:textId="47A1ECE2" w:rsidR="00E32A09" w:rsidRPr="00E32A09" w:rsidRDefault="00E32A09" w:rsidP="00E32A09">
      <w:r w:rsidRPr="00E32A09">
        <w:t>The Level 2 DFD provides a more detailed representation of the question answering process. It shows how a question is validated and embedded, how lexical and semantic results are retrieved from the SQLite database and combined using Reciprocal Rank Fusion, and how the selected passages are placed in a grounded prompt for the local chat model before the answer and its references are returned to the user.</w:t>
      </w:r>
    </w:p>
    <w:p w14:paraId="09BB9214" w14:textId="5427365D" w:rsidR="0088185C" w:rsidRDefault="0088185C">
      <w:pPr>
        <w:pStyle w:val="Heading3"/>
      </w:pPr>
      <w:bookmarkStart w:id="55" w:name="_Toc242079761"/>
      <w:r>
        <w:rPr>
          <w:noProof/>
        </w:rPr>
        <w:lastRenderedPageBreak/>
        <w:drawing>
          <wp:inline distT="0" distB="0" distL="0" distR="0" wp14:anchorId="7F5D6CB7" wp14:editId="39CD1253">
            <wp:extent cx="6059487" cy="3305175"/>
            <wp:effectExtent l="0" t="0" r="0" b="0"/>
            <wp:docPr id="1580664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4542" name="Picture 1580664542"/>
                    <pic:cNvPicPr/>
                  </pic:nvPicPr>
                  <pic:blipFill>
                    <a:blip r:embed="rId10"/>
                    <a:stretch>
                      <a:fillRect/>
                    </a:stretch>
                  </pic:blipFill>
                  <pic:spPr>
                    <a:xfrm>
                      <a:off x="0" y="0"/>
                      <a:ext cx="6064197" cy="3307744"/>
                    </a:xfrm>
                    <a:prstGeom prst="rect">
                      <a:avLst/>
                    </a:prstGeom>
                  </pic:spPr>
                </pic:pic>
              </a:graphicData>
            </a:graphic>
          </wp:inline>
        </w:drawing>
      </w:r>
      <w:bookmarkEnd w:id="55"/>
    </w:p>
    <w:p w14:paraId="62790485" w14:textId="5742CFD0" w:rsidR="00FF5F33" w:rsidRPr="00FF5F33" w:rsidRDefault="00FF5F33" w:rsidP="00FF5F33">
      <w:pPr>
        <w:jc w:val="center"/>
      </w:pPr>
      <w:r>
        <w:t>Figure 4.7 DFD Level 2</w:t>
      </w:r>
    </w:p>
    <w:p w14:paraId="108A821E" w14:textId="77777777" w:rsidR="0088185C" w:rsidRDefault="0011247E">
      <w:pPr>
        <w:pStyle w:val="Heading3"/>
      </w:pPr>
      <w:bookmarkStart w:id="56" w:name="_Toc242079762"/>
      <w:r>
        <w:t>4.2.7 Activity Diagram</w:t>
      </w:r>
      <w:bookmarkEnd w:id="56"/>
    </w:p>
    <w:p w14:paraId="4DA59A78" w14:textId="099402D6" w:rsidR="00E32A09" w:rsidRPr="00E32A09" w:rsidRDefault="00E32A09" w:rsidP="00E32A09">
      <w:r w:rsidRPr="00E32A09">
        <w:t>The Activity Diagram represents the workflow followed by a user in Al-Majarrat. The user submits a question, the system retrieves and ranks the relevant Quran and Hadith passages, and the local model generates an answer if it is available. The answer and its source references are then displayed, and the conversation is saved in the browser.</w:t>
      </w:r>
    </w:p>
    <w:p w14:paraId="3CA297FA" w14:textId="4003E000" w:rsidR="0088185C" w:rsidRDefault="0088185C">
      <w:pPr>
        <w:pStyle w:val="Heading3"/>
      </w:pPr>
      <w:bookmarkStart w:id="57" w:name="_Toc242079763"/>
      <w:r>
        <w:rPr>
          <w:noProof/>
        </w:rPr>
        <w:drawing>
          <wp:inline distT="0" distB="0" distL="0" distR="0" wp14:anchorId="6FB5412E" wp14:editId="64E6E960">
            <wp:extent cx="5686425" cy="2956312"/>
            <wp:effectExtent l="0" t="0" r="0" b="0"/>
            <wp:docPr id="1980303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03072" name="Picture 1980303072"/>
                    <pic:cNvPicPr/>
                  </pic:nvPicPr>
                  <pic:blipFill rotWithShape="1">
                    <a:blip r:embed="rId11"/>
                    <a:srcRect t="-19" r="9684" b="-39"/>
                    <a:stretch>
                      <a:fillRect/>
                    </a:stretch>
                  </pic:blipFill>
                  <pic:spPr bwMode="auto">
                    <a:xfrm>
                      <a:off x="0" y="0"/>
                      <a:ext cx="5740553" cy="2984453"/>
                    </a:xfrm>
                    <a:prstGeom prst="rect">
                      <a:avLst/>
                    </a:prstGeom>
                    <a:ln>
                      <a:noFill/>
                    </a:ln>
                    <a:extLst>
                      <a:ext uri="{53640926-AAD7-44D8-BBD7-CCE9431645EC}">
                        <a14:shadowObscured xmlns:a14="http://schemas.microsoft.com/office/drawing/2010/main"/>
                      </a:ext>
                    </a:extLst>
                  </pic:spPr>
                </pic:pic>
              </a:graphicData>
            </a:graphic>
          </wp:inline>
        </w:drawing>
      </w:r>
      <w:bookmarkEnd w:id="57"/>
    </w:p>
    <w:p w14:paraId="4DCBA5CD" w14:textId="5FC979DA" w:rsidR="00FF5F33" w:rsidRPr="00FF5F33" w:rsidRDefault="00FF5F33" w:rsidP="00FF5F33">
      <w:pPr>
        <w:jc w:val="center"/>
      </w:pPr>
      <w:r>
        <w:t>Figure 4.8 Activity diagram</w:t>
      </w:r>
    </w:p>
    <w:p w14:paraId="5C197942" w14:textId="77777777" w:rsidR="0088185C" w:rsidRPr="0088185C" w:rsidRDefault="0088185C" w:rsidP="0088185C"/>
    <w:p w14:paraId="23FDF46D" w14:textId="2CAE7A9D" w:rsidR="00A357B3" w:rsidRDefault="0011247E">
      <w:pPr>
        <w:pStyle w:val="Heading3"/>
      </w:pPr>
      <w:bookmarkStart w:id="58" w:name="_Toc242079764"/>
      <w:r>
        <w:lastRenderedPageBreak/>
        <w:t>4.2.8 Collaboration / Communication Diagram</w:t>
      </w:r>
      <w:bookmarkEnd w:id="58"/>
    </w:p>
    <w:p w14:paraId="68B0B43A" w14:textId="4A7B1721" w:rsidR="00E32A09" w:rsidRPr="00E32A09" w:rsidRDefault="00E32A09" w:rsidP="00E32A09">
      <w:r w:rsidRPr="00E32A09">
        <w:t>The Collaboration Diagram represents how different objects in Al-Majarrat communicate with each other while answering a question. The browser interface sends the question to the local HTTP server, which calls the core retrieval logic. This logic exchanges data with the SQLite database and the Ollama embedding and chat models, and the answer with its source references is returned to the browser.</w:t>
      </w:r>
    </w:p>
    <w:p w14:paraId="5F1E9048" w14:textId="246CCDC2" w:rsidR="0088185C" w:rsidRDefault="0088185C" w:rsidP="0088185C">
      <w:r>
        <w:rPr>
          <w:noProof/>
        </w:rPr>
        <w:drawing>
          <wp:inline distT="0" distB="0" distL="0" distR="0" wp14:anchorId="7D1E59C6" wp14:editId="6EC70E00">
            <wp:extent cx="6272530" cy="3421380"/>
            <wp:effectExtent l="0" t="0" r="0" b="7620"/>
            <wp:docPr id="7909787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78786" name="Picture 790978786"/>
                    <pic:cNvPicPr/>
                  </pic:nvPicPr>
                  <pic:blipFill>
                    <a:blip r:embed="rId18"/>
                    <a:stretch>
                      <a:fillRect/>
                    </a:stretch>
                  </pic:blipFill>
                  <pic:spPr>
                    <a:xfrm>
                      <a:off x="0" y="0"/>
                      <a:ext cx="6272530" cy="3421380"/>
                    </a:xfrm>
                    <a:prstGeom prst="rect">
                      <a:avLst/>
                    </a:prstGeom>
                  </pic:spPr>
                </pic:pic>
              </a:graphicData>
            </a:graphic>
          </wp:inline>
        </w:drawing>
      </w:r>
    </w:p>
    <w:p w14:paraId="76B7FE7E" w14:textId="786899BD" w:rsidR="00FF5F33" w:rsidRPr="0088185C" w:rsidRDefault="00FF5F33" w:rsidP="00FF5F33">
      <w:pPr>
        <w:jc w:val="center"/>
      </w:pPr>
      <w:r>
        <w:t>Figure 4.9 Collaboration diagram</w:t>
      </w:r>
    </w:p>
    <w:p w14:paraId="38A0C449" w14:textId="77777777" w:rsidR="0088185C" w:rsidRDefault="0088185C">
      <w:pPr>
        <w:pStyle w:val="Heading3"/>
      </w:pPr>
    </w:p>
    <w:p w14:paraId="02B22625" w14:textId="77777777" w:rsidR="0088185C" w:rsidRDefault="0011247E" w:rsidP="0088185C">
      <w:pPr>
        <w:pStyle w:val="Heading3"/>
      </w:pPr>
      <w:bookmarkStart w:id="59" w:name="_Toc242079765"/>
      <w:r>
        <w:t>4.2.9 Component Diagram</w:t>
      </w:r>
      <w:bookmarkEnd w:id="59"/>
    </w:p>
    <w:p w14:paraId="5C30C03D" w14:textId="51206FAE" w:rsidR="00E32A09" w:rsidRPr="00E32A09" w:rsidRDefault="00222550" w:rsidP="00E32A09">
      <w:r w:rsidRPr="00222550">
        <w:t>The Component Diagram represents the major software components of Al-Majarrat and their dependencies. The browser interface communicates with the local Python HTTP server through the /api/ask and /api/status endpoints, while the command-line interface calls the same core retrieval logic directly. The core logic depends on the SQLite database for Quran and Hadith data and on the local Ollama service for embeddings and answer generation.</w:t>
      </w:r>
    </w:p>
    <w:p w14:paraId="23A7A869" w14:textId="59F69464" w:rsidR="0088185C" w:rsidRDefault="0088185C" w:rsidP="0088185C">
      <w:pPr>
        <w:pStyle w:val="Heading3"/>
      </w:pPr>
      <w:bookmarkStart w:id="60" w:name="_Toc242079766"/>
      <w:r>
        <w:rPr>
          <w:noProof/>
        </w:rPr>
        <w:lastRenderedPageBreak/>
        <w:drawing>
          <wp:inline distT="0" distB="0" distL="0" distR="0" wp14:anchorId="63A7A182" wp14:editId="57A2EAF7">
            <wp:extent cx="6272530" cy="3421380"/>
            <wp:effectExtent l="0" t="0" r="0" b="7620"/>
            <wp:docPr id="11080925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92525" name="Picture 1108092525"/>
                    <pic:cNvPicPr/>
                  </pic:nvPicPr>
                  <pic:blipFill>
                    <a:blip r:embed="rId12"/>
                    <a:stretch>
                      <a:fillRect/>
                    </a:stretch>
                  </pic:blipFill>
                  <pic:spPr>
                    <a:xfrm>
                      <a:off x="0" y="0"/>
                      <a:ext cx="6272530" cy="3421380"/>
                    </a:xfrm>
                    <a:prstGeom prst="rect">
                      <a:avLst/>
                    </a:prstGeom>
                  </pic:spPr>
                </pic:pic>
              </a:graphicData>
            </a:graphic>
          </wp:inline>
        </w:drawing>
      </w:r>
      <w:bookmarkEnd w:id="60"/>
    </w:p>
    <w:p w14:paraId="06970DD8" w14:textId="4D91D20D" w:rsidR="00FF5F33" w:rsidRPr="00FF5F33" w:rsidRDefault="00FF5F33" w:rsidP="00FF5F33">
      <w:pPr>
        <w:jc w:val="center"/>
      </w:pPr>
      <w:r>
        <w:t>Figure 4.10 Component diagram</w:t>
      </w:r>
    </w:p>
    <w:p w14:paraId="4CCE0B3D" w14:textId="77777777" w:rsidR="0088185C" w:rsidRPr="0088185C" w:rsidRDefault="0088185C" w:rsidP="0088185C"/>
    <w:p w14:paraId="536AB28A" w14:textId="076E0AF9" w:rsidR="00A357B3" w:rsidRDefault="0011247E" w:rsidP="0088185C">
      <w:pPr>
        <w:pStyle w:val="Heading3"/>
      </w:pPr>
      <w:bookmarkStart w:id="61" w:name="_Toc242079767"/>
      <w:r>
        <w:t>4.3 Database Design</w:t>
      </w:r>
      <w:bookmarkEnd w:id="61"/>
    </w:p>
    <w:tbl>
      <w:tblPr>
        <w:tblStyle w:val="LightShading-Accent1"/>
        <w:tblW w:w="10544" w:type="dxa"/>
        <w:jc w:val="center"/>
        <w:tblLook w:val="04A0" w:firstRow="1" w:lastRow="0" w:firstColumn="1" w:lastColumn="0" w:noHBand="0" w:noVBand="1"/>
      </w:tblPr>
      <w:tblGrid>
        <w:gridCol w:w="5272"/>
        <w:gridCol w:w="5272"/>
      </w:tblGrid>
      <w:tr w:rsidR="00A357B3" w14:paraId="510F5D3F" w14:textId="77777777" w:rsidTr="00FF5F33">
        <w:trPr>
          <w:cnfStyle w:val="100000000000" w:firstRow="1" w:lastRow="0" w:firstColumn="0" w:lastColumn="0" w:oddVBand="0" w:evenVBand="0" w:oddHBand="0" w:evenHBand="0" w:firstRowFirstColumn="0" w:firstRowLastColumn="0" w:lastRowFirstColumn="0" w:lastRowLastColumn="0"/>
          <w:trHeight w:val="506"/>
          <w:jc w:val="center"/>
        </w:trPr>
        <w:tc>
          <w:tcPr>
            <w:cnfStyle w:val="001000000000" w:firstRow="0" w:lastRow="0" w:firstColumn="1" w:lastColumn="0" w:oddVBand="0" w:evenVBand="0" w:oddHBand="0" w:evenHBand="0" w:firstRowFirstColumn="0" w:firstRowLastColumn="0" w:lastRowFirstColumn="0" w:lastRowLastColumn="0"/>
            <w:tcW w:w="5272" w:type="dxa"/>
            <w:shd w:val="clear" w:color="auto" w:fill="123D32"/>
            <w:vAlign w:val="center"/>
          </w:tcPr>
          <w:p w14:paraId="3F5027C8" w14:textId="77777777" w:rsidR="00A357B3" w:rsidRDefault="0011247E">
            <w:r>
              <w:rPr>
                <w:color w:val="FFFFFF"/>
                <w:sz w:val="18"/>
              </w:rPr>
              <w:t>Table</w:t>
            </w:r>
          </w:p>
        </w:tc>
        <w:tc>
          <w:tcPr>
            <w:tcW w:w="5272" w:type="dxa"/>
            <w:shd w:val="clear" w:color="auto" w:fill="123D32"/>
            <w:vAlign w:val="center"/>
          </w:tcPr>
          <w:p w14:paraId="011300B9"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Key fields / role</w:t>
            </w:r>
          </w:p>
        </w:tc>
      </w:tr>
      <w:tr w:rsidR="00A357B3" w14:paraId="1AEF5577" w14:textId="77777777" w:rsidTr="00FF5F33">
        <w:trPr>
          <w:cnfStyle w:val="000000100000" w:firstRow="0" w:lastRow="0" w:firstColumn="0" w:lastColumn="0" w:oddVBand="0" w:evenVBand="0" w:oddHBand="1" w:evenHBand="0" w:firstRowFirstColumn="0" w:firstRowLastColumn="0" w:lastRowFirstColumn="0" w:lastRowLastColumn="0"/>
          <w:trHeight w:val="688"/>
          <w:jc w:val="center"/>
        </w:trPr>
        <w:tc>
          <w:tcPr>
            <w:cnfStyle w:val="001000000000" w:firstRow="0" w:lastRow="0" w:firstColumn="1" w:lastColumn="0" w:oddVBand="0" w:evenVBand="0" w:oddHBand="0" w:evenHBand="0" w:firstRowFirstColumn="0" w:firstRowLastColumn="0" w:lastRowFirstColumn="0" w:lastRowLastColumn="0"/>
            <w:tcW w:w="5272" w:type="dxa"/>
            <w:vAlign w:val="center"/>
          </w:tcPr>
          <w:p w14:paraId="557921E3" w14:textId="77777777" w:rsidR="00A357B3" w:rsidRDefault="0011247E">
            <w:pPr>
              <w:spacing w:after="40"/>
            </w:pPr>
            <w:r>
              <w:rPr>
                <w:sz w:val="17"/>
              </w:rPr>
              <w:t>hadiths</w:t>
            </w:r>
          </w:p>
        </w:tc>
        <w:tc>
          <w:tcPr>
            <w:tcW w:w="5272" w:type="dxa"/>
            <w:vAlign w:val="center"/>
          </w:tcPr>
          <w:p w14:paraId="2315EB44"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id; collection/book/chapter; narrator; Arabic/English text; grading; reference.</w:t>
            </w:r>
          </w:p>
        </w:tc>
      </w:tr>
      <w:tr w:rsidR="00A357B3" w14:paraId="74FBECF8" w14:textId="77777777" w:rsidTr="00FF5F33">
        <w:trPr>
          <w:trHeight w:val="688"/>
          <w:jc w:val="center"/>
        </w:trPr>
        <w:tc>
          <w:tcPr>
            <w:cnfStyle w:val="001000000000" w:firstRow="0" w:lastRow="0" w:firstColumn="1" w:lastColumn="0" w:oddVBand="0" w:evenVBand="0" w:oddHBand="0" w:evenHBand="0" w:firstRowFirstColumn="0" w:firstRowLastColumn="0" w:lastRowFirstColumn="0" w:lastRowLastColumn="0"/>
            <w:tcW w:w="5272" w:type="dxa"/>
            <w:shd w:val="clear" w:color="auto" w:fill="EFF5F0"/>
            <w:vAlign w:val="center"/>
          </w:tcPr>
          <w:p w14:paraId="6AAE6DD3" w14:textId="77777777" w:rsidR="00A357B3" w:rsidRDefault="0011247E">
            <w:pPr>
              <w:spacing w:after="40"/>
            </w:pPr>
            <w:r>
              <w:rPr>
                <w:sz w:val="17"/>
              </w:rPr>
              <w:t>quran_verses</w:t>
            </w:r>
          </w:p>
        </w:tc>
        <w:tc>
          <w:tcPr>
            <w:tcW w:w="5272" w:type="dxa"/>
            <w:shd w:val="clear" w:color="auto" w:fill="EFF5F0"/>
            <w:vAlign w:val="center"/>
          </w:tcPr>
          <w:p w14:paraId="40B82F50"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id; chapter/verse; verse_key; Uthmani text; translation resource/name/author/text.</w:t>
            </w:r>
          </w:p>
        </w:tc>
      </w:tr>
      <w:tr w:rsidR="00A357B3" w14:paraId="1275FD60" w14:textId="77777777" w:rsidTr="00FF5F33">
        <w:trPr>
          <w:cnfStyle w:val="000000100000" w:firstRow="0" w:lastRow="0" w:firstColumn="0" w:lastColumn="0" w:oddVBand="0" w:evenVBand="0" w:oddHBand="1"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272" w:type="dxa"/>
            <w:vAlign w:val="center"/>
          </w:tcPr>
          <w:p w14:paraId="7FBEEF49" w14:textId="77777777" w:rsidR="00A357B3" w:rsidRDefault="0011247E">
            <w:pPr>
              <w:spacing w:after="40"/>
            </w:pPr>
            <w:r>
              <w:rPr>
                <w:sz w:val="17"/>
              </w:rPr>
              <w:t>hadiths_fts</w:t>
            </w:r>
          </w:p>
        </w:tc>
        <w:tc>
          <w:tcPr>
            <w:tcW w:w="5272" w:type="dxa"/>
            <w:vAlign w:val="center"/>
          </w:tcPr>
          <w:p w14:paraId="5AEEB3D6"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FTS5 external-content index over collection, reference, narrator, and texts.</w:t>
            </w:r>
          </w:p>
        </w:tc>
      </w:tr>
      <w:tr w:rsidR="00A357B3" w14:paraId="1FBB7DB6" w14:textId="77777777" w:rsidTr="00FF5F33">
        <w:trPr>
          <w:trHeight w:val="688"/>
          <w:jc w:val="center"/>
        </w:trPr>
        <w:tc>
          <w:tcPr>
            <w:cnfStyle w:val="001000000000" w:firstRow="0" w:lastRow="0" w:firstColumn="1" w:lastColumn="0" w:oddVBand="0" w:evenVBand="0" w:oddHBand="0" w:evenHBand="0" w:firstRowFirstColumn="0" w:firstRowLastColumn="0" w:lastRowFirstColumn="0" w:lastRowLastColumn="0"/>
            <w:tcW w:w="5272" w:type="dxa"/>
            <w:shd w:val="clear" w:color="auto" w:fill="EFF5F0"/>
            <w:vAlign w:val="center"/>
          </w:tcPr>
          <w:p w14:paraId="5385FD2D" w14:textId="77777777" w:rsidR="00A357B3" w:rsidRDefault="0011247E">
            <w:pPr>
              <w:spacing w:after="40"/>
            </w:pPr>
            <w:r>
              <w:rPr>
                <w:sz w:val="17"/>
              </w:rPr>
              <w:t>quran_fts</w:t>
            </w:r>
          </w:p>
        </w:tc>
        <w:tc>
          <w:tcPr>
            <w:tcW w:w="5272" w:type="dxa"/>
            <w:shd w:val="clear" w:color="auto" w:fill="EFF5F0"/>
            <w:vAlign w:val="center"/>
          </w:tcPr>
          <w:p w14:paraId="564E951E"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FTS5 external-content index over verse key, Arabic and translation text.</w:t>
            </w:r>
          </w:p>
        </w:tc>
      </w:tr>
      <w:tr w:rsidR="00A357B3" w14:paraId="4D85DF30" w14:textId="77777777" w:rsidTr="00FF5F33">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5272" w:type="dxa"/>
            <w:vAlign w:val="center"/>
          </w:tcPr>
          <w:p w14:paraId="76D2727A" w14:textId="77777777" w:rsidR="00A357B3" w:rsidRDefault="0011247E">
            <w:pPr>
              <w:spacing w:after="40"/>
            </w:pPr>
            <w:r>
              <w:rPr>
                <w:sz w:val="17"/>
              </w:rPr>
              <w:t>hadith_vector_index</w:t>
            </w:r>
          </w:p>
        </w:tc>
        <w:tc>
          <w:tcPr>
            <w:tcW w:w="5272" w:type="dxa"/>
            <w:vAlign w:val="center"/>
          </w:tcPr>
          <w:p w14:paraId="027E977A"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hadith_db_id unique key, reference, serialized embedding JSON.</w:t>
            </w:r>
          </w:p>
        </w:tc>
      </w:tr>
      <w:tr w:rsidR="00A357B3" w14:paraId="78935C97" w14:textId="77777777" w:rsidTr="00FF5F33">
        <w:trPr>
          <w:trHeight w:val="668"/>
          <w:jc w:val="center"/>
        </w:trPr>
        <w:tc>
          <w:tcPr>
            <w:cnfStyle w:val="001000000000" w:firstRow="0" w:lastRow="0" w:firstColumn="1" w:lastColumn="0" w:oddVBand="0" w:evenVBand="0" w:oddHBand="0" w:evenHBand="0" w:firstRowFirstColumn="0" w:firstRowLastColumn="0" w:lastRowFirstColumn="0" w:lastRowLastColumn="0"/>
            <w:tcW w:w="5272" w:type="dxa"/>
            <w:shd w:val="clear" w:color="auto" w:fill="EFF5F0"/>
            <w:vAlign w:val="center"/>
          </w:tcPr>
          <w:p w14:paraId="23D0134D" w14:textId="77777777" w:rsidR="00A357B3" w:rsidRDefault="0011247E">
            <w:pPr>
              <w:spacing w:after="40"/>
            </w:pPr>
            <w:r>
              <w:rPr>
                <w:sz w:val="17"/>
              </w:rPr>
              <w:t>quran_vector_index</w:t>
            </w:r>
          </w:p>
        </w:tc>
        <w:tc>
          <w:tcPr>
            <w:tcW w:w="5272" w:type="dxa"/>
            <w:shd w:val="clear" w:color="auto" w:fill="EFF5F0"/>
            <w:vAlign w:val="center"/>
          </w:tcPr>
          <w:p w14:paraId="008139CF"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verse_key unique key and embedding JSON for preferred English translation.</w:t>
            </w:r>
          </w:p>
        </w:tc>
      </w:tr>
    </w:tbl>
    <w:p w14:paraId="4853F502" w14:textId="77777777" w:rsidR="00A357B3" w:rsidRDefault="00A357B3"/>
    <w:p w14:paraId="5E04F2FC" w14:textId="77777777" w:rsidR="00FF5F33" w:rsidRDefault="00FF5F33">
      <w:pPr>
        <w:pStyle w:val="Heading2"/>
      </w:pPr>
    </w:p>
    <w:p w14:paraId="57EB1F2C" w14:textId="6E340DDE" w:rsidR="00A357B3" w:rsidRDefault="0011247E">
      <w:pPr>
        <w:pStyle w:val="Heading2"/>
      </w:pPr>
      <w:bookmarkStart w:id="62" w:name="_Toc242079768"/>
      <w:r>
        <w:t>4.4 Modules and Data Flow</w:t>
      </w:r>
      <w:bookmarkEnd w:id="62"/>
    </w:p>
    <w:tbl>
      <w:tblPr>
        <w:tblStyle w:val="LightShading-Accent1"/>
        <w:tblW w:w="10384" w:type="dxa"/>
        <w:jc w:val="center"/>
        <w:tblLook w:val="04A0" w:firstRow="1" w:lastRow="0" w:firstColumn="1" w:lastColumn="0" w:noHBand="0" w:noVBand="1"/>
      </w:tblPr>
      <w:tblGrid>
        <w:gridCol w:w="5192"/>
        <w:gridCol w:w="5192"/>
      </w:tblGrid>
      <w:tr w:rsidR="00A357B3" w14:paraId="3BCE32CC" w14:textId="77777777" w:rsidTr="00FF5F33">
        <w:trPr>
          <w:cnfStyle w:val="100000000000" w:firstRow="1" w:lastRow="0" w:firstColumn="0" w:lastColumn="0" w:oddVBand="0" w:evenVBand="0" w:oddHBand="0" w:evenHBand="0" w:firstRowFirstColumn="0" w:firstRowLastColumn="0" w:lastRowFirstColumn="0" w:lastRowLastColumn="0"/>
          <w:trHeight w:val="609"/>
          <w:jc w:val="center"/>
        </w:trPr>
        <w:tc>
          <w:tcPr>
            <w:cnfStyle w:val="001000000000" w:firstRow="0" w:lastRow="0" w:firstColumn="1" w:lastColumn="0" w:oddVBand="0" w:evenVBand="0" w:oddHBand="0" w:evenHBand="0" w:firstRowFirstColumn="0" w:firstRowLastColumn="0" w:lastRowFirstColumn="0" w:lastRowLastColumn="0"/>
            <w:tcW w:w="5192" w:type="dxa"/>
            <w:shd w:val="clear" w:color="auto" w:fill="123D32"/>
            <w:vAlign w:val="center"/>
          </w:tcPr>
          <w:p w14:paraId="7217C5D4" w14:textId="77777777" w:rsidR="00A357B3" w:rsidRDefault="0011247E">
            <w:r>
              <w:rPr>
                <w:color w:val="FFFFFF"/>
                <w:sz w:val="18"/>
              </w:rPr>
              <w:t>Module</w:t>
            </w:r>
          </w:p>
        </w:tc>
        <w:tc>
          <w:tcPr>
            <w:tcW w:w="5192" w:type="dxa"/>
            <w:shd w:val="clear" w:color="auto" w:fill="123D32"/>
            <w:vAlign w:val="center"/>
          </w:tcPr>
          <w:p w14:paraId="150D56F8"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Responsibility</w:t>
            </w:r>
          </w:p>
        </w:tc>
      </w:tr>
      <w:tr w:rsidR="00A357B3" w14:paraId="167CF463" w14:textId="77777777" w:rsidTr="00FF5F33">
        <w:trPr>
          <w:cnfStyle w:val="000000100000" w:firstRow="0" w:lastRow="0" w:firstColumn="0" w:lastColumn="0" w:oddVBand="0" w:evenVBand="0" w:oddHBand="1" w:evenHBand="0" w:firstRowFirstColumn="0" w:firstRowLastColumn="0" w:lastRowFirstColumn="0" w:lastRowLastColumn="0"/>
          <w:trHeight w:val="438"/>
          <w:jc w:val="center"/>
        </w:trPr>
        <w:tc>
          <w:tcPr>
            <w:cnfStyle w:val="001000000000" w:firstRow="0" w:lastRow="0" w:firstColumn="1" w:lastColumn="0" w:oddVBand="0" w:evenVBand="0" w:oddHBand="0" w:evenHBand="0" w:firstRowFirstColumn="0" w:firstRowLastColumn="0" w:lastRowFirstColumn="0" w:lastRowLastColumn="0"/>
            <w:tcW w:w="5192" w:type="dxa"/>
            <w:vAlign w:val="center"/>
          </w:tcPr>
          <w:p w14:paraId="707F999E" w14:textId="77777777" w:rsidR="00A357B3" w:rsidRDefault="0011247E">
            <w:pPr>
              <w:spacing w:after="40"/>
            </w:pPr>
            <w:r>
              <w:rPr>
                <w:sz w:val="17"/>
              </w:rPr>
              <w:lastRenderedPageBreak/>
              <w:t>src/extract_*.py</w:t>
            </w:r>
          </w:p>
        </w:tc>
        <w:tc>
          <w:tcPr>
            <w:tcW w:w="5192" w:type="dxa"/>
            <w:vAlign w:val="center"/>
          </w:tcPr>
          <w:p w14:paraId="6A35369C"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Acquire/transform Quran and six Hadith collections.</w:t>
            </w:r>
          </w:p>
        </w:tc>
      </w:tr>
      <w:tr w:rsidR="00A357B3" w14:paraId="32A15997" w14:textId="77777777" w:rsidTr="00FF5F33">
        <w:trPr>
          <w:trHeight w:val="462"/>
          <w:jc w:val="center"/>
        </w:trPr>
        <w:tc>
          <w:tcPr>
            <w:cnfStyle w:val="001000000000" w:firstRow="0" w:lastRow="0" w:firstColumn="1" w:lastColumn="0" w:oddVBand="0" w:evenVBand="0" w:oddHBand="0" w:evenHBand="0" w:firstRowFirstColumn="0" w:firstRowLastColumn="0" w:lastRowFirstColumn="0" w:lastRowLastColumn="0"/>
            <w:tcW w:w="5192" w:type="dxa"/>
            <w:shd w:val="clear" w:color="auto" w:fill="EFF5F0"/>
            <w:vAlign w:val="center"/>
          </w:tcPr>
          <w:p w14:paraId="52B83B27" w14:textId="77777777" w:rsidR="00A357B3" w:rsidRDefault="0011247E">
            <w:pPr>
              <w:spacing w:after="40"/>
            </w:pPr>
            <w:r>
              <w:rPr>
                <w:sz w:val="17"/>
              </w:rPr>
              <w:t>src/create_master_corpus.py</w:t>
            </w:r>
          </w:p>
        </w:tc>
        <w:tc>
          <w:tcPr>
            <w:tcW w:w="5192" w:type="dxa"/>
            <w:shd w:val="clear" w:color="auto" w:fill="EFF5F0"/>
            <w:vAlign w:val="center"/>
          </w:tcPr>
          <w:p w14:paraId="00C2220F"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Build source tables, indexes, and FTS5 tables.</w:t>
            </w:r>
          </w:p>
        </w:tc>
      </w:tr>
      <w:tr w:rsidR="00A357B3" w14:paraId="09DE12B0" w14:textId="77777777" w:rsidTr="00FF5F33">
        <w:trPr>
          <w:cnfStyle w:val="000000100000" w:firstRow="0" w:lastRow="0" w:firstColumn="0" w:lastColumn="0" w:oddVBand="0" w:evenVBand="0" w:oddHBand="1" w:evenHBand="0" w:firstRowFirstColumn="0" w:firstRowLastColumn="0" w:lastRowFirstColumn="0" w:lastRowLastColumn="0"/>
          <w:trHeight w:val="438"/>
          <w:jc w:val="center"/>
        </w:trPr>
        <w:tc>
          <w:tcPr>
            <w:cnfStyle w:val="001000000000" w:firstRow="0" w:lastRow="0" w:firstColumn="1" w:lastColumn="0" w:oddVBand="0" w:evenVBand="0" w:oddHBand="0" w:evenHBand="0" w:firstRowFirstColumn="0" w:firstRowLastColumn="0" w:lastRowFirstColumn="0" w:lastRowLastColumn="0"/>
            <w:tcW w:w="5192" w:type="dxa"/>
            <w:vAlign w:val="center"/>
          </w:tcPr>
          <w:p w14:paraId="72F6BBE9" w14:textId="77777777" w:rsidR="00A357B3" w:rsidRDefault="0011247E">
            <w:pPr>
              <w:spacing w:after="40"/>
            </w:pPr>
            <w:r>
              <w:rPr>
                <w:sz w:val="17"/>
              </w:rPr>
              <w:t>src/build_vector_index.py</w:t>
            </w:r>
          </w:p>
        </w:tc>
        <w:tc>
          <w:tcPr>
            <w:tcW w:w="5192" w:type="dxa"/>
            <w:vAlign w:val="center"/>
          </w:tcPr>
          <w:p w14:paraId="7E93DEFA"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Generate embeddings in batches and persist vectors.</w:t>
            </w:r>
          </w:p>
        </w:tc>
      </w:tr>
      <w:tr w:rsidR="00A357B3" w14:paraId="6945AAA0" w14:textId="77777777" w:rsidTr="00FF5F33">
        <w:trPr>
          <w:trHeight w:val="828"/>
          <w:jc w:val="center"/>
        </w:trPr>
        <w:tc>
          <w:tcPr>
            <w:cnfStyle w:val="001000000000" w:firstRow="0" w:lastRow="0" w:firstColumn="1" w:lastColumn="0" w:oddVBand="0" w:evenVBand="0" w:oddHBand="0" w:evenHBand="0" w:firstRowFirstColumn="0" w:firstRowLastColumn="0" w:lastRowFirstColumn="0" w:lastRowLastColumn="0"/>
            <w:tcW w:w="5192" w:type="dxa"/>
            <w:shd w:val="clear" w:color="auto" w:fill="EFF5F0"/>
            <w:vAlign w:val="center"/>
          </w:tcPr>
          <w:p w14:paraId="277F92C6" w14:textId="77777777" w:rsidR="00A357B3" w:rsidRDefault="0011247E">
            <w:pPr>
              <w:spacing w:after="40"/>
            </w:pPr>
            <w:r>
              <w:rPr>
                <w:sz w:val="17"/>
              </w:rPr>
              <w:t>src/al_majarrat.py</w:t>
            </w:r>
          </w:p>
        </w:tc>
        <w:tc>
          <w:tcPr>
            <w:tcW w:w="5192" w:type="dxa"/>
            <w:shd w:val="clear" w:color="auto" w:fill="EFF5F0"/>
            <w:vAlign w:val="center"/>
          </w:tcPr>
          <w:p w14:paraId="642E8F8B"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Resolve references, retrieve/fuse sources, prompt, call Ollama, CLI.</w:t>
            </w:r>
          </w:p>
        </w:tc>
      </w:tr>
      <w:tr w:rsidR="00A357B3" w14:paraId="656D6B6C" w14:textId="77777777" w:rsidTr="00FF5F33">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5192" w:type="dxa"/>
            <w:vAlign w:val="center"/>
          </w:tcPr>
          <w:p w14:paraId="30AFA1E1" w14:textId="77777777" w:rsidR="00A357B3" w:rsidRDefault="0011247E">
            <w:pPr>
              <w:spacing w:after="40"/>
            </w:pPr>
            <w:r>
              <w:rPr>
                <w:sz w:val="17"/>
              </w:rPr>
              <w:t>src/search_majarrat.py</w:t>
            </w:r>
          </w:p>
        </w:tc>
        <w:tc>
          <w:tcPr>
            <w:tcW w:w="5192" w:type="dxa"/>
            <w:vAlign w:val="center"/>
          </w:tcPr>
          <w:p w14:paraId="5CE201D7"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Interactive and command-line lexical search.</w:t>
            </w:r>
          </w:p>
        </w:tc>
      </w:tr>
      <w:tr w:rsidR="00A357B3" w14:paraId="7E70BCCB" w14:textId="77777777" w:rsidTr="00FF5F33">
        <w:trPr>
          <w:trHeight w:val="438"/>
          <w:jc w:val="center"/>
        </w:trPr>
        <w:tc>
          <w:tcPr>
            <w:cnfStyle w:val="001000000000" w:firstRow="0" w:lastRow="0" w:firstColumn="1" w:lastColumn="0" w:oddVBand="0" w:evenVBand="0" w:oddHBand="0" w:evenHBand="0" w:firstRowFirstColumn="0" w:firstRowLastColumn="0" w:lastRowFirstColumn="0" w:lastRowLastColumn="0"/>
            <w:tcW w:w="5192" w:type="dxa"/>
            <w:shd w:val="clear" w:color="auto" w:fill="EFF5F0"/>
            <w:vAlign w:val="center"/>
          </w:tcPr>
          <w:p w14:paraId="31BEF1AA" w14:textId="77777777" w:rsidR="00A357B3" w:rsidRDefault="0011247E">
            <w:pPr>
              <w:spacing w:after="40"/>
            </w:pPr>
            <w:r>
              <w:rPr>
                <w:sz w:val="17"/>
              </w:rPr>
              <w:t>src/serve_web_ui.py + web/index.html</w:t>
            </w:r>
          </w:p>
        </w:tc>
        <w:tc>
          <w:tcPr>
            <w:tcW w:w="5192" w:type="dxa"/>
            <w:shd w:val="clear" w:color="auto" w:fill="EFF5F0"/>
            <w:vAlign w:val="center"/>
          </w:tcPr>
          <w:p w14:paraId="0549E206"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Serve UI/API, validate requests, report status, render results.</w:t>
            </w:r>
          </w:p>
        </w:tc>
      </w:tr>
      <w:tr w:rsidR="00A357B3" w14:paraId="6092369E" w14:textId="77777777" w:rsidTr="00FF5F33">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5192" w:type="dxa"/>
            <w:vAlign w:val="center"/>
          </w:tcPr>
          <w:p w14:paraId="4607B5ED" w14:textId="77777777" w:rsidR="00A357B3" w:rsidRDefault="0011247E">
            <w:pPr>
              <w:spacing w:after="40"/>
            </w:pPr>
            <w:r>
              <w:rPr>
                <w:sz w:val="17"/>
              </w:rPr>
              <w:t>src/validate_project.py + tests/</w:t>
            </w:r>
          </w:p>
        </w:tc>
        <w:tc>
          <w:tcPr>
            <w:tcW w:w="5192" w:type="dxa"/>
            <w:vAlign w:val="center"/>
          </w:tcPr>
          <w:p w14:paraId="30DB1A71"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Health checks and project tests.</w:t>
            </w:r>
          </w:p>
        </w:tc>
      </w:tr>
      <w:tr w:rsidR="00A357B3" w14:paraId="74F8A67E" w14:textId="77777777" w:rsidTr="00FF5F33">
        <w:trPr>
          <w:trHeight w:val="828"/>
          <w:jc w:val="center"/>
        </w:trPr>
        <w:tc>
          <w:tcPr>
            <w:cnfStyle w:val="001000000000" w:firstRow="0" w:lastRow="0" w:firstColumn="1" w:lastColumn="0" w:oddVBand="0" w:evenVBand="0" w:oddHBand="0" w:evenHBand="0" w:firstRowFirstColumn="0" w:firstRowLastColumn="0" w:lastRowFirstColumn="0" w:lastRowLastColumn="0"/>
            <w:tcW w:w="5192" w:type="dxa"/>
            <w:shd w:val="clear" w:color="auto" w:fill="EFF5F0"/>
            <w:vAlign w:val="center"/>
          </w:tcPr>
          <w:p w14:paraId="644635DF" w14:textId="77777777" w:rsidR="00A357B3" w:rsidRDefault="0011247E">
            <w:pPr>
              <w:spacing w:after="40"/>
            </w:pPr>
            <w:r>
              <w:rPr>
                <w:sz w:val="17"/>
              </w:rPr>
              <w:t>export/train scripts</w:t>
            </w:r>
          </w:p>
        </w:tc>
        <w:tc>
          <w:tcPr>
            <w:tcW w:w="5192" w:type="dxa"/>
            <w:shd w:val="clear" w:color="auto" w:fill="EFF5F0"/>
            <w:vAlign w:val="center"/>
          </w:tcPr>
          <w:p w14:paraId="748D8A1E"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Create fine-tuning data and optional QLoRA adapter; separate from default serving.</w:t>
            </w:r>
          </w:p>
        </w:tc>
      </w:tr>
    </w:tbl>
    <w:p w14:paraId="02182AE2" w14:textId="77777777" w:rsidR="00A357B3" w:rsidRDefault="00A357B3"/>
    <w:p w14:paraId="7431E45C" w14:textId="77777777" w:rsidR="00A357B3" w:rsidRDefault="0011247E">
      <w:pPr>
        <w:pStyle w:val="Heading2"/>
      </w:pPr>
      <w:bookmarkStart w:id="63" w:name="_Toc242079769"/>
      <w:r>
        <w:t>4.5 Use Cases and Sequence</w:t>
      </w:r>
      <w:bookmarkEnd w:id="63"/>
    </w:p>
    <w:p w14:paraId="39128979" w14:textId="77777777" w:rsidR="00A357B3" w:rsidRDefault="0011247E">
      <w:pPr>
        <w:pStyle w:val="Heading3"/>
      </w:pPr>
      <w:bookmarkStart w:id="64" w:name="_Toc242079770"/>
      <w:r>
        <w:t>4.5.1 Primary Actor and Use Cases</w:t>
      </w:r>
      <w:bookmarkEnd w:id="64"/>
    </w:p>
    <w:p w14:paraId="1730AEAB" w14:textId="77777777" w:rsidR="00A357B3" w:rsidRDefault="0011247E">
      <w:r>
        <w:t>The primary actor is a local researcher. Use cases include searching text or a reference, selecting Quran/Hadith/all, reviewing sources, copying answers, reopening saved history, and deleting an individual conversation. The app does not implement accounts or login.</w:t>
      </w:r>
    </w:p>
    <w:p w14:paraId="41A98314" w14:textId="77777777" w:rsidR="00A357B3" w:rsidRDefault="0011247E">
      <w:pPr>
        <w:pStyle w:val="Heading3"/>
      </w:pPr>
      <w:bookmarkStart w:id="65" w:name="_Toc242079771"/>
      <w:r>
        <w:t>4.5.2 Answer Request Sequence</w:t>
      </w:r>
      <w:bookmarkEnd w:id="65"/>
    </w:p>
    <w:p w14:paraId="2FAAACE2" w14:textId="77777777" w:rsidR="0088185C" w:rsidRDefault="0011247E">
      <w:r>
        <w:t xml:space="preserve">(1) User submits question and mode. </w:t>
      </w:r>
    </w:p>
    <w:p w14:paraId="2814C6FB" w14:textId="77777777" w:rsidR="0088185C" w:rsidRDefault="0011247E">
      <w:r>
        <w:t xml:space="preserve">(2) UI sends bounded JSON to /api/ask. </w:t>
      </w:r>
    </w:p>
    <w:p w14:paraId="7F966ADC" w14:textId="77777777" w:rsidR="0088185C" w:rsidRDefault="0011247E">
      <w:r>
        <w:t xml:space="preserve">(3) Server validates the request and invokes shared retrieval. </w:t>
      </w:r>
    </w:p>
    <w:p w14:paraId="1E517F8B" w14:textId="77777777" w:rsidR="0088185C" w:rsidRDefault="0011247E">
      <w:r>
        <w:t xml:space="preserve">(4) Retrieval obtains an embedding when available, searches FTS/direct references, ranks vectors, fuses candidates, and returns evidence. </w:t>
      </w:r>
    </w:p>
    <w:p w14:paraId="2AF5FAF3" w14:textId="77777777" w:rsidR="0088185C" w:rsidRDefault="0011247E">
      <w:r>
        <w:t xml:space="preserve">(5) Server builds a constrained prompt and requests local chat completion. </w:t>
      </w:r>
    </w:p>
    <w:p w14:paraId="231658DD" w14:textId="77777777" w:rsidR="0088185C" w:rsidRDefault="0011247E">
      <w:r>
        <w:t xml:space="preserve">(6) API returns answer and sources. </w:t>
      </w:r>
    </w:p>
    <w:p w14:paraId="1F166F82" w14:textId="39A8FD9E" w:rsidR="00A357B3" w:rsidRDefault="0011247E">
      <w:r>
        <w:t>(7) Browser renders and stores the completed conversation locally.</w:t>
      </w:r>
    </w:p>
    <w:p w14:paraId="3AC08E84" w14:textId="77777777" w:rsidR="00A357B3" w:rsidRDefault="0011247E">
      <w:pPr>
        <w:pStyle w:val="Heading1"/>
      </w:pPr>
      <w:bookmarkStart w:id="66" w:name="_Toc242079772"/>
      <w:r>
        <w:lastRenderedPageBreak/>
        <w:t>Chapter 5 — Implementation</w:t>
      </w:r>
      <w:bookmarkEnd w:id="66"/>
    </w:p>
    <w:p w14:paraId="082831F4" w14:textId="77777777" w:rsidR="00A357B3" w:rsidRDefault="0011247E">
      <w:pPr>
        <w:pStyle w:val="Heading2"/>
      </w:pPr>
      <w:bookmarkStart w:id="67" w:name="_Toc242079773"/>
      <w:r>
        <w:t>5.1 Technology Stack</w:t>
      </w:r>
      <w:bookmarkEnd w:id="67"/>
    </w:p>
    <w:p w14:paraId="5BED34C9" w14:textId="7E4F2346" w:rsidR="00AD15EF" w:rsidRDefault="00AD15EF" w:rsidP="00AD15EF">
      <w:r w:rsidRPr="00AD15EF">
        <w:t>Al-Majarrat is implemented as a web-based application using Python and SQLite along with locally hosted AI models. The technologies were selected because they are suitable for developing a lightweight research tool and allow the AI functionality to run on the user's own machine without developing a language model from scratch.</w:t>
      </w:r>
    </w:p>
    <w:p w14:paraId="56DF802C" w14:textId="39EE74F4" w:rsidR="00AD15EF" w:rsidRPr="00222550" w:rsidRDefault="00AD15EF" w:rsidP="00222550">
      <w:pPr>
        <w:pStyle w:val="Heading3"/>
      </w:pPr>
      <w:bookmarkStart w:id="68" w:name="_Toc242079774"/>
      <w:r w:rsidRPr="00AD15EF">
        <w:t>5.1.1 Frontend Technologies</w:t>
      </w:r>
      <w:bookmarkEnd w:id="68"/>
    </w:p>
    <w:p w14:paraId="6071413B" w14:textId="7418E799" w:rsidR="00AD15EF" w:rsidRDefault="00AD15EF" w:rsidP="00AD15EF">
      <w:r w:rsidRPr="00AD15EF">
        <w:t>HTML - HTML is used to structure the browser interface. It provides the question input, source filters, and the areas where answers and retrieved references are displayed.</w:t>
      </w:r>
    </w:p>
    <w:p w14:paraId="0395A20D" w14:textId="06B8183C" w:rsidR="00AD15EF" w:rsidRDefault="00AD15EF" w:rsidP="00AD15EF">
      <w:r w:rsidRPr="00AD15EF">
        <w:t>CSS - CSS is used to design the application interface and support a responsive layout, making the different components visually consistent and easy to use.</w:t>
      </w:r>
    </w:p>
    <w:p w14:paraId="445E9EA2" w14:textId="13B3CF00" w:rsidR="00AD15EF" w:rsidRDefault="00AD15EF" w:rsidP="00AD15EF">
      <w:r w:rsidRPr="00AD15EF">
        <w:t>JavaScript - JavaScript handles browser interactions. It sends questions to the local API, displays the returned answers and sources, and manages conversation history using the browser's local storage.</w:t>
      </w:r>
    </w:p>
    <w:p w14:paraId="2CAFC919" w14:textId="0BF06FF6" w:rsidR="00AD15EF" w:rsidRDefault="00AD15EF" w:rsidP="00222550">
      <w:pPr>
        <w:pStyle w:val="Heading3"/>
      </w:pPr>
      <w:bookmarkStart w:id="69" w:name="_Toc242079775"/>
      <w:r w:rsidRPr="00AD15EF">
        <w:t>5.1.2 Backend Technologies</w:t>
      </w:r>
      <w:bookmarkEnd w:id="69"/>
    </w:p>
    <w:p w14:paraId="0C149274" w14:textId="559E42E5" w:rsidR="00AD15EF" w:rsidRDefault="00AD15EF" w:rsidP="00AD15EF">
      <w:r w:rsidRPr="00AD15EF">
        <w:t>Python - Python is used as the main language for the backend application. It handles the application logic, corpus preparation, search, vector indexing, the local API server, and validation tools.</w:t>
      </w:r>
      <w:r>
        <w:t>0</w:t>
      </w:r>
    </w:p>
    <w:p w14:paraId="4D5FC99B" w14:textId="7F2CB094" w:rsidR="00AD15EF" w:rsidRDefault="00AD15EF" w:rsidP="00AD15EF">
      <w:r w:rsidRPr="00AD15EF">
        <w:t>Python Standard Library HTTP Server - The built-in HTTP server is used to serve the web interface and provide local endpoints, including POST /api/ask for submitting questions and GET /api/status for checking system readiness.</w:t>
      </w:r>
    </w:p>
    <w:p w14:paraId="28D94EDF" w14:textId="01948C82" w:rsidR="00AD15EF" w:rsidRDefault="00AD15EF" w:rsidP="00AD15EF">
      <w:r w:rsidRPr="00AD15EF">
        <w:t>JSON and HTTP - JSON is used to exchange question and response data between the browser interface, the local server, and the Ollama services.</w:t>
      </w:r>
    </w:p>
    <w:p w14:paraId="5418D12E" w14:textId="45E91675" w:rsidR="00AD15EF" w:rsidRPr="00222550" w:rsidRDefault="00AD15EF" w:rsidP="00222550">
      <w:pPr>
        <w:pStyle w:val="Heading3"/>
      </w:pPr>
      <w:bookmarkStart w:id="70" w:name="_Toc242079776"/>
      <w:r w:rsidRPr="00AD15EF">
        <w:t>5.1.3 Database</w:t>
      </w:r>
      <w:bookmarkEnd w:id="70"/>
    </w:p>
    <w:p w14:paraId="5A5EC4AD" w14:textId="5FFE2369" w:rsidR="00AD15EF" w:rsidRDefault="00AD15EF" w:rsidP="00AD15EF">
      <w:r w:rsidRPr="00AD15EF">
        <w:t>SQLite - SQLite is used as the database for storing the Quran and Hadith records along with the search indexes in a local file. The main data tables are:</w:t>
      </w:r>
    </w:p>
    <w:p w14:paraId="4C043756" w14:textId="77777777" w:rsidR="00AD15EF" w:rsidRDefault="00AD15EF" w:rsidP="00AD15EF">
      <w:pPr>
        <w:pStyle w:val="ListParagraph"/>
        <w:numPr>
          <w:ilvl w:val="0"/>
          <w:numId w:val="12"/>
        </w:numPr>
      </w:pPr>
      <w:r w:rsidRPr="00AD15EF">
        <w:t>quran_verses - stores Quran verse text, verse references, and translation information.</w:t>
      </w:r>
    </w:p>
    <w:p w14:paraId="160F8DE0" w14:textId="77777777" w:rsidR="00AD15EF" w:rsidRDefault="00AD15EF" w:rsidP="00AD15EF">
      <w:pPr>
        <w:pStyle w:val="ListParagraph"/>
        <w:numPr>
          <w:ilvl w:val="0"/>
          <w:numId w:val="12"/>
        </w:numPr>
      </w:pPr>
      <w:r w:rsidRPr="00AD15EF">
        <w:t>hadiths - stores Hadith text, collection and chapter details, narrator, grading, and reference information.</w:t>
      </w:r>
    </w:p>
    <w:p w14:paraId="08215A04" w14:textId="77777777" w:rsidR="00AD15EF" w:rsidRDefault="00AD15EF" w:rsidP="00AD15EF">
      <w:pPr>
        <w:pStyle w:val="ListParagraph"/>
        <w:numPr>
          <w:ilvl w:val="0"/>
          <w:numId w:val="12"/>
        </w:numPr>
      </w:pPr>
      <w:r w:rsidRPr="00AD15EF">
        <w:t>quran_fts and hadiths_fts - full-text search indexes for Quran and Hadith content.</w:t>
      </w:r>
    </w:p>
    <w:p w14:paraId="0034F97F" w14:textId="1E24E2E6" w:rsidR="00AD15EF" w:rsidRDefault="00AD15EF" w:rsidP="00AD15EF">
      <w:pPr>
        <w:pStyle w:val="ListParagraph"/>
        <w:numPr>
          <w:ilvl w:val="0"/>
          <w:numId w:val="12"/>
        </w:numPr>
      </w:pPr>
      <w:r w:rsidRPr="00AD15EF">
        <w:t>quran_vector_index and hadith_vector_index - stored embeddings used for semantic retrieval.</w:t>
      </w:r>
    </w:p>
    <w:p w14:paraId="0DE6798B" w14:textId="7BF73589" w:rsidR="00AD15EF" w:rsidRDefault="00AD15EF" w:rsidP="00FF5F33">
      <w:pPr>
        <w:pStyle w:val="Heading3"/>
      </w:pPr>
      <w:bookmarkStart w:id="71" w:name="_Toc242079777"/>
      <w:r w:rsidRPr="00AD15EF">
        <w:t>5.1.4 Search and Retrieval</w:t>
      </w:r>
      <w:bookmarkEnd w:id="71"/>
    </w:p>
    <w:p w14:paraId="3E77B442" w14:textId="03934ABB" w:rsidR="00AD15EF" w:rsidRDefault="00AD15EF" w:rsidP="00AD15EF">
      <w:r w:rsidRPr="00AD15EF">
        <w:t>SQLite FTS5 - FTS5 is used for lexical full-text search across the stored Quran and Hadith content.</w:t>
      </w:r>
    </w:p>
    <w:p w14:paraId="208BF01E" w14:textId="2A7E56EF" w:rsidR="00AD15EF" w:rsidRDefault="00AD15EF" w:rsidP="00AD15EF">
      <w:r w:rsidRPr="00AD15EF">
        <w:t>Embeddings and Cosine Similarity - The application compares query embeddings with stored vectors to retrieve passages based on semantic similarity.</w:t>
      </w:r>
    </w:p>
    <w:p w14:paraId="0A1CCCC0" w14:textId="2081B9C9" w:rsidR="00AD15EF" w:rsidRDefault="00AD15EF" w:rsidP="00AD15EF">
      <w:r w:rsidRPr="00AD15EF">
        <w:t>Reciprocal Rank Fusion (RRF) - RRF is used to combine the lexical and semantic rankings into a single hybrid set of passages. If embeddings are unavailable, the application falls back to lexical search.</w:t>
      </w:r>
    </w:p>
    <w:p w14:paraId="621BFA88" w14:textId="77777777" w:rsidR="00AD15EF" w:rsidRDefault="00AD15EF" w:rsidP="00AD15EF"/>
    <w:p w14:paraId="1FB98EE1" w14:textId="77777777" w:rsidR="00AD15EF" w:rsidRDefault="00AD15EF" w:rsidP="00AD15EF"/>
    <w:p w14:paraId="3B0F01FA" w14:textId="5BE36670" w:rsidR="00AD15EF" w:rsidRPr="00222550" w:rsidRDefault="00AD15EF" w:rsidP="00222550">
      <w:pPr>
        <w:pStyle w:val="Heading3"/>
      </w:pPr>
      <w:bookmarkStart w:id="72" w:name="_Toc242079778"/>
      <w:r w:rsidRPr="00AD15EF">
        <w:t>5.1.5 Artificial Intelligence</w:t>
      </w:r>
      <w:bookmarkEnd w:id="72"/>
    </w:p>
    <w:p w14:paraId="00211947" w14:textId="6FB5FCBE" w:rsidR="00AD15EF" w:rsidRDefault="00AD15EF" w:rsidP="00AD15EF">
      <w:r w:rsidRPr="00AD15EF">
        <w:t>Ollama - Ollama is used to run the configured AI models locally and exposes the endpoints used by the project</w:t>
      </w:r>
    </w:p>
    <w:p w14:paraId="18F21F70" w14:textId="57340BBA" w:rsidR="00AD15EF" w:rsidRDefault="00AD15EF" w:rsidP="00AD15EF">
      <w:r w:rsidRPr="00AD15EF">
        <w:t>nomic-embed-text - This embedding model is used to generate the text embeddings required for semantic search.</w:t>
      </w:r>
    </w:p>
    <w:p w14:paraId="13E14672" w14:textId="2808A07B" w:rsidR="00AD15EF" w:rsidRDefault="00AD15EF" w:rsidP="00AD15EF">
      <w:r w:rsidRPr="00AD15EF">
        <w:t>qwen2.5:3b - This chat model is used to generate responses based on the Quran and Hadith passages retrieved by the application. The resume of the retrieved passages is provided to the model as context, which returns a response tied to those sources. Model availability depends on the local Ollama setup.</w:t>
      </w:r>
    </w:p>
    <w:p w14:paraId="32519184" w14:textId="5BECDC33" w:rsidR="00AD15EF" w:rsidRDefault="00AD15EF" w:rsidP="00FF5F33">
      <w:pPr>
        <w:pStyle w:val="Heading3"/>
      </w:pPr>
      <w:bookmarkStart w:id="73" w:name="_Toc242079779"/>
      <w:r w:rsidRPr="00AD15EF">
        <w:t>5.1.6 Quran and Hadith Data Sources</w:t>
      </w:r>
      <w:bookmarkEnd w:id="73"/>
    </w:p>
    <w:p w14:paraId="67056A0C" w14:textId="4EB8D366" w:rsidR="00AD15EF" w:rsidRDefault="00AD15EF" w:rsidP="00AD15EF">
      <w:r w:rsidRPr="00AD15EF">
        <w:t>The project prepares local Quran and Hadith corpus files for use in its SQLite database. The Quran Foundation Content API and the fawazahmed0 Hadith API are used as source materials. The corpus preparation scripts process these data files, and ordinary searching uses the prepared local database rather than calling the source APIs for each query.</w:t>
      </w:r>
    </w:p>
    <w:p w14:paraId="72CA36C9" w14:textId="4DA670EC" w:rsidR="00AD15EF" w:rsidRDefault="00AD15EF" w:rsidP="00FF5F33">
      <w:pPr>
        <w:pStyle w:val="Heading3"/>
      </w:pPr>
      <w:bookmarkStart w:id="74" w:name="_Toc242079780"/>
      <w:r w:rsidRPr="00AD15EF">
        <w:t>5.1.7 Training Utilities</w:t>
      </w:r>
      <w:bookmarkEnd w:id="74"/>
    </w:p>
    <w:p w14:paraId="21FF6174" w14:textId="3DC6023D" w:rsidR="00AD15EF" w:rsidRDefault="00AD15EF" w:rsidP="00AD15EF">
      <w:r w:rsidRPr="00AD15EF">
        <w:t>The project includes scripts for exporting fine-tuning datasets and attempting QLoRA training with Qwen-related tooling. These are development utilities and are separate from the default application workflow. The default system uses the configured Ollama model and does not automatically load a trained adapter.</w:t>
      </w:r>
    </w:p>
    <w:p w14:paraId="19AE7E2C" w14:textId="36D5208C" w:rsidR="00AD15EF" w:rsidRDefault="00AD15EF" w:rsidP="00FF5F33">
      <w:pPr>
        <w:pStyle w:val="Heading3"/>
      </w:pPr>
      <w:bookmarkStart w:id="75" w:name="_Toc242079781"/>
      <w:r w:rsidRPr="00AD15EF">
        <w:t>5.1.8 Development and Testing Tools</w:t>
      </w:r>
      <w:bookmarkEnd w:id="75"/>
    </w:p>
    <w:tbl>
      <w:tblPr>
        <w:tblW w:w="9014" w:type="dxa"/>
        <w:tblCellSpacing w:w="15" w:type="dxa"/>
        <w:tblCellMar>
          <w:top w:w="15" w:type="dxa"/>
          <w:left w:w="15" w:type="dxa"/>
          <w:bottom w:w="15" w:type="dxa"/>
          <w:right w:w="15" w:type="dxa"/>
        </w:tblCellMar>
        <w:tblLook w:val="04A0" w:firstRow="1" w:lastRow="0" w:firstColumn="1" w:lastColumn="0" w:noHBand="0" w:noVBand="1"/>
      </w:tblPr>
      <w:tblGrid>
        <w:gridCol w:w="2364"/>
        <w:gridCol w:w="6650"/>
      </w:tblGrid>
      <w:tr w:rsidR="00AD15EF" w:rsidRPr="00AD15EF" w14:paraId="0A0D9180" w14:textId="77777777" w:rsidTr="0088185C">
        <w:trPr>
          <w:trHeight w:val="375"/>
          <w:tblHeader/>
          <w:tblCellSpacing w:w="15" w:type="dxa"/>
        </w:trPr>
        <w:tc>
          <w:tcPr>
            <w:tcW w:w="0" w:type="auto"/>
            <w:shd w:val="clear" w:color="auto" w:fill="123D32"/>
            <w:vAlign w:val="center"/>
            <w:hideMark/>
          </w:tcPr>
          <w:p w14:paraId="46E8F4F5" w14:textId="77777777" w:rsidR="00AD15EF" w:rsidRPr="0088185C" w:rsidRDefault="00AD15EF" w:rsidP="00AD15EF">
            <w:pPr>
              <w:rPr>
                <w:b/>
                <w:bCs/>
                <w:color w:val="FFFFFF" w:themeColor="background1"/>
                <w:lang w:val="en-IN"/>
              </w:rPr>
            </w:pPr>
            <w:r w:rsidRPr="0088185C">
              <w:rPr>
                <w:b/>
                <w:bCs/>
                <w:color w:val="FFFFFF" w:themeColor="background1"/>
                <w:lang w:val="en-IN"/>
              </w:rPr>
              <w:t>Tool / Technology</w:t>
            </w:r>
          </w:p>
        </w:tc>
        <w:tc>
          <w:tcPr>
            <w:tcW w:w="0" w:type="auto"/>
            <w:shd w:val="clear" w:color="auto" w:fill="123D32"/>
            <w:vAlign w:val="center"/>
            <w:hideMark/>
          </w:tcPr>
          <w:p w14:paraId="720A23D5" w14:textId="77777777" w:rsidR="00AD15EF" w:rsidRPr="0088185C" w:rsidRDefault="00AD15EF" w:rsidP="00AD15EF">
            <w:pPr>
              <w:rPr>
                <w:b/>
                <w:bCs/>
                <w:color w:val="FFFFFF" w:themeColor="background1"/>
                <w:lang w:val="en-IN"/>
              </w:rPr>
            </w:pPr>
            <w:r w:rsidRPr="0088185C">
              <w:rPr>
                <w:b/>
                <w:bCs/>
                <w:color w:val="FFFFFF" w:themeColor="background1"/>
                <w:lang w:val="en-IN"/>
              </w:rPr>
              <w:t>Purpose</w:t>
            </w:r>
          </w:p>
        </w:tc>
      </w:tr>
      <w:tr w:rsidR="00AD15EF" w:rsidRPr="00AD15EF" w14:paraId="2A93CC2C" w14:textId="77777777" w:rsidTr="0088185C">
        <w:trPr>
          <w:trHeight w:val="398"/>
          <w:tblCellSpacing w:w="15" w:type="dxa"/>
        </w:trPr>
        <w:tc>
          <w:tcPr>
            <w:tcW w:w="0" w:type="auto"/>
            <w:shd w:val="clear" w:color="auto" w:fill="D3DFEE"/>
            <w:vAlign w:val="center"/>
            <w:hideMark/>
          </w:tcPr>
          <w:p w14:paraId="45939D5D" w14:textId="77777777" w:rsidR="00AD15EF" w:rsidRPr="0088185C" w:rsidRDefault="00AD15EF" w:rsidP="00AD15EF">
            <w:pPr>
              <w:rPr>
                <w:sz w:val="17"/>
                <w:szCs w:val="17"/>
                <w:lang w:val="en-IN"/>
              </w:rPr>
            </w:pPr>
            <w:r w:rsidRPr="0088185C">
              <w:rPr>
                <w:sz w:val="17"/>
                <w:szCs w:val="17"/>
                <w:lang w:val="en-IN"/>
              </w:rPr>
              <w:t>Python</w:t>
            </w:r>
          </w:p>
        </w:tc>
        <w:tc>
          <w:tcPr>
            <w:tcW w:w="0" w:type="auto"/>
            <w:shd w:val="clear" w:color="auto" w:fill="D3DFEE"/>
            <w:vAlign w:val="center"/>
            <w:hideMark/>
          </w:tcPr>
          <w:p w14:paraId="4B08C5A9" w14:textId="77777777" w:rsidR="00AD15EF" w:rsidRPr="0088185C" w:rsidRDefault="00AD15EF" w:rsidP="00AD15EF">
            <w:pPr>
              <w:rPr>
                <w:sz w:val="17"/>
                <w:szCs w:val="17"/>
                <w:lang w:val="en-IN"/>
              </w:rPr>
            </w:pPr>
            <w:r w:rsidRPr="0088185C">
              <w:rPr>
                <w:sz w:val="17"/>
                <w:szCs w:val="17"/>
                <w:lang w:val="en-IN"/>
              </w:rPr>
              <w:t>Application, data processing, search, and validation scripts</w:t>
            </w:r>
          </w:p>
        </w:tc>
      </w:tr>
      <w:tr w:rsidR="00AD15EF" w:rsidRPr="00AD15EF" w14:paraId="1895187E" w14:textId="77777777" w:rsidTr="0088185C">
        <w:trPr>
          <w:trHeight w:val="386"/>
          <w:tblCellSpacing w:w="15" w:type="dxa"/>
        </w:trPr>
        <w:tc>
          <w:tcPr>
            <w:tcW w:w="0" w:type="auto"/>
            <w:shd w:val="clear" w:color="auto" w:fill="EFF5F0"/>
            <w:vAlign w:val="center"/>
            <w:hideMark/>
          </w:tcPr>
          <w:p w14:paraId="030C7D6B" w14:textId="77777777" w:rsidR="00AD15EF" w:rsidRPr="0088185C" w:rsidRDefault="00AD15EF" w:rsidP="00AD15EF">
            <w:pPr>
              <w:rPr>
                <w:sz w:val="17"/>
                <w:szCs w:val="17"/>
                <w:lang w:val="en-IN"/>
              </w:rPr>
            </w:pPr>
            <w:r w:rsidRPr="0088185C">
              <w:rPr>
                <w:sz w:val="17"/>
                <w:szCs w:val="17"/>
                <w:lang w:val="en-IN"/>
              </w:rPr>
              <w:t>SQLite</w:t>
            </w:r>
          </w:p>
        </w:tc>
        <w:tc>
          <w:tcPr>
            <w:tcW w:w="0" w:type="auto"/>
            <w:shd w:val="clear" w:color="auto" w:fill="EFF5F0"/>
            <w:vAlign w:val="center"/>
            <w:hideMark/>
          </w:tcPr>
          <w:p w14:paraId="113425A6" w14:textId="77777777" w:rsidR="00AD15EF" w:rsidRPr="0088185C" w:rsidRDefault="00AD15EF" w:rsidP="00AD15EF">
            <w:pPr>
              <w:rPr>
                <w:sz w:val="17"/>
                <w:szCs w:val="17"/>
                <w:lang w:val="en-IN"/>
              </w:rPr>
            </w:pPr>
            <w:r w:rsidRPr="0088185C">
              <w:rPr>
                <w:sz w:val="17"/>
                <w:szCs w:val="17"/>
                <w:lang w:val="en-IN"/>
              </w:rPr>
              <w:t>Local database and FTS5 full-text indexes</w:t>
            </w:r>
          </w:p>
        </w:tc>
      </w:tr>
      <w:tr w:rsidR="00AD15EF" w:rsidRPr="00AD15EF" w14:paraId="2F81F545" w14:textId="77777777" w:rsidTr="0088185C">
        <w:trPr>
          <w:trHeight w:val="386"/>
          <w:tblCellSpacing w:w="15" w:type="dxa"/>
        </w:trPr>
        <w:tc>
          <w:tcPr>
            <w:tcW w:w="0" w:type="auto"/>
            <w:shd w:val="clear" w:color="auto" w:fill="D3DFEE"/>
            <w:vAlign w:val="center"/>
            <w:hideMark/>
          </w:tcPr>
          <w:p w14:paraId="2AD95352" w14:textId="77777777" w:rsidR="00AD15EF" w:rsidRPr="0088185C" w:rsidRDefault="00AD15EF" w:rsidP="00AD15EF">
            <w:pPr>
              <w:rPr>
                <w:sz w:val="17"/>
                <w:szCs w:val="17"/>
                <w:lang w:val="en-IN"/>
              </w:rPr>
            </w:pPr>
            <w:r w:rsidRPr="0088185C">
              <w:rPr>
                <w:sz w:val="17"/>
                <w:szCs w:val="17"/>
                <w:lang w:val="en-IN"/>
              </w:rPr>
              <w:t>Ollama</w:t>
            </w:r>
          </w:p>
        </w:tc>
        <w:tc>
          <w:tcPr>
            <w:tcW w:w="0" w:type="auto"/>
            <w:shd w:val="clear" w:color="auto" w:fill="D3DFEE"/>
            <w:vAlign w:val="center"/>
            <w:hideMark/>
          </w:tcPr>
          <w:p w14:paraId="6E5E3772" w14:textId="77777777" w:rsidR="00AD15EF" w:rsidRPr="0088185C" w:rsidRDefault="00AD15EF" w:rsidP="00AD15EF">
            <w:pPr>
              <w:rPr>
                <w:sz w:val="17"/>
                <w:szCs w:val="17"/>
                <w:lang w:val="en-IN"/>
              </w:rPr>
            </w:pPr>
            <w:r w:rsidRPr="0088185C">
              <w:rPr>
                <w:sz w:val="17"/>
                <w:szCs w:val="17"/>
                <w:lang w:val="en-IN"/>
              </w:rPr>
              <w:t>Local embedding and chat model services</w:t>
            </w:r>
          </w:p>
        </w:tc>
      </w:tr>
      <w:tr w:rsidR="00AD15EF" w:rsidRPr="00AD15EF" w14:paraId="23AB7876" w14:textId="77777777" w:rsidTr="0088185C">
        <w:trPr>
          <w:trHeight w:val="386"/>
          <w:tblCellSpacing w:w="15" w:type="dxa"/>
        </w:trPr>
        <w:tc>
          <w:tcPr>
            <w:tcW w:w="0" w:type="auto"/>
            <w:shd w:val="clear" w:color="auto" w:fill="EFF5F0"/>
            <w:vAlign w:val="center"/>
            <w:hideMark/>
          </w:tcPr>
          <w:p w14:paraId="27AB1E6D" w14:textId="77777777" w:rsidR="00AD15EF" w:rsidRPr="0088185C" w:rsidRDefault="00AD15EF" w:rsidP="00AD15EF">
            <w:pPr>
              <w:rPr>
                <w:sz w:val="17"/>
                <w:szCs w:val="17"/>
                <w:lang w:val="en-IN"/>
              </w:rPr>
            </w:pPr>
            <w:r w:rsidRPr="0088185C">
              <w:rPr>
                <w:sz w:val="17"/>
                <w:szCs w:val="17"/>
                <w:lang w:val="en-IN"/>
              </w:rPr>
              <w:t>Web Browser</w:t>
            </w:r>
          </w:p>
        </w:tc>
        <w:tc>
          <w:tcPr>
            <w:tcW w:w="0" w:type="auto"/>
            <w:shd w:val="clear" w:color="auto" w:fill="EFF5F0"/>
            <w:vAlign w:val="center"/>
            <w:hideMark/>
          </w:tcPr>
          <w:p w14:paraId="6ABB0493" w14:textId="77777777" w:rsidR="00AD15EF" w:rsidRPr="0088185C" w:rsidRDefault="00AD15EF" w:rsidP="00AD15EF">
            <w:pPr>
              <w:rPr>
                <w:sz w:val="17"/>
                <w:szCs w:val="17"/>
                <w:lang w:val="en-IN"/>
              </w:rPr>
            </w:pPr>
            <w:r w:rsidRPr="0088185C">
              <w:rPr>
                <w:sz w:val="17"/>
                <w:szCs w:val="17"/>
                <w:lang w:val="en-IN"/>
              </w:rPr>
              <w:t>Application testing and execution</w:t>
            </w:r>
          </w:p>
        </w:tc>
      </w:tr>
      <w:tr w:rsidR="00AD15EF" w:rsidRPr="00AD15EF" w14:paraId="1B53951D" w14:textId="77777777" w:rsidTr="0088185C">
        <w:trPr>
          <w:trHeight w:val="398"/>
          <w:tblCellSpacing w:w="15" w:type="dxa"/>
        </w:trPr>
        <w:tc>
          <w:tcPr>
            <w:tcW w:w="0" w:type="auto"/>
            <w:shd w:val="clear" w:color="auto" w:fill="D3DFEE"/>
            <w:vAlign w:val="center"/>
            <w:hideMark/>
          </w:tcPr>
          <w:p w14:paraId="0439006B" w14:textId="77777777" w:rsidR="00AD15EF" w:rsidRPr="0088185C" w:rsidRDefault="00AD15EF" w:rsidP="00AD15EF">
            <w:pPr>
              <w:rPr>
                <w:sz w:val="17"/>
                <w:szCs w:val="17"/>
                <w:lang w:val="en-IN"/>
              </w:rPr>
            </w:pPr>
            <w:r w:rsidRPr="0088185C">
              <w:rPr>
                <w:sz w:val="17"/>
                <w:szCs w:val="17"/>
                <w:lang w:val="en-IN"/>
              </w:rPr>
              <w:t>unittest</w:t>
            </w:r>
          </w:p>
        </w:tc>
        <w:tc>
          <w:tcPr>
            <w:tcW w:w="0" w:type="auto"/>
            <w:shd w:val="clear" w:color="auto" w:fill="D3DFEE"/>
            <w:vAlign w:val="center"/>
            <w:hideMark/>
          </w:tcPr>
          <w:p w14:paraId="19D1A92B" w14:textId="77777777" w:rsidR="00AD15EF" w:rsidRPr="0088185C" w:rsidRDefault="00AD15EF" w:rsidP="00AD15EF">
            <w:pPr>
              <w:rPr>
                <w:sz w:val="17"/>
                <w:szCs w:val="17"/>
                <w:lang w:val="en-IN"/>
              </w:rPr>
            </w:pPr>
            <w:r w:rsidRPr="0088185C">
              <w:rPr>
                <w:sz w:val="17"/>
                <w:szCs w:val="17"/>
                <w:lang w:val="en-IN"/>
              </w:rPr>
              <w:t>Running the project's health tests</w:t>
            </w:r>
          </w:p>
        </w:tc>
      </w:tr>
      <w:tr w:rsidR="00AD15EF" w:rsidRPr="00AD15EF" w14:paraId="061F83E6" w14:textId="77777777" w:rsidTr="0088185C">
        <w:trPr>
          <w:trHeight w:val="375"/>
          <w:tblCellSpacing w:w="15" w:type="dxa"/>
        </w:trPr>
        <w:tc>
          <w:tcPr>
            <w:tcW w:w="0" w:type="auto"/>
            <w:shd w:val="clear" w:color="auto" w:fill="EFF5F0"/>
            <w:vAlign w:val="center"/>
            <w:hideMark/>
          </w:tcPr>
          <w:p w14:paraId="708C3FBE" w14:textId="77777777" w:rsidR="00AD15EF" w:rsidRPr="0088185C" w:rsidRDefault="00AD15EF" w:rsidP="00AD15EF">
            <w:pPr>
              <w:rPr>
                <w:sz w:val="17"/>
                <w:szCs w:val="17"/>
                <w:lang w:val="en-IN"/>
              </w:rPr>
            </w:pPr>
            <w:r w:rsidRPr="0088185C">
              <w:rPr>
                <w:sz w:val="17"/>
                <w:szCs w:val="17"/>
                <w:lang w:val="en-IN"/>
              </w:rPr>
              <w:t>src/validate_project.py</w:t>
            </w:r>
          </w:p>
        </w:tc>
        <w:tc>
          <w:tcPr>
            <w:tcW w:w="0" w:type="auto"/>
            <w:shd w:val="clear" w:color="auto" w:fill="EFF5F0"/>
            <w:vAlign w:val="center"/>
            <w:hideMark/>
          </w:tcPr>
          <w:p w14:paraId="4F763D6E" w14:textId="77777777" w:rsidR="00AD15EF" w:rsidRPr="0088185C" w:rsidRDefault="00AD15EF" w:rsidP="00AD15EF">
            <w:pPr>
              <w:rPr>
                <w:sz w:val="17"/>
                <w:szCs w:val="17"/>
                <w:lang w:val="en-IN"/>
              </w:rPr>
            </w:pPr>
            <w:r w:rsidRPr="0088185C">
              <w:rPr>
                <w:sz w:val="17"/>
                <w:szCs w:val="17"/>
                <w:lang w:val="en-IN"/>
              </w:rPr>
              <w:t>Checking corpus files, database readiness, and Ollama availability</w:t>
            </w:r>
          </w:p>
        </w:tc>
      </w:tr>
    </w:tbl>
    <w:p w14:paraId="58C08AD4" w14:textId="77777777" w:rsidR="00AD15EF" w:rsidRPr="00AD15EF" w:rsidRDefault="00AD15EF" w:rsidP="00AD15EF"/>
    <w:tbl>
      <w:tblPr>
        <w:tblStyle w:val="LightShading-Accent1"/>
        <w:tblW w:w="10718" w:type="dxa"/>
        <w:jc w:val="center"/>
        <w:tblLook w:val="04A0" w:firstRow="1" w:lastRow="0" w:firstColumn="1" w:lastColumn="0" w:noHBand="0" w:noVBand="1"/>
      </w:tblPr>
      <w:tblGrid>
        <w:gridCol w:w="5359"/>
        <w:gridCol w:w="5359"/>
      </w:tblGrid>
      <w:tr w:rsidR="00A357B3" w14:paraId="699D7ABF" w14:textId="77777777" w:rsidTr="0088185C">
        <w:trPr>
          <w:cnfStyle w:val="100000000000" w:firstRow="1" w:lastRow="0" w:firstColumn="0" w:lastColumn="0" w:oddVBand="0" w:evenVBand="0" w:oddHBand="0"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5359" w:type="dxa"/>
            <w:shd w:val="clear" w:color="auto" w:fill="123D32"/>
            <w:vAlign w:val="center"/>
          </w:tcPr>
          <w:p w14:paraId="09110282" w14:textId="77777777" w:rsidR="00A357B3" w:rsidRDefault="0011247E">
            <w:r>
              <w:rPr>
                <w:color w:val="FFFFFF"/>
                <w:sz w:val="18"/>
              </w:rPr>
              <w:t>Layer</w:t>
            </w:r>
          </w:p>
        </w:tc>
        <w:tc>
          <w:tcPr>
            <w:tcW w:w="5359" w:type="dxa"/>
            <w:shd w:val="clear" w:color="auto" w:fill="123D32"/>
            <w:vAlign w:val="center"/>
          </w:tcPr>
          <w:p w14:paraId="6C99F6C9"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Technology / details</w:t>
            </w:r>
          </w:p>
        </w:tc>
      </w:tr>
      <w:tr w:rsidR="00A357B3" w14:paraId="41C6B2CE" w14:textId="77777777" w:rsidTr="0088185C">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5359" w:type="dxa"/>
            <w:vAlign w:val="center"/>
          </w:tcPr>
          <w:p w14:paraId="597AE9CC" w14:textId="77777777" w:rsidR="00A357B3" w:rsidRDefault="0011247E">
            <w:pPr>
              <w:spacing w:after="40"/>
            </w:pPr>
            <w:r>
              <w:rPr>
                <w:sz w:val="17"/>
              </w:rPr>
              <w:t>Application</w:t>
            </w:r>
          </w:p>
        </w:tc>
        <w:tc>
          <w:tcPr>
            <w:tcW w:w="5359" w:type="dxa"/>
            <w:vAlign w:val="center"/>
          </w:tcPr>
          <w:p w14:paraId="5B680CFA"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Python and standard library HTTP, SQLite, JSON, HTTP client.</w:t>
            </w:r>
          </w:p>
        </w:tc>
      </w:tr>
      <w:tr w:rsidR="00A357B3" w14:paraId="1FAF539B" w14:textId="77777777" w:rsidTr="0088185C">
        <w:trPr>
          <w:trHeight w:val="346"/>
          <w:jc w:val="center"/>
        </w:trPr>
        <w:tc>
          <w:tcPr>
            <w:cnfStyle w:val="001000000000" w:firstRow="0" w:lastRow="0" w:firstColumn="1" w:lastColumn="0" w:oddVBand="0" w:evenVBand="0" w:oddHBand="0" w:evenHBand="0" w:firstRowFirstColumn="0" w:firstRowLastColumn="0" w:lastRowFirstColumn="0" w:lastRowLastColumn="0"/>
            <w:tcW w:w="5359" w:type="dxa"/>
            <w:shd w:val="clear" w:color="auto" w:fill="EFF5F0"/>
            <w:vAlign w:val="center"/>
          </w:tcPr>
          <w:p w14:paraId="7EC65675" w14:textId="77777777" w:rsidR="00A357B3" w:rsidRDefault="0011247E">
            <w:pPr>
              <w:spacing w:after="40"/>
            </w:pPr>
            <w:r>
              <w:rPr>
                <w:sz w:val="17"/>
              </w:rPr>
              <w:t>Data store</w:t>
            </w:r>
          </w:p>
        </w:tc>
        <w:tc>
          <w:tcPr>
            <w:tcW w:w="5359" w:type="dxa"/>
            <w:shd w:val="clear" w:color="auto" w:fill="EFF5F0"/>
            <w:vAlign w:val="center"/>
          </w:tcPr>
          <w:p w14:paraId="19EFCD9A"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SQLite: data/db/al_majarrat_master.db.</w:t>
            </w:r>
          </w:p>
        </w:tc>
      </w:tr>
      <w:tr w:rsidR="00A357B3" w14:paraId="5442119E" w14:textId="77777777" w:rsidTr="0088185C">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5359" w:type="dxa"/>
            <w:vAlign w:val="center"/>
          </w:tcPr>
          <w:p w14:paraId="24271FCD" w14:textId="77777777" w:rsidR="00A357B3" w:rsidRDefault="0011247E">
            <w:pPr>
              <w:spacing w:after="40"/>
            </w:pPr>
            <w:r>
              <w:rPr>
                <w:sz w:val="17"/>
              </w:rPr>
              <w:t>Lexical index</w:t>
            </w:r>
          </w:p>
        </w:tc>
        <w:tc>
          <w:tcPr>
            <w:tcW w:w="5359" w:type="dxa"/>
            <w:vAlign w:val="center"/>
          </w:tcPr>
          <w:p w14:paraId="0BFBC1AF"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SQLite FTS5 external-content tables.</w:t>
            </w:r>
          </w:p>
        </w:tc>
      </w:tr>
      <w:tr w:rsidR="00A357B3" w14:paraId="45243A55" w14:textId="77777777" w:rsidTr="0088185C">
        <w:trPr>
          <w:trHeight w:val="663"/>
          <w:jc w:val="center"/>
        </w:trPr>
        <w:tc>
          <w:tcPr>
            <w:cnfStyle w:val="001000000000" w:firstRow="0" w:lastRow="0" w:firstColumn="1" w:lastColumn="0" w:oddVBand="0" w:evenVBand="0" w:oddHBand="0" w:evenHBand="0" w:firstRowFirstColumn="0" w:firstRowLastColumn="0" w:lastRowFirstColumn="0" w:lastRowLastColumn="0"/>
            <w:tcW w:w="5359" w:type="dxa"/>
            <w:shd w:val="clear" w:color="auto" w:fill="EFF5F0"/>
            <w:vAlign w:val="center"/>
          </w:tcPr>
          <w:p w14:paraId="05AAB956" w14:textId="77777777" w:rsidR="00A357B3" w:rsidRDefault="0011247E">
            <w:pPr>
              <w:spacing w:after="40"/>
            </w:pPr>
            <w:r>
              <w:rPr>
                <w:sz w:val="17"/>
              </w:rPr>
              <w:t>Vector index</w:t>
            </w:r>
          </w:p>
        </w:tc>
        <w:tc>
          <w:tcPr>
            <w:tcW w:w="5359" w:type="dxa"/>
            <w:shd w:val="clear" w:color="auto" w:fill="EFF5F0"/>
            <w:vAlign w:val="center"/>
          </w:tcPr>
          <w:p w14:paraId="0194D10B"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JSON-serialized embeddings; cosine similarity in application code.</w:t>
            </w:r>
          </w:p>
        </w:tc>
      </w:tr>
      <w:tr w:rsidR="00A357B3" w14:paraId="34192F54" w14:textId="77777777" w:rsidTr="0088185C">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5359" w:type="dxa"/>
            <w:vAlign w:val="center"/>
          </w:tcPr>
          <w:p w14:paraId="19DEB695" w14:textId="77777777" w:rsidR="00A357B3" w:rsidRDefault="0011247E">
            <w:pPr>
              <w:spacing w:after="40"/>
            </w:pPr>
            <w:r>
              <w:rPr>
                <w:sz w:val="17"/>
              </w:rPr>
              <w:lastRenderedPageBreak/>
              <w:t>Embedding model</w:t>
            </w:r>
          </w:p>
        </w:tc>
        <w:tc>
          <w:tcPr>
            <w:tcW w:w="5359" w:type="dxa"/>
            <w:vAlign w:val="center"/>
          </w:tcPr>
          <w:p w14:paraId="100F400F"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nomic-embed-text served by Ollama.</w:t>
            </w:r>
          </w:p>
        </w:tc>
      </w:tr>
      <w:tr w:rsidR="00A357B3" w14:paraId="017C5880" w14:textId="77777777" w:rsidTr="0088185C">
        <w:trPr>
          <w:trHeight w:val="360"/>
          <w:jc w:val="center"/>
        </w:trPr>
        <w:tc>
          <w:tcPr>
            <w:cnfStyle w:val="001000000000" w:firstRow="0" w:lastRow="0" w:firstColumn="1" w:lastColumn="0" w:oddVBand="0" w:evenVBand="0" w:oddHBand="0" w:evenHBand="0" w:firstRowFirstColumn="0" w:firstRowLastColumn="0" w:lastRowFirstColumn="0" w:lastRowLastColumn="0"/>
            <w:tcW w:w="5359" w:type="dxa"/>
            <w:shd w:val="clear" w:color="auto" w:fill="EFF5F0"/>
            <w:vAlign w:val="center"/>
          </w:tcPr>
          <w:p w14:paraId="453985FA" w14:textId="77777777" w:rsidR="00A357B3" w:rsidRDefault="0011247E">
            <w:pPr>
              <w:spacing w:after="40"/>
            </w:pPr>
            <w:r>
              <w:rPr>
                <w:sz w:val="17"/>
              </w:rPr>
              <w:t>Chat model</w:t>
            </w:r>
          </w:p>
        </w:tc>
        <w:tc>
          <w:tcPr>
            <w:tcW w:w="5359" w:type="dxa"/>
            <w:shd w:val="clear" w:color="auto" w:fill="EFF5F0"/>
            <w:vAlign w:val="center"/>
          </w:tcPr>
          <w:p w14:paraId="4AD5A734"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qwen2.5:3b at Ollama OpenAI-compatible endpoint.</w:t>
            </w:r>
          </w:p>
        </w:tc>
      </w:tr>
      <w:tr w:rsidR="00A357B3" w14:paraId="78E69579" w14:textId="77777777" w:rsidTr="0088185C">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5359" w:type="dxa"/>
            <w:vAlign w:val="center"/>
          </w:tcPr>
          <w:p w14:paraId="1A5BDB7A" w14:textId="77777777" w:rsidR="00A357B3" w:rsidRDefault="0011247E">
            <w:pPr>
              <w:spacing w:after="40"/>
            </w:pPr>
            <w:r>
              <w:rPr>
                <w:sz w:val="17"/>
              </w:rPr>
              <w:t>Frontend</w:t>
            </w:r>
          </w:p>
        </w:tc>
        <w:tc>
          <w:tcPr>
            <w:tcW w:w="5359" w:type="dxa"/>
            <w:vAlign w:val="center"/>
          </w:tcPr>
          <w:p w14:paraId="50FF9AE8"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Static HTML/CSS/JavaScript; responsive UI and localStorage.</w:t>
            </w:r>
          </w:p>
        </w:tc>
      </w:tr>
      <w:tr w:rsidR="00A357B3" w14:paraId="73C6DFA5" w14:textId="77777777" w:rsidTr="0088185C">
        <w:trPr>
          <w:trHeight w:val="360"/>
          <w:jc w:val="center"/>
        </w:trPr>
        <w:tc>
          <w:tcPr>
            <w:cnfStyle w:val="001000000000" w:firstRow="0" w:lastRow="0" w:firstColumn="1" w:lastColumn="0" w:oddVBand="0" w:evenVBand="0" w:oddHBand="0" w:evenHBand="0" w:firstRowFirstColumn="0" w:firstRowLastColumn="0" w:lastRowFirstColumn="0" w:lastRowLastColumn="0"/>
            <w:tcW w:w="5359" w:type="dxa"/>
            <w:shd w:val="clear" w:color="auto" w:fill="EFF5F0"/>
            <w:vAlign w:val="center"/>
          </w:tcPr>
          <w:p w14:paraId="41014DB9" w14:textId="77777777" w:rsidR="00A357B3" w:rsidRDefault="0011247E">
            <w:pPr>
              <w:spacing w:after="40"/>
            </w:pPr>
            <w:r>
              <w:rPr>
                <w:sz w:val="17"/>
              </w:rPr>
              <w:t>Training</w:t>
            </w:r>
          </w:p>
        </w:tc>
        <w:tc>
          <w:tcPr>
            <w:tcW w:w="5359" w:type="dxa"/>
            <w:shd w:val="clear" w:color="auto" w:fill="EFF5F0"/>
            <w:vAlign w:val="center"/>
          </w:tcPr>
          <w:p w14:paraId="6A0F9B54"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Transformers/PEFT QLoRA utilities; CUDA PyTorch needed.</w:t>
            </w:r>
          </w:p>
        </w:tc>
      </w:tr>
    </w:tbl>
    <w:p w14:paraId="2F7EBFFE" w14:textId="77777777" w:rsidR="00A357B3" w:rsidRDefault="00A357B3"/>
    <w:p w14:paraId="2C984146" w14:textId="77777777" w:rsidR="00A357B3" w:rsidRDefault="0011247E">
      <w:pPr>
        <w:pStyle w:val="Heading2"/>
      </w:pPr>
      <w:bookmarkStart w:id="76" w:name="_Toc242079782"/>
      <w:r>
        <w:t>5.2 Algorithms and Pseudocode</w:t>
      </w:r>
      <w:bookmarkEnd w:id="76"/>
    </w:p>
    <w:p w14:paraId="2550C457" w14:textId="1EEEB133" w:rsidR="001D5AC3" w:rsidRPr="001D5AC3" w:rsidRDefault="001D5AC3" w:rsidP="001D5AC3">
      <w:r w:rsidRPr="001D5AC3">
        <w:t>The project does not implement a machine-learning model from scratch. Instead, AI capabilities are obtained through locally hosted models served by Ollama. The main algorithms implemented in the application are therefore related to corpus preparation, query handling, lexical and semantic retrieval, hybrid ranking, constrained answer generation, and system readiness validation.</w:t>
      </w:r>
    </w:p>
    <w:p w14:paraId="680CF7A3" w14:textId="77777777" w:rsidR="00A357B3" w:rsidRDefault="0011247E">
      <w:pPr>
        <w:pStyle w:val="Heading3"/>
      </w:pPr>
      <w:bookmarkStart w:id="77" w:name="_Toc242079783"/>
      <w:r>
        <w:t>5.2.1 Corpus Construction</w:t>
      </w:r>
      <w:bookmarkEnd w:id="77"/>
    </w:p>
    <w:p w14:paraId="153E053A"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BEGIN</w:t>
      </w:r>
    </w:p>
    <w:p w14:paraId="075B41FD" w14:textId="77777777" w:rsidR="001D5AC3" w:rsidRPr="001D5AC3" w:rsidRDefault="001D5AC3" w:rsidP="001D5AC3">
      <w:pPr>
        <w:pStyle w:val="NoSpacing"/>
        <w:rPr>
          <w:rFonts w:ascii="Consolas" w:hAnsi="Consolas"/>
          <w:sz w:val="18"/>
          <w:szCs w:val="18"/>
        </w:rPr>
      </w:pPr>
    </w:p>
    <w:p w14:paraId="52FF3810"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DEFINE the six Hadith collection files and their collection details</w:t>
      </w:r>
    </w:p>
    <w:p w14:paraId="24169DA6"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CREATE or overwrite the Hadith master CSV</w:t>
      </w:r>
    </w:p>
    <w:p w14:paraId="12AAA8FF" w14:textId="77777777" w:rsidR="001D5AC3" w:rsidRPr="001D5AC3" w:rsidRDefault="001D5AC3" w:rsidP="001D5AC3">
      <w:pPr>
        <w:pStyle w:val="NoSpacing"/>
        <w:rPr>
          <w:rFonts w:ascii="Consolas" w:hAnsi="Consolas"/>
          <w:sz w:val="18"/>
          <w:szCs w:val="18"/>
        </w:rPr>
      </w:pPr>
    </w:p>
    <w:p w14:paraId="38220140"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FOR each Hadith collection file</w:t>
      </w:r>
    </w:p>
    <w:p w14:paraId="0B96BA16"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IF the file does not exist THEN</w:t>
      </w:r>
    </w:p>
    <w:p w14:paraId="306D9C8F"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skip the file</w:t>
      </w:r>
    </w:p>
    <w:p w14:paraId="781BE71F"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ELSE</w:t>
      </w:r>
    </w:p>
    <w:p w14:paraId="617E93E9"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READ each record</w:t>
      </w:r>
    </w:p>
    <w:p w14:paraId="4FFD3107"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CHECK trimmed English and Arabic text</w:t>
      </w:r>
    </w:p>
    <w:p w14:paraId="3F4EBC26"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IF both are empty THEN</w:t>
      </w:r>
    </w:p>
    <w:p w14:paraId="4A94D924"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skip the record</w:t>
      </w:r>
    </w:p>
    <w:p w14:paraId="4B5B2407"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ELSE</w:t>
      </w:r>
    </w:p>
    <w:p w14:paraId="0281F43E"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ADD collection details and the original record fields</w:t>
      </w:r>
    </w:p>
    <w:p w14:paraId="4E839DE1"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WRITE the record to the master CSV</w:t>
      </w:r>
    </w:p>
    <w:p w14:paraId="2A4C92CA"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END IF</w:t>
      </w:r>
    </w:p>
    <w:p w14:paraId="56A815E4"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END IF</w:t>
      </w:r>
    </w:p>
    <w:p w14:paraId="095CA2C0"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END FOR</w:t>
      </w:r>
    </w:p>
    <w:p w14:paraId="41DC47D6" w14:textId="77777777" w:rsidR="001D5AC3" w:rsidRPr="001D5AC3" w:rsidRDefault="001D5AC3" w:rsidP="001D5AC3">
      <w:pPr>
        <w:pStyle w:val="NoSpacing"/>
        <w:rPr>
          <w:rFonts w:ascii="Consolas" w:hAnsi="Consolas"/>
          <w:sz w:val="18"/>
          <w:szCs w:val="18"/>
        </w:rPr>
      </w:pPr>
    </w:p>
    <w:p w14:paraId="3ABCBD66"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IF the SQLite database already exists THEN</w:t>
      </w:r>
    </w:p>
    <w:p w14:paraId="75BAD807"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DELETE the existing database</w:t>
      </w:r>
    </w:p>
    <w:p w14:paraId="1BFE8CEA"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END IF</w:t>
      </w:r>
    </w:p>
    <w:p w14:paraId="0F70B6F7" w14:textId="77777777" w:rsidR="001D5AC3" w:rsidRPr="001D5AC3" w:rsidRDefault="001D5AC3" w:rsidP="001D5AC3">
      <w:pPr>
        <w:pStyle w:val="NoSpacing"/>
        <w:rPr>
          <w:rFonts w:ascii="Consolas" w:hAnsi="Consolas"/>
          <w:sz w:val="18"/>
          <w:szCs w:val="18"/>
        </w:rPr>
      </w:pPr>
    </w:p>
    <w:p w14:paraId="7227DFEB"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CREATE a new SQLite database</w:t>
      </w:r>
    </w:p>
    <w:p w14:paraId="7EC6316E"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CREATE the Hadith table and supporting indexes</w:t>
      </w:r>
    </w:p>
    <w:p w14:paraId="14633AEE"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LOAD Hadith records from the master CSV into the database</w:t>
      </w:r>
    </w:p>
    <w:p w14:paraId="3DD87A94" w14:textId="77777777" w:rsidR="001D5AC3" w:rsidRPr="001D5AC3" w:rsidRDefault="001D5AC3" w:rsidP="001D5AC3">
      <w:pPr>
        <w:pStyle w:val="NoSpacing"/>
        <w:rPr>
          <w:rFonts w:ascii="Consolas" w:hAnsi="Consolas"/>
          <w:sz w:val="18"/>
          <w:szCs w:val="18"/>
        </w:rPr>
      </w:pPr>
    </w:p>
    <w:p w14:paraId="34E3497F"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CREATE the Quran verses table and supporting indexes</w:t>
      </w:r>
    </w:p>
    <w:p w14:paraId="0E875CCA" w14:textId="77777777" w:rsidR="001D5AC3" w:rsidRPr="001D5AC3" w:rsidRDefault="001D5AC3" w:rsidP="001D5AC3">
      <w:pPr>
        <w:pStyle w:val="NoSpacing"/>
        <w:rPr>
          <w:rFonts w:ascii="Consolas" w:hAnsi="Consolas"/>
          <w:sz w:val="18"/>
          <w:szCs w:val="18"/>
        </w:rPr>
      </w:pPr>
    </w:p>
    <w:p w14:paraId="79FF6814"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IF the Quran corpus file exists THEN</w:t>
      </w:r>
    </w:p>
    <w:p w14:paraId="5648B808"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READ each Quran record</w:t>
      </w:r>
    </w:p>
    <w:p w14:paraId="3EC8F2FB"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SKIP records with translation resource ID "57"</w:t>
      </w:r>
    </w:p>
    <w:p w14:paraId="3E1E6C7D"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INSERT the remaining records into the Quran table</w:t>
      </w:r>
    </w:p>
    <w:p w14:paraId="3034C111"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END IF</w:t>
      </w:r>
    </w:p>
    <w:p w14:paraId="72DF71DA" w14:textId="77777777" w:rsidR="001D5AC3" w:rsidRPr="001D5AC3" w:rsidRDefault="001D5AC3" w:rsidP="001D5AC3">
      <w:pPr>
        <w:pStyle w:val="NoSpacing"/>
        <w:rPr>
          <w:rFonts w:ascii="Consolas" w:hAnsi="Consolas"/>
          <w:sz w:val="18"/>
          <w:szCs w:val="18"/>
        </w:rPr>
      </w:pPr>
    </w:p>
    <w:p w14:paraId="011FBFBF"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CREATE and populate the Hadith FTS5 index from the Hadith table</w:t>
      </w:r>
    </w:p>
    <w:p w14:paraId="3A0BA621"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CREATE and populate the Quran FTS5 index from the Quran table</w:t>
      </w:r>
    </w:p>
    <w:p w14:paraId="6BF10C1D" w14:textId="77777777" w:rsidR="001D5AC3" w:rsidRPr="001D5AC3" w:rsidRDefault="001D5AC3" w:rsidP="001D5AC3">
      <w:pPr>
        <w:pStyle w:val="NoSpacing"/>
        <w:rPr>
          <w:rFonts w:ascii="Consolas" w:hAnsi="Consolas"/>
          <w:sz w:val="18"/>
          <w:szCs w:val="18"/>
        </w:rPr>
      </w:pPr>
    </w:p>
    <w:p w14:paraId="196AAED2"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SAVE database changes</w:t>
      </w:r>
    </w:p>
    <w:p w14:paraId="2CC1728D" w14:textId="77777777" w:rsidR="001D5AC3" w:rsidRPr="001D5AC3" w:rsidRDefault="001D5AC3" w:rsidP="001D5AC3">
      <w:pPr>
        <w:pStyle w:val="NoSpacing"/>
        <w:rPr>
          <w:rFonts w:ascii="Consolas" w:hAnsi="Consolas"/>
          <w:sz w:val="18"/>
          <w:szCs w:val="18"/>
        </w:rPr>
      </w:pPr>
      <w:r w:rsidRPr="001D5AC3">
        <w:rPr>
          <w:rFonts w:ascii="Consolas" w:hAnsi="Consolas"/>
          <w:sz w:val="18"/>
          <w:szCs w:val="18"/>
        </w:rPr>
        <w:t xml:space="preserve">    CLOSE the database</w:t>
      </w:r>
    </w:p>
    <w:p w14:paraId="145450E9" w14:textId="77777777" w:rsidR="001D5AC3" w:rsidRPr="001D5AC3" w:rsidRDefault="001D5AC3" w:rsidP="001D5AC3">
      <w:pPr>
        <w:pStyle w:val="NoSpacing"/>
        <w:rPr>
          <w:rFonts w:ascii="Consolas" w:hAnsi="Consolas"/>
          <w:sz w:val="18"/>
          <w:szCs w:val="18"/>
        </w:rPr>
      </w:pPr>
    </w:p>
    <w:p w14:paraId="055DD1E7" w14:textId="77777777" w:rsidR="001D5AC3" w:rsidRPr="001D5AC3" w:rsidRDefault="001D5AC3" w:rsidP="001D5AC3">
      <w:pPr>
        <w:pStyle w:val="NoSpacing"/>
        <w:rPr>
          <w:rFonts w:ascii="Consolas" w:hAnsi="Consolas"/>
          <w:b/>
          <w:bCs/>
          <w:sz w:val="18"/>
          <w:szCs w:val="18"/>
        </w:rPr>
      </w:pPr>
      <w:r w:rsidRPr="001D5AC3">
        <w:rPr>
          <w:rFonts w:ascii="Consolas" w:hAnsi="Consolas"/>
          <w:sz w:val="18"/>
          <w:szCs w:val="18"/>
        </w:rPr>
        <w:t>END</w:t>
      </w:r>
    </w:p>
    <w:p w14:paraId="43B02EE3" w14:textId="77777777" w:rsidR="001D5AC3" w:rsidRDefault="001D5AC3" w:rsidP="001D5AC3">
      <w:pPr>
        <w:pStyle w:val="Heading3"/>
      </w:pPr>
    </w:p>
    <w:p w14:paraId="1332E522" w14:textId="0591C145" w:rsidR="00A357B3" w:rsidRDefault="0011247E" w:rsidP="001D5AC3">
      <w:pPr>
        <w:pStyle w:val="Heading3"/>
      </w:pPr>
      <w:bookmarkStart w:id="78" w:name="_Toc242079784"/>
      <w:r>
        <w:t>5.2.2 Embedding Indexing</w:t>
      </w:r>
      <w:bookmarkEnd w:id="78"/>
    </w:p>
    <w:p w14:paraId="120BA1C6"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BEGIN</w:t>
      </w:r>
    </w:p>
    <w:p w14:paraId="6349D9A2" w14:textId="77777777" w:rsidR="00E834AA" w:rsidRPr="00E834AA" w:rsidRDefault="00E834AA" w:rsidP="00E834AA">
      <w:pPr>
        <w:pStyle w:val="NoSpacing"/>
        <w:rPr>
          <w:rFonts w:ascii="Consolas" w:hAnsi="Consolas"/>
          <w:sz w:val="18"/>
          <w:szCs w:val="18"/>
        </w:rPr>
      </w:pPr>
    </w:p>
    <w:p w14:paraId="232EF83D"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IF the SQLite database does not exist THEN</w:t>
      </w:r>
    </w:p>
    <w:p w14:paraId="5BF61493"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REPORT error and EXIT</w:t>
      </w:r>
    </w:p>
    <w:p w14:paraId="0A803222"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END IF</w:t>
      </w:r>
    </w:p>
    <w:p w14:paraId="730FF6F3" w14:textId="77777777" w:rsidR="00E834AA" w:rsidRPr="00E834AA" w:rsidRDefault="00E834AA" w:rsidP="00E834AA">
      <w:pPr>
        <w:pStyle w:val="NoSpacing"/>
        <w:rPr>
          <w:rFonts w:ascii="Consolas" w:hAnsi="Consolas"/>
          <w:sz w:val="18"/>
          <w:szCs w:val="18"/>
        </w:rPr>
      </w:pPr>
    </w:p>
    <w:p w14:paraId="4681B5BF"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CONNECT to the database</w:t>
      </w:r>
    </w:p>
    <w:p w14:paraId="792648C2"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CREATE the Quran and Hadith vector-index tables if they do not exist</w:t>
      </w:r>
    </w:p>
    <w:p w14:paraId="4CC23BA7" w14:textId="77777777" w:rsidR="00E834AA" w:rsidRPr="00E834AA" w:rsidRDefault="00E834AA" w:rsidP="00E834AA">
      <w:pPr>
        <w:pStyle w:val="NoSpacing"/>
        <w:rPr>
          <w:rFonts w:ascii="Consolas" w:hAnsi="Consolas"/>
          <w:sz w:val="18"/>
          <w:szCs w:val="18"/>
        </w:rPr>
      </w:pPr>
    </w:p>
    <w:p w14:paraId="52775533"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FOR each eligible Quran verse</w:t>
      </w:r>
    </w:p>
    <w:p w14:paraId="470C7612"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SELECT a non-empty translation</w:t>
      </w:r>
    </w:p>
    <w:p w14:paraId="441A63A2"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EXCLUDE Arabic-only records and translation resource ID "57"</w:t>
      </w:r>
    </w:p>
    <w:p w14:paraId="436D288D"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PREFER the configured Quran translation when available</w:t>
      </w:r>
    </w:p>
    <w:p w14:paraId="4DB975E0"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IF the verse key is not already indexed THEN</w:t>
      </w:r>
    </w:p>
    <w:p w14:paraId="5EEBE53E"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ADD the verse to the pending Quran records</w:t>
      </w:r>
    </w:p>
    <w:p w14:paraId="1AC677AF"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END IF</w:t>
      </w:r>
    </w:p>
    <w:p w14:paraId="4AEA273A"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END FOR</w:t>
      </w:r>
    </w:p>
    <w:p w14:paraId="13EFADD2" w14:textId="77777777" w:rsidR="00E834AA" w:rsidRPr="00E834AA" w:rsidRDefault="00E834AA" w:rsidP="00E834AA">
      <w:pPr>
        <w:pStyle w:val="NoSpacing"/>
        <w:rPr>
          <w:rFonts w:ascii="Consolas" w:hAnsi="Consolas"/>
          <w:sz w:val="18"/>
          <w:szCs w:val="18"/>
        </w:rPr>
      </w:pPr>
    </w:p>
    <w:p w14:paraId="6CEC0B48"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FOR each batch of up to 64 pending Quran verses</w:t>
      </w:r>
    </w:p>
    <w:p w14:paraId="3679B9A0"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SEND the translation text to the local Ollama embedding API</w:t>
      </w:r>
    </w:p>
    <w:p w14:paraId="76D2FB53"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IF the API fails or returns an unexpected number of embeddings THEN</w:t>
      </w:r>
    </w:p>
    <w:p w14:paraId="170094F1"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STOP Quran indexing and continue to Hadith indexing</w:t>
      </w:r>
    </w:p>
    <w:p w14:paraId="0C5EA9B6"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ELSE</w:t>
      </w:r>
    </w:p>
    <w:p w14:paraId="26A15B86"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STORE each embedding as JSON with its verse key</w:t>
      </w:r>
    </w:p>
    <w:p w14:paraId="1740E432"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SAVE database changes</w:t>
      </w:r>
    </w:p>
    <w:p w14:paraId="2F7F14B4"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END IF</w:t>
      </w:r>
    </w:p>
    <w:p w14:paraId="3949FC42"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END FOR</w:t>
      </w:r>
    </w:p>
    <w:p w14:paraId="665F32A9" w14:textId="77777777" w:rsidR="00E834AA" w:rsidRPr="00E834AA" w:rsidRDefault="00E834AA" w:rsidP="00E834AA">
      <w:pPr>
        <w:pStyle w:val="NoSpacing"/>
        <w:rPr>
          <w:rFonts w:ascii="Consolas" w:hAnsi="Consolas"/>
          <w:sz w:val="18"/>
          <w:szCs w:val="18"/>
        </w:rPr>
      </w:pPr>
    </w:p>
    <w:p w14:paraId="6D27708F"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FOR each Hadith record with non-empty English text</w:t>
      </w:r>
    </w:p>
    <w:p w14:paraId="1D15FEC2"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IF its database ID is not already indexed THEN</w:t>
      </w:r>
    </w:p>
    <w:p w14:paraId="6FDB2606"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ADD the Hadith to the pending records</w:t>
      </w:r>
    </w:p>
    <w:p w14:paraId="454EB44F"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END IF</w:t>
      </w:r>
    </w:p>
    <w:p w14:paraId="7768058D"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END FOR</w:t>
      </w:r>
    </w:p>
    <w:p w14:paraId="6CA9DDAB" w14:textId="77777777" w:rsidR="00E834AA" w:rsidRPr="00E834AA" w:rsidRDefault="00E834AA" w:rsidP="00E834AA">
      <w:pPr>
        <w:pStyle w:val="NoSpacing"/>
        <w:rPr>
          <w:rFonts w:ascii="Consolas" w:hAnsi="Consolas"/>
          <w:sz w:val="18"/>
          <w:szCs w:val="18"/>
        </w:rPr>
      </w:pPr>
    </w:p>
    <w:p w14:paraId="4BA9D53E"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FOR each batch of up to 64 pending Hadith records</w:t>
      </w:r>
    </w:p>
    <w:p w14:paraId="4D66898F"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SEND the English text to the local Ollama embedding API</w:t>
      </w:r>
    </w:p>
    <w:p w14:paraId="71B80B36"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IF the API fails or returns an unexpected number of embeddings THEN</w:t>
      </w:r>
    </w:p>
    <w:p w14:paraId="3C9315C5"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STOP Hadith indexing</w:t>
      </w:r>
    </w:p>
    <w:p w14:paraId="71B709D8"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ELSE</w:t>
      </w:r>
    </w:p>
    <w:p w14:paraId="16019729"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STORE each embedding as JSON with its Hadith database ID and reference</w:t>
      </w:r>
    </w:p>
    <w:p w14:paraId="5610C4C1"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SAVE database changes</w:t>
      </w:r>
    </w:p>
    <w:p w14:paraId="5C58F72E"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END IF</w:t>
      </w:r>
    </w:p>
    <w:p w14:paraId="5C0F7C19"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END FOR</w:t>
      </w:r>
    </w:p>
    <w:p w14:paraId="5918A37F" w14:textId="77777777" w:rsidR="00E834AA" w:rsidRPr="00E834AA" w:rsidRDefault="00E834AA" w:rsidP="00E834AA">
      <w:pPr>
        <w:pStyle w:val="NoSpacing"/>
        <w:rPr>
          <w:rFonts w:ascii="Consolas" w:hAnsi="Consolas"/>
          <w:sz w:val="18"/>
          <w:szCs w:val="18"/>
        </w:rPr>
      </w:pPr>
    </w:p>
    <w:p w14:paraId="214525DE"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COUNT indexed Quran verses and Hadith records</w:t>
      </w:r>
    </w:p>
    <w:p w14:paraId="74CA6A3F"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REPORT vector coverage</w:t>
      </w:r>
    </w:p>
    <w:p w14:paraId="145AE05C" w14:textId="77777777" w:rsidR="00E834AA" w:rsidRPr="00E834AA" w:rsidRDefault="00E834AA" w:rsidP="00E834AA">
      <w:pPr>
        <w:pStyle w:val="NoSpacing"/>
        <w:rPr>
          <w:rFonts w:ascii="Consolas" w:hAnsi="Consolas"/>
          <w:sz w:val="18"/>
          <w:szCs w:val="18"/>
        </w:rPr>
      </w:pPr>
      <w:r w:rsidRPr="00E834AA">
        <w:rPr>
          <w:rFonts w:ascii="Consolas" w:hAnsi="Consolas"/>
          <w:sz w:val="18"/>
          <w:szCs w:val="18"/>
        </w:rPr>
        <w:t xml:space="preserve">    CLOSE the database</w:t>
      </w:r>
    </w:p>
    <w:p w14:paraId="7D5DEB6E" w14:textId="77777777" w:rsidR="00E834AA" w:rsidRPr="00E834AA" w:rsidRDefault="00E834AA" w:rsidP="00E834AA">
      <w:pPr>
        <w:pStyle w:val="NoSpacing"/>
        <w:rPr>
          <w:rFonts w:ascii="Consolas" w:hAnsi="Consolas"/>
          <w:sz w:val="18"/>
          <w:szCs w:val="18"/>
        </w:rPr>
      </w:pPr>
    </w:p>
    <w:p w14:paraId="095FC8BD" w14:textId="77777777" w:rsidR="00E834AA" w:rsidRPr="00E834AA" w:rsidRDefault="00E834AA" w:rsidP="00E834AA">
      <w:pPr>
        <w:pStyle w:val="NoSpacing"/>
        <w:rPr>
          <w:rFonts w:ascii="Consolas" w:hAnsi="Consolas"/>
          <w:b/>
          <w:bCs/>
          <w:sz w:val="18"/>
          <w:szCs w:val="18"/>
        </w:rPr>
      </w:pPr>
      <w:r w:rsidRPr="00E834AA">
        <w:rPr>
          <w:rFonts w:ascii="Consolas" w:hAnsi="Consolas"/>
          <w:sz w:val="18"/>
          <w:szCs w:val="18"/>
        </w:rPr>
        <w:t>END</w:t>
      </w:r>
    </w:p>
    <w:p w14:paraId="169559A3" w14:textId="029AD811" w:rsidR="00A357B3" w:rsidRDefault="0011247E" w:rsidP="00E834AA">
      <w:pPr>
        <w:pStyle w:val="Heading3"/>
      </w:pPr>
      <w:bookmarkStart w:id="79" w:name="_Toc242079785"/>
      <w:r>
        <w:t>5.2.3 Hybrid Retrieval</w:t>
      </w:r>
      <w:bookmarkEnd w:id="79"/>
    </w:p>
    <w:p w14:paraId="182428D8"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BEGIN</w:t>
      </w:r>
    </w:p>
    <w:p w14:paraId="3E3F9CDE" w14:textId="77777777" w:rsidR="00C2700D" w:rsidRPr="00C2700D" w:rsidRDefault="00C2700D" w:rsidP="00C2700D">
      <w:pPr>
        <w:pStyle w:val="NoSpacing"/>
        <w:rPr>
          <w:rFonts w:ascii="Consolas" w:hAnsi="Consolas"/>
          <w:sz w:val="18"/>
          <w:szCs w:val="18"/>
        </w:rPr>
      </w:pPr>
    </w:p>
    <w:p w14:paraId="2971C58B"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OPEN SQLite database</w:t>
      </w:r>
    </w:p>
    <w:p w14:paraId="0CB4379F"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CREATE query embedding using the configured Ollama embedding model</w:t>
      </w:r>
    </w:p>
    <w:p w14:paraId="78C6853B"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CLEAN and expand query terms for lexical search</w:t>
      </w:r>
    </w:p>
    <w:p w14:paraId="72F22AA8" w14:textId="77777777" w:rsidR="00C2700D" w:rsidRPr="00C2700D" w:rsidRDefault="00C2700D" w:rsidP="00C2700D">
      <w:pPr>
        <w:pStyle w:val="NoSpacing"/>
        <w:rPr>
          <w:rFonts w:ascii="Consolas" w:hAnsi="Consolas"/>
          <w:sz w:val="18"/>
          <w:szCs w:val="18"/>
        </w:rPr>
      </w:pPr>
    </w:p>
    <w:p w14:paraId="4F5B638B"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 Quran retrieval</w:t>
      </w:r>
    </w:p>
    <w:p w14:paraId="0006B6B9"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CHECK whether the query contains a direct verse reference</w:t>
      </w:r>
    </w:p>
    <w:p w14:paraId="1C9C87EA"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lastRenderedPageBreak/>
        <w:t xml:space="preserve">    IF a verse reference is found:</w:t>
      </w:r>
    </w:p>
    <w:p w14:paraId="3C16D208"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retrieve the matching verse using the preferred available translation</w:t>
      </w:r>
    </w:p>
    <w:p w14:paraId="528462F5"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ELSE:</w:t>
      </w:r>
    </w:p>
    <w:p w14:paraId="3BD539FB"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CHECK whether the query identifies a Surah</w:t>
      </w:r>
    </w:p>
    <w:p w14:paraId="7E1E1803"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IF a Surah is identified:</w:t>
      </w:r>
    </w:p>
    <w:p w14:paraId="638C3661"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retrieve its verses using the preferred available translation</w:t>
      </w:r>
    </w:p>
    <w:p w14:paraId="150F1ADB"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ELSE:</w:t>
      </w:r>
    </w:p>
    <w:p w14:paraId="7F860172"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SEARCH Quran FTS5 index using cleaned query terms</w:t>
      </w:r>
    </w:p>
    <w:p w14:paraId="52F273F7"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KEEP up to 15 lexical results</w:t>
      </w:r>
    </w:p>
    <w:p w14:paraId="3A57A6D1" w14:textId="77777777" w:rsidR="00C2700D" w:rsidRPr="00C2700D" w:rsidRDefault="00C2700D" w:rsidP="00C2700D">
      <w:pPr>
        <w:pStyle w:val="NoSpacing"/>
        <w:rPr>
          <w:rFonts w:ascii="Consolas" w:hAnsi="Consolas"/>
          <w:sz w:val="18"/>
          <w:szCs w:val="18"/>
        </w:rPr>
      </w:pPr>
    </w:p>
    <w:p w14:paraId="4FA782D5"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IF a query embedding is available:</w:t>
      </w:r>
    </w:p>
    <w:p w14:paraId="6852F639"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compare it with stored Quran embeddings using cosine similarity</w:t>
      </w:r>
    </w:p>
    <w:p w14:paraId="51BCE889"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KEEP the top 15 semantic results</w:t>
      </w:r>
    </w:p>
    <w:p w14:paraId="5731A4F6"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END IF</w:t>
      </w:r>
    </w:p>
    <w:p w14:paraId="26925F5D" w14:textId="77777777" w:rsidR="00C2700D" w:rsidRPr="00C2700D" w:rsidRDefault="00C2700D" w:rsidP="00C2700D">
      <w:pPr>
        <w:pStyle w:val="NoSpacing"/>
        <w:rPr>
          <w:rFonts w:ascii="Consolas" w:hAnsi="Consolas"/>
          <w:sz w:val="18"/>
          <w:szCs w:val="18"/>
        </w:rPr>
      </w:pPr>
    </w:p>
    <w:p w14:paraId="58613F23"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COMBINE lexical and semantic rankings using RRF</w:t>
      </w:r>
    </w:p>
    <w:p w14:paraId="25BFFF14"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SELECT up to 6 Quran results</w:t>
      </w:r>
    </w:p>
    <w:p w14:paraId="51A9622E"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END IF</w:t>
      </w:r>
    </w:p>
    <w:p w14:paraId="6A28563A"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END IF</w:t>
      </w:r>
    </w:p>
    <w:p w14:paraId="2880CEE8" w14:textId="77777777" w:rsidR="00C2700D" w:rsidRPr="00C2700D" w:rsidRDefault="00C2700D" w:rsidP="00C2700D">
      <w:pPr>
        <w:pStyle w:val="NoSpacing"/>
        <w:rPr>
          <w:rFonts w:ascii="Consolas" w:hAnsi="Consolas"/>
          <w:sz w:val="18"/>
          <w:szCs w:val="18"/>
        </w:rPr>
      </w:pPr>
    </w:p>
    <w:p w14:paraId="708E59F8"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 Hadith retrieval</w:t>
      </w:r>
    </w:p>
    <w:p w14:paraId="201E6812"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SEARCH Hadith FTS5 index using cleaned query terms</w:t>
      </w:r>
    </w:p>
    <w:p w14:paraId="498B4072"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KEEP up to 25 lexical results</w:t>
      </w:r>
    </w:p>
    <w:p w14:paraId="7E34414F" w14:textId="77777777" w:rsidR="00C2700D" w:rsidRPr="00C2700D" w:rsidRDefault="00C2700D" w:rsidP="00C2700D">
      <w:pPr>
        <w:pStyle w:val="NoSpacing"/>
        <w:rPr>
          <w:rFonts w:ascii="Consolas" w:hAnsi="Consolas"/>
          <w:sz w:val="18"/>
          <w:szCs w:val="18"/>
        </w:rPr>
      </w:pPr>
    </w:p>
    <w:p w14:paraId="35BA631E"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IF fewer than 5 Hadith lexical results were found:</w:t>
      </w:r>
    </w:p>
    <w:p w14:paraId="4A7953A2"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use keyword matching as a fallback to find additional Hadith records</w:t>
      </w:r>
    </w:p>
    <w:p w14:paraId="2B8A509C"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END IF</w:t>
      </w:r>
    </w:p>
    <w:p w14:paraId="74433394" w14:textId="77777777" w:rsidR="00C2700D" w:rsidRPr="00C2700D" w:rsidRDefault="00C2700D" w:rsidP="00C2700D">
      <w:pPr>
        <w:pStyle w:val="NoSpacing"/>
        <w:rPr>
          <w:rFonts w:ascii="Consolas" w:hAnsi="Consolas"/>
          <w:sz w:val="18"/>
          <w:szCs w:val="18"/>
        </w:rPr>
      </w:pPr>
    </w:p>
    <w:p w14:paraId="511EBCD6"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IF a query embedding is available:</w:t>
      </w:r>
    </w:p>
    <w:p w14:paraId="233F3230"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compare it with stored Hadith embeddings using cosine similarity</w:t>
      </w:r>
    </w:p>
    <w:p w14:paraId="4A752A1D"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KEEP the top 20 semantic results</w:t>
      </w:r>
    </w:p>
    <w:p w14:paraId="0BDD69BD"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END IF</w:t>
      </w:r>
    </w:p>
    <w:p w14:paraId="482E2AE9" w14:textId="77777777" w:rsidR="00C2700D" w:rsidRPr="00C2700D" w:rsidRDefault="00C2700D" w:rsidP="00C2700D">
      <w:pPr>
        <w:pStyle w:val="NoSpacing"/>
        <w:rPr>
          <w:rFonts w:ascii="Consolas" w:hAnsi="Consolas"/>
          <w:sz w:val="18"/>
          <w:szCs w:val="18"/>
        </w:rPr>
      </w:pPr>
    </w:p>
    <w:p w14:paraId="2E310FC7"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COMBINE lexical and semantic rankings using RRF</w:t>
      </w:r>
    </w:p>
    <w:p w14:paraId="2B3704AF"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SELECT up to 5 Hadith results</w:t>
      </w:r>
    </w:p>
    <w:p w14:paraId="78BB7AAC" w14:textId="77777777" w:rsidR="00C2700D" w:rsidRPr="00C2700D" w:rsidRDefault="00C2700D" w:rsidP="00C2700D">
      <w:pPr>
        <w:pStyle w:val="NoSpacing"/>
        <w:rPr>
          <w:rFonts w:ascii="Consolas" w:hAnsi="Consolas"/>
          <w:sz w:val="18"/>
          <w:szCs w:val="18"/>
        </w:rPr>
      </w:pPr>
    </w:p>
    <w:p w14:paraId="4B5E152A"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FORMAT selected Quran verses and Hadiths with their references</w:t>
      </w:r>
    </w:p>
    <w:p w14:paraId="735ECFAF"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RETURN the Quran and Hadith source passages</w:t>
      </w:r>
    </w:p>
    <w:p w14:paraId="17526E34"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CLOSE the database</w:t>
      </w:r>
    </w:p>
    <w:p w14:paraId="505A7DA8" w14:textId="77777777" w:rsidR="00C2700D" w:rsidRPr="00C2700D" w:rsidRDefault="00C2700D" w:rsidP="00C2700D">
      <w:pPr>
        <w:pStyle w:val="NoSpacing"/>
        <w:rPr>
          <w:rFonts w:ascii="Consolas" w:hAnsi="Consolas"/>
          <w:sz w:val="18"/>
          <w:szCs w:val="18"/>
        </w:rPr>
      </w:pPr>
    </w:p>
    <w:p w14:paraId="7D4BCA93"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END</w:t>
      </w:r>
    </w:p>
    <w:p w14:paraId="43A2E7C1" w14:textId="77777777" w:rsidR="00A357B3" w:rsidRDefault="0011247E">
      <w:pPr>
        <w:pStyle w:val="Heading3"/>
      </w:pPr>
      <w:bookmarkStart w:id="80" w:name="_Toc242079786"/>
      <w:r>
        <w:t>5.2.4 Grounded Answer Generation</w:t>
      </w:r>
      <w:bookmarkEnd w:id="80"/>
    </w:p>
    <w:p w14:paraId="3A702818"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BEGIN</w:t>
      </w:r>
    </w:p>
    <w:p w14:paraId="7BBEED38" w14:textId="77777777" w:rsidR="00C2700D" w:rsidRPr="00C2700D" w:rsidRDefault="00C2700D" w:rsidP="00C2700D">
      <w:pPr>
        <w:pStyle w:val="NoSpacing"/>
        <w:rPr>
          <w:rFonts w:ascii="Consolas" w:hAnsi="Consolas"/>
          <w:sz w:val="18"/>
          <w:szCs w:val="18"/>
        </w:rPr>
      </w:pPr>
    </w:p>
    <w:p w14:paraId="669F68A4"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RECEIVE the user's question and retrieved Quran and Hadith passages</w:t>
      </w:r>
    </w:p>
    <w:p w14:paraId="0C7E399E" w14:textId="77777777" w:rsidR="00C2700D" w:rsidRPr="00C2700D" w:rsidRDefault="00C2700D" w:rsidP="00C2700D">
      <w:pPr>
        <w:pStyle w:val="NoSpacing"/>
        <w:rPr>
          <w:rFonts w:ascii="Consolas" w:hAnsi="Consolas"/>
          <w:sz w:val="18"/>
          <w:szCs w:val="18"/>
        </w:rPr>
      </w:pPr>
    </w:p>
    <w:p w14:paraId="6175144D"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CREATE the system prompt with instructions to:</w:t>
      </w:r>
    </w:p>
    <w:p w14:paraId="6398A6C3"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answer in English</w:t>
      </w:r>
    </w:p>
    <w:p w14:paraId="72426A0B"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use only the retrieved passages as evidence</w:t>
      </w:r>
    </w:p>
    <w:p w14:paraId="78EB14B7"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include exact references for claims and citations</w:t>
      </w:r>
    </w:p>
    <w:p w14:paraId="6D869FE5"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include English source text for cited verses and Hadith</w:t>
      </w:r>
    </w:p>
    <w:p w14:paraId="60B1184A"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avoid fabricating verses, Hadith, or references</w:t>
      </w:r>
    </w:p>
    <w:p w14:paraId="04FDB1B8"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state when no matching references were retrieved</w:t>
      </w:r>
    </w:p>
    <w:p w14:paraId="1397835D" w14:textId="77777777" w:rsidR="00C2700D" w:rsidRPr="00C2700D" w:rsidRDefault="00C2700D" w:rsidP="00C2700D">
      <w:pPr>
        <w:pStyle w:val="NoSpacing"/>
        <w:rPr>
          <w:rFonts w:ascii="Consolas" w:hAnsi="Consolas"/>
          <w:sz w:val="18"/>
          <w:szCs w:val="18"/>
        </w:rPr>
      </w:pPr>
    </w:p>
    <w:p w14:paraId="36973E02"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IF Quran passages were retrieved:</w:t>
      </w:r>
    </w:p>
    <w:p w14:paraId="6332A78B"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ADD them to the grounding context</w:t>
      </w:r>
    </w:p>
    <w:p w14:paraId="29527104"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ELSE:</w:t>
      </w:r>
    </w:p>
    <w:p w14:paraId="5AC6610C"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ADD a note that no matching Quran verses were found</w:t>
      </w:r>
    </w:p>
    <w:p w14:paraId="0785E4DA"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END IF</w:t>
      </w:r>
    </w:p>
    <w:p w14:paraId="36A92A5B" w14:textId="77777777" w:rsidR="00C2700D" w:rsidRPr="00C2700D" w:rsidRDefault="00C2700D" w:rsidP="00C2700D">
      <w:pPr>
        <w:pStyle w:val="NoSpacing"/>
        <w:rPr>
          <w:rFonts w:ascii="Consolas" w:hAnsi="Consolas"/>
          <w:sz w:val="18"/>
          <w:szCs w:val="18"/>
        </w:rPr>
      </w:pPr>
    </w:p>
    <w:p w14:paraId="12CAB084"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IF Hadith passages were retrieved:</w:t>
      </w:r>
    </w:p>
    <w:p w14:paraId="04E26810"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ADD them to the grounding context</w:t>
      </w:r>
    </w:p>
    <w:p w14:paraId="7CBED273"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ELSE:</w:t>
      </w:r>
    </w:p>
    <w:p w14:paraId="3F9C7F29"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lastRenderedPageBreak/>
        <w:t xml:space="preserve">        ADD a note that no matching Hadith passages were found</w:t>
      </w:r>
    </w:p>
    <w:p w14:paraId="71C72B9F"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END IF</w:t>
      </w:r>
    </w:p>
    <w:p w14:paraId="00E169E7" w14:textId="77777777" w:rsidR="00C2700D" w:rsidRPr="00C2700D" w:rsidRDefault="00C2700D" w:rsidP="00C2700D">
      <w:pPr>
        <w:pStyle w:val="NoSpacing"/>
        <w:rPr>
          <w:rFonts w:ascii="Consolas" w:hAnsi="Consolas"/>
          <w:sz w:val="18"/>
          <w:szCs w:val="18"/>
        </w:rPr>
      </w:pPr>
    </w:p>
    <w:p w14:paraId="62A86F33"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ADD the user's question to the prompt</w:t>
      </w:r>
    </w:p>
    <w:p w14:paraId="72BEDEC7" w14:textId="77777777" w:rsidR="00C2700D" w:rsidRPr="00C2700D" w:rsidRDefault="00C2700D" w:rsidP="00C2700D">
      <w:pPr>
        <w:pStyle w:val="NoSpacing"/>
        <w:rPr>
          <w:rFonts w:ascii="Consolas" w:hAnsi="Consolas"/>
          <w:sz w:val="18"/>
          <w:szCs w:val="18"/>
        </w:rPr>
      </w:pPr>
    </w:p>
    <w:p w14:paraId="1F756923"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SEND the system prompt and grounding context to the configured local Ollama chat model</w:t>
      </w:r>
    </w:p>
    <w:p w14:paraId="764F2C78" w14:textId="77777777" w:rsidR="00C2700D" w:rsidRPr="00C2700D" w:rsidRDefault="00C2700D" w:rsidP="00C2700D">
      <w:pPr>
        <w:pStyle w:val="NoSpacing"/>
        <w:rPr>
          <w:rFonts w:ascii="Consolas" w:hAnsi="Consolas"/>
          <w:sz w:val="18"/>
          <w:szCs w:val="18"/>
        </w:rPr>
      </w:pPr>
    </w:p>
    <w:p w14:paraId="5669DFBE"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IF the model returns a response:</w:t>
      </w:r>
    </w:p>
    <w:p w14:paraId="36B96872"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RETURN the response</w:t>
      </w:r>
    </w:p>
    <w:p w14:paraId="01E8B0E3"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ELSE IF Ollama cannot be reached:</w:t>
      </w:r>
    </w:p>
    <w:p w14:paraId="56D6B547"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RETURN a local-model-offline message</w:t>
      </w:r>
    </w:p>
    <w:p w14:paraId="05F54335"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ELSE:</w:t>
      </w:r>
    </w:p>
    <w:p w14:paraId="2D200DA4"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RETURN a model error message</w:t>
      </w:r>
    </w:p>
    <w:p w14:paraId="41B807B2" w14:textId="77777777" w:rsidR="00C2700D" w:rsidRPr="00C2700D" w:rsidRDefault="00C2700D" w:rsidP="00C2700D">
      <w:pPr>
        <w:pStyle w:val="NoSpacing"/>
        <w:rPr>
          <w:rFonts w:ascii="Consolas" w:hAnsi="Consolas"/>
          <w:sz w:val="18"/>
          <w:szCs w:val="18"/>
        </w:rPr>
      </w:pPr>
      <w:r w:rsidRPr="00C2700D">
        <w:rPr>
          <w:rFonts w:ascii="Consolas" w:hAnsi="Consolas"/>
          <w:sz w:val="18"/>
          <w:szCs w:val="18"/>
        </w:rPr>
        <w:t xml:space="preserve">    END IF</w:t>
      </w:r>
    </w:p>
    <w:p w14:paraId="4C0C1D91" w14:textId="77777777" w:rsidR="00C2700D" w:rsidRPr="00C2700D" w:rsidRDefault="00C2700D" w:rsidP="00C2700D">
      <w:pPr>
        <w:pStyle w:val="NoSpacing"/>
        <w:rPr>
          <w:rFonts w:ascii="Consolas" w:hAnsi="Consolas"/>
          <w:sz w:val="18"/>
          <w:szCs w:val="18"/>
        </w:rPr>
      </w:pPr>
    </w:p>
    <w:p w14:paraId="187E6299" w14:textId="77777777" w:rsidR="00C2700D" w:rsidRPr="00C2700D" w:rsidRDefault="00C2700D" w:rsidP="00C2700D">
      <w:pPr>
        <w:pStyle w:val="NoSpacing"/>
        <w:rPr>
          <w:rFonts w:ascii="Consolas" w:hAnsi="Consolas"/>
          <w:b/>
          <w:bCs/>
          <w:sz w:val="18"/>
          <w:szCs w:val="18"/>
        </w:rPr>
      </w:pPr>
      <w:r w:rsidRPr="00C2700D">
        <w:rPr>
          <w:rFonts w:ascii="Consolas" w:hAnsi="Consolas"/>
          <w:sz w:val="18"/>
          <w:szCs w:val="18"/>
        </w:rPr>
        <w:t>END</w:t>
      </w:r>
    </w:p>
    <w:p w14:paraId="6761578A" w14:textId="00D22266" w:rsidR="00A357B3" w:rsidRDefault="0011247E" w:rsidP="00C2700D">
      <w:pPr>
        <w:pStyle w:val="Heading2"/>
      </w:pPr>
      <w:bookmarkStart w:id="81" w:name="_Toc242079787"/>
      <w:r>
        <w:t>5.3 Implementation Steps</w:t>
      </w:r>
      <w:bookmarkEnd w:id="81"/>
    </w:p>
    <w:p w14:paraId="38135BA2" w14:textId="23415EB7" w:rsidR="00FC7D80" w:rsidRDefault="00FC7D80" w:rsidP="00FC7D80">
      <w:r w:rsidRPr="00FC7D80">
        <w:t>The development of Al-Majarrat was carried out in multiple stages so that each major part of the application could be implemented and tested separately.</w:t>
      </w:r>
    </w:p>
    <w:p w14:paraId="682B1753" w14:textId="3492335A" w:rsidR="00FC7D80" w:rsidRDefault="00FC7D80" w:rsidP="00FC7D80">
      <w:r w:rsidRPr="00FC7D80">
        <w:rPr>
          <w:b/>
          <w:bCs/>
        </w:rPr>
        <w:t>Step 1: Environment Setup</w:t>
      </w:r>
      <w:r w:rsidRPr="00FC7D80">
        <w:br/>
        <w:t>A Python virtual environment was created and activated, and the required dependencies were installed from the requirements.txt file.</w:t>
      </w:r>
    </w:p>
    <w:p w14:paraId="311BE30A" w14:textId="7BE4B26E" w:rsidR="00FC7D80" w:rsidRDefault="00FC7D80" w:rsidP="00FC7D80">
      <w:r w:rsidRPr="00FC7D80">
        <w:rPr>
          <w:b/>
          <w:bCs/>
        </w:rPr>
        <w:t>Step 2: Corpus Preparation</w:t>
      </w:r>
      <w:r w:rsidRPr="00FC7D80">
        <w:br/>
        <w:t>The required Quran and Hadith corpus CSV files were placed under the data/corpora folder. The system checks that these files exist before the database is built.</w:t>
      </w:r>
    </w:p>
    <w:p w14:paraId="59CBE490" w14:textId="686CDAB5" w:rsidR="00FC7D80" w:rsidRDefault="00FC7D80" w:rsidP="00FC7D80">
      <w:r w:rsidRPr="00FC7D80">
        <w:rPr>
          <w:b/>
          <w:bCs/>
        </w:rPr>
        <w:t>Step 3: Database Construction</w:t>
      </w:r>
      <w:r w:rsidRPr="00FC7D80">
        <w:br/>
        <w:t>The master corpus builder was run to consolidate the corpus files into the SQLite database, including the full-text search indexes. The builder deletes and recreates the configured database each time it runs, so the data should be backed up before rebuilding.</w:t>
      </w:r>
    </w:p>
    <w:p w14:paraId="3629FF48" w14:textId="76193533" w:rsidR="00FC7D80" w:rsidRDefault="00FC7D80" w:rsidP="00FC7D80">
      <w:r w:rsidRPr="00FC7D80">
        <w:rPr>
          <w:b/>
          <w:bCs/>
        </w:rPr>
        <w:t>Step 4: Local Model Setup</w:t>
      </w:r>
      <w:r w:rsidRPr="00FC7D80">
        <w:br/>
        <w:t>Ollama was installed and started, and the nomic-embed-text embedding model and the qwen2.5:3b chat model were pulled so that semantic search and answer generation can run locally.</w:t>
      </w:r>
    </w:p>
    <w:p w14:paraId="3EE734EA" w14:textId="371B0728" w:rsidR="00FC7D80" w:rsidRDefault="00FC7D80" w:rsidP="00FC7D80">
      <w:r w:rsidRPr="00FC7D80">
        <w:rPr>
          <w:b/>
          <w:bCs/>
        </w:rPr>
        <w:t>Step 5: Vector Index Building</w:t>
      </w:r>
      <w:r w:rsidRPr="00FC7D80">
        <w:br/>
        <w:t>The vector index builder was run to generate embeddings for the Quran and Hadith records and store them in the database. Records that are already indexed are skipped, and the builder reports the vector coverage when it finishes.</w:t>
      </w:r>
    </w:p>
    <w:p w14:paraId="0310673F" w14:textId="4F3EB11D" w:rsidR="00FC7D80" w:rsidRDefault="00FC7D80" w:rsidP="00FC7D80">
      <w:r w:rsidRPr="00FC7D80">
        <w:rPr>
          <w:b/>
          <w:bCs/>
        </w:rPr>
        <w:t>Step 6: Validation and Testing</w:t>
      </w:r>
      <w:r w:rsidRPr="00FC7D80">
        <w:br/>
        <w:t>The validation script and the unit tests were run to check the corpus files, database tables, and model availability, confirming that the system is ready for use.</w:t>
      </w:r>
    </w:p>
    <w:p w14:paraId="214A332F" w14:textId="79A9D51E" w:rsidR="00FC7D80" w:rsidRDefault="00FC7D80" w:rsidP="00FC7D80">
      <w:r w:rsidRPr="00FC7D80">
        <w:rPr>
          <w:b/>
          <w:bCs/>
        </w:rPr>
        <w:t>Step 7: Launching the Application</w:t>
      </w:r>
      <w:r w:rsidRPr="00FC7D80">
        <w:br/>
        <w:t>The command-line interface or the web interface was launched, and the local address printed by the server was opened in a browser to begin asking questions.</w:t>
      </w:r>
    </w:p>
    <w:p w14:paraId="13524045" w14:textId="77777777" w:rsidR="00FC7D80" w:rsidRPr="00FC7D80" w:rsidRDefault="00FC7D80" w:rsidP="00FC7D80"/>
    <w:p w14:paraId="4C6DFE35" w14:textId="77777777" w:rsidR="00FC7D80" w:rsidRDefault="00FC7D80">
      <w:pPr>
        <w:shd w:val="clear" w:color="auto" w:fill="F1F5F1"/>
        <w:spacing w:after="140"/>
        <w:ind w:left="259" w:right="259"/>
        <w:rPr>
          <w:rFonts w:ascii="Consolas" w:hAnsi="Consolas"/>
          <w:color w:val="1F4638"/>
          <w:sz w:val="17"/>
        </w:rPr>
      </w:pPr>
    </w:p>
    <w:p w14:paraId="1158F23B" w14:textId="064CD402" w:rsidR="00A357B3" w:rsidRDefault="0011247E">
      <w:pPr>
        <w:shd w:val="clear" w:color="auto" w:fill="F1F5F1"/>
        <w:spacing w:after="140"/>
        <w:ind w:left="259" w:right="259"/>
      </w:pPr>
      <w:r>
        <w:rPr>
          <w:rFonts w:ascii="Consolas" w:hAnsi="Consolas"/>
          <w:color w:val="1F4638"/>
          <w:sz w:val="17"/>
        </w:rPr>
        <w:t>python -m pip install -r requirements.txt</w:t>
      </w:r>
      <w:r>
        <w:rPr>
          <w:rFonts w:ascii="Consolas" w:hAnsi="Consolas"/>
          <w:color w:val="1F4638"/>
          <w:sz w:val="17"/>
        </w:rPr>
        <w:br/>
        <w:t>python src/create_master_corpus.py</w:t>
      </w:r>
      <w:r>
        <w:rPr>
          <w:rFonts w:ascii="Consolas" w:hAnsi="Consolas"/>
          <w:color w:val="1F4638"/>
          <w:sz w:val="17"/>
        </w:rPr>
        <w:br/>
      </w:r>
      <w:r>
        <w:rPr>
          <w:rFonts w:ascii="Consolas" w:hAnsi="Consolas"/>
          <w:color w:val="1F4638"/>
          <w:sz w:val="17"/>
        </w:rPr>
        <w:lastRenderedPageBreak/>
        <w:t>ollama pull nomic-embed-text</w:t>
      </w:r>
      <w:r>
        <w:rPr>
          <w:rFonts w:ascii="Consolas" w:hAnsi="Consolas"/>
          <w:color w:val="1F4638"/>
          <w:sz w:val="17"/>
        </w:rPr>
        <w:br/>
        <w:t>ollama pull qwen2.5:3b</w:t>
      </w:r>
      <w:r>
        <w:rPr>
          <w:rFonts w:ascii="Consolas" w:hAnsi="Consolas"/>
          <w:color w:val="1F4638"/>
          <w:sz w:val="17"/>
        </w:rPr>
        <w:br/>
      </w:r>
      <w:r>
        <w:rPr>
          <w:rFonts w:ascii="Consolas" w:hAnsi="Consolas"/>
          <w:color w:val="1F4638"/>
          <w:sz w:val="17"/>
        </w:rPr>
        <w:t>python src/build_vector_index.py</w:t>
      </w:r>
      <w:r>
        <w:rPr>
          <w:rFonts w:ascii="Consolas" w:hAnsi="Consolas"/>
          <w:color w:val="1F4638"/>
          <w:sz w:val="17"/>
        </w:rPr>
        <w:br/>
        <w:t>python src/validate_project.py --skip-ollama</w:t>
      </w:r>
      <w:r>
        <w:rPr>
          <w:rFonts w:ascii="Consolas" w:hAnsi="Consolas"/>
          <w:color w:val="1F4638"/>
          <w:sz w:val="17"/>
        </w:rPr>
        <w:br/>
        <w:t>python src/serve_web_ui.py</w:t>
      </w:r>
    </w:p>
    <w:p w14:paraId="1C517330" w14:textId="77777777" w:rsidR="00A357B3" w:rsidRDefault="0011247E">
      <w:pPr>
        <w:pStyle w:val="Heading2"/>
      </w:pPr>
      <w:bookmarkStart w:id="82" w:name="_Toc242079788"/>
      <w:r>
        <w:t>5.4 Project Folder Structure</w:t>
      </w:r>
      <w:bookmarkEnd w:id="82"/>
    </w:p>
    <w:p w14:paraId="7BBCC34A" w14:textId="77777777" w:rsidR="00A357B3" w:rsidRDefault="0011247E">
      <w:pPr>
        <w:shd w:val="clear" w:color="auto" w:fill="F1F5F1"/>
        <w:spacing w:after="140"/>
        <w:ind w:left="259" w:right="259"/>
        <w:rPr>
          <w:rFonts w:ascii="Consolas" w:hAnsi="Consolas"/>
          <w:color w:val="1F4638"/>
          <w:sz w:val="17"/>
        </w:rPr>
      </w:pPr>
      <w:r>
        <w:rPr>
          <w:rFonts w:ascii="Consolas" w:hAnsi="Consolas"/>
          <w:color w:val="1F4638"/>
          <w:sz w:val="17"/>
        </w:rPr>
        <w:t>Project AL Majarrat/</w:t>
      </w:r>
      <w:r>
        <w:rPr>
          <w:rFonts w:ascii="Consolas" w:hAnsi="Consolas"/>
          <w:color w:val="1F4638"/>
          <w:sz w:val="17"/>
        </w:rPr>
        <w:br/>
        <w:t xml:space="preserve">  project_config.py       shared paths and model defaults</w:t>
      </w:r>
      <w:r>
        <w:rPr>
          <w:rFonts w:ascii="Consolas" w:hAnsi="Consolas"/>
          <w:color w:val="1F4638"/>
          <w:sz w:val="17"/>
        </w:rPr>
        <w:br/>
        <w:t xml:space="preserve">  src/                    application, extraction, indexing, validation</w:t>
      </w:r>
      <w:r>
        <w:rPr>
          <w:rFonts w:ascii="Consolas" w:hAnsi="Consolas"/>
          <w:color w:val="1F4638"/>
          <w:sz w:val="17"/>
        </w:rPr>
        <w:br/>
        <w:t xml:space="preserve">  data/corpora/           source/master CSV files</w:t>
      </w:r>
      <w:r>
        <w:rPr>
          <w:rFonts w:ascii="Consolas" w:hAnsi="Consolas"/>
          <w:color w:val="1F4638"/>
          <w:sz w:val="17"/>
        </w:rPr>
        <w:br/>
        <w:t xml:space="preserve">  data/db/                SQLite database</w:t>
      </w:r>
      <w:r>
        <w:rPr>
          <w:rFonts w:ascii="Consolas" w:hAnsi="Consolas"/>
          <w:color w:val="1F4638"/>
          <w:sz w:val="17"/>
        </w:rPr>
        <w:br/>
        <w:t xml:space="preserve">  data/datasets/          fine-tuning JSONL outputs</w:t>
      </w:r>
      <w:r>
        <w:rPr>
          <w:rFonts w:ascii="Consolas" w:hAnsi="Consolas"/>
          <w:color w:val="1F4638"/>
          <w:sz w:val="17"/>
        </w:rPr>
        <w:br/>
        <w:t xml:space="preserve">  data/raw/               raw data area</w:t>
      </w:r>
      <w:r>
        <w:rPr>
          <w:rFonts w:ascii="Consolas" w:hAnsi="Consolas"/>
          <w:color w:val="1F4638"/>
          <w:sz w:val="17"/>
        </w:rPr>
        <w:br/>
      </w:r>
      <w:r>
        <w:rPr>
          <w:rFonts w:ascii="Consolas" w:hAnsi="Consolas"/>
          <w:color w:val="1F4638"/>
          <w:sz w:val="17"/>
        </w:rPr>
        <w:t xml:space="preserve">  data/models/            model artifacts area</w:t>
      </w:r>
      <w:r>
        <w:rPr>
          <w:rFonts w:ascii="Consolas" w:hAnsi="Consolas"/>
          <w:color w:val="1F4638"/>
          <w:sz w:val="17"/>
        </w:rPr>
        <w:br/>
        <w:t xml:space="preserve">  tests/                  project health tests</w:t>
      </w:r>
      <w:r>
        <w:rPr>
          <w:rFonts w:ascii="Consolas" w:hAnsi="Consolas"/>
          <w:color w:val="1F4638"/>
          <w:sz w:val="17"/>
        </w:rPr>
        <w:br/>
        <w:t xml:space="preserve">  web/                    browser interface</w:t>
      </w:r>
      <w:r>
        <w:rPr>
          <w:rFonts w:ascii="Consolas" w:hAnsi="Consolas"/>
          <w:color w:val="1F4638"/>
          <w:sz w:val="17"/>
        </w:rPr>
        <w:br/>
        <w:t xml:space="preserve">  docs/                   project documentation</w:t>
      </w:r>
    </w:p>
    <w:p w14:paraId="53A53043" w14:textId="77777777" w:rsidR="00311796" w:rsidRDefault="00311796">
      <w:pPr>
        <w:shd w:val="clear" w:color="auto" w:fill="F1F5F1"/>
        <w:spacing w:after="140"/>
        <w:ind w:left="259" w:right="259"/>
        <w:rPr>
          <w:rFonts w:ascii="Consolas" w:hAnsi="Consolas"/>
          <w:color w:val="1F4638"/>
          <w:sz w:val="17"/>
        </w:rPr>
      </w:pPr>
    </w:p>
    <w:p w14:paraId="49A9F705" w14:textId="77777777" w:rsidR="00311796" w:rsidRDefault="00311796">
      <w:pPr>
        <w:shd w:val="clear" w:color="auto" w:fill="F1F5F1"/>
        <w:spacing w:after="140"/>
        <w:ind w:left="259" w:right="259"/>
        <w:rPr>
          <w:rFonts w:ascii="Consolas" w:hAnsi="Consolas"/>
          <w:color w:val="1F4638"/>
          <w:sz w:val="17"/>
        </w:rPr>
      </w:pPr>
    </w:p>
    <w:p w14:paraId="7A224F91"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Project AL Majarrat/</w:t>
      </w:r>
    </w:p>
    <w:p w14:paraId="11536005"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w:t>
      </w:r>
    </w:p>
    <w:p w14:paraId="46975A7C"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.gitignore</w:t>
      </w:r>
    </w:p>
    <w:p w14:paraId="37772981"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README.md</w:t>
      </w:r>
    </w:p>
    <w:p w14:paraId="71800743"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project_config.py</w:t>
      </w:r>
    </w:p>
    <w:p w14:paraId="57A38788"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requirements.txt</w:t>
      </w:r>
    </w:p>
    <w:p w14:paraId="37933F5A"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requirements-training.txt</w:t>
      </w:r>
    </w:p>
    <w:p w14:paraId="26F23C75"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w:t>
      </w:r>
    </w:p>
    <w:p w14:paraId="36062966"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data/</w:t>
      </w:r>
    </w:p>
    <w:p w14:paraId="256F002E"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corpora/</w:t>
      </w:r>
    </w:p>
    <w:p w14:paraId="2E669B2F"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abudawud_corpus.csv</w:t>
      </w:r>
    </w:p>
    <w:p w14:paraId="315C35F0"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bukhari_corpus.csv</w:t>
      </w:r>
    </w:p>
    <w:p w14:paraId="398E0630"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hadith_master_corpus.csv</w:t>
      </w:r>
    </w:p>
    <w:p w14:paraId="18903CA7"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ibnmajah_corpus.csv</w:t>
      </w:r>
    </w:p>
    <w:p w14:paraId="707384A4"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muslim_corpus.csv</w:t>
      </w:r>
    </w:p>
    <w:p w14:paraId="1AB48DB4"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nasai_corpus.csv</w:t>
      </w:r>
    </w:p>
    <w:p w14:paraId="1BACEB44"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quran_corpus.csv</w:t>
      </w:r>
    </w:p>
    <w:p w14:paraId="53CA3E02"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tirmidhi_corpus.csv</w:t>
      </w:r>
    </w:p>
    <w:p w14:paraId="10B9B64F"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w:t>
      </w:r>
    </w:p>
    <w:p w14:paraId="3F93B789"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datasets/</w:t>
      </w:r>
    </w:p>
    <w:p w14:paraId="20F4DD83"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majarrat_finetune_alpaca.jsonl</w:t>
      </w:r>
    </w:p>
    <w:p w14:paraId="6CE29CCA"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majarrat_finetune_chat.jsonl</w:t>
      </w:r>
    </w:p>
    <w:p w14:paraId="4CA5E60C"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w:t>
      </w:r>
    </w:p>
    <w:p w14:paraId="13772D28"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db/</w:t>
      </w:r>
    </w:p>
    <w:p w14:paraId="5E0C265B"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 al_majarrat_master.db</w:t>
      </w:r>
    </w:p>
    <w:p w14:paraId="13284E33"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w:t>
      </w:r>
    </w:p>
    <w:p w14:paraId="0C4CA58A"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logs/</w:t>
      </w:r>
    </w:p>
    <w:p w14:paraId="73775CA5"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models/</w:t>
      </w:r>
    </w:p>
    <w:p w14:paraId="452A2B04"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raw/</w:t>
      </w:r>
    </w:p>
    <w:p w14:paraId="7DC102B4"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bukhari_raw.json</w:t>
      </w:r>
    </w:p>
    <w:p w14:paraId="7091B3D1"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fawaz_abudawud_ara.json</w:t>
      </w:r>
    </w:p>
    <w:p w14:paraId="20AC3FA8"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fawaz_abudawud_eng.json</w:t>
      </w:r>
    </w:p>
    <w:p w14:paraId="0B12C4B6"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fawaz_bukhari_ara.json</w:t>
      </w:r>
    </w:p>
    <w:p w14:paraId="6A1121D4"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fawaz_bukhari_eng.json</w:t>
      </w:r>
    </w:p>
    <w:p w14:paraId="2E4BA632"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fawaz_ibnmajah_ara.json</w:t>
      </w:r>
    </w:p>
    <w:p w14:paraId="2733A063"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fawaz_ibnmajah_eng.json</w:t>
      </w:r>
    </w:p>
    <w:p w14:paraId="029CAFBD"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fawaz_muslim_ara.json</w:t>
      </w:r>
    </w:p>
    <w:p w14:paraId="500E9ADC"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fawaz_muslim_eng.json</w:t>
      </w:r>
    </w:p>
    <w:p w14:paraId="5B57C26A"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fawaz_nasai_ara.json</w:t>
      </w:r>
    </w:p>
    <w:p w14:paraId="50CA3AD8"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fawaz_nasai_eng.json</w:t>
      </w:r>
    </w:p>
    <w:p w14:paraId="79403E3E"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lastRenderedPageBreak/>
        <w:t>│       ├── fawaz_tirmidhi_ara.json</w:t>
      </w:r>
    </w:p>
    <w:p w14:paraId="30A0BF32"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fawaz_tirmidhi_eng.json</w:t>
      </w:r>
    </w:p>
    <w:p w14:paraId="21D39F95"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w:t>
      </w:r>
    </w:p>
    <w:p w14:paraId="4E9DD65E"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docs/</w:t>
      </w:r>
    </w:p>
    <w:p w14:paraId="1835B9AE"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Al-Majarrat-Project-Documentation.docx</w:t>
      </w:r>
    </w:p>
    <w:p w14:paraId="60210068"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Al-Majarrat-Project-Documentation.pdf</w:t>
      </w:r>
    </w:p>
    <w:p w14:paraId="6D197876"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al-majarrat-web-ui.png</w:t>
      </w:r>
    </w:p>
    <w:p w14:paraId="052F292D"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build_report.py</w:t>
      </w:r>
    </w:p>
    <w:p w14:paraId="7D4B62CF"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w:t>
      </w:r>
    </w:p>
    <w:p w14:paraId="501A99A2"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src/</w:t>
      </w:r>
    </w:p>
    <w:p w14:paraId="2784AE33"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al_majarrat.py</w:t>
      </w:r>
    </w:p>
    <w:p w14:paraId="281BA5E8"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build_vector_index.py</w:t>
      </w:r>
    </w:p>
    <w:p w14:paraId="47B884C8"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create_master_corpus.py</w:t>
      </w:r>
    </w:p>
    <w:p w14:paraId="0CCABBC9"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export_finetuning_dataset.py</w:t>
      </w:r>
    </w:p>
    <w:p w14:paraId="5892BA4D"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extract_abudawud_corpus.py</w:t>
      </w:r>
    </w:p>
    <w:p w14:paraId="1002033A"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extract_bukhari_corpus.py</w:t>
      </w:r>
    </w:p>
    <w:p w14:paraId="38428716"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extract_bukhari_corpus_v2.py</w:t>
      </w:r>
    </w:p>
    <w:p w14:paraId="6B45279D"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extract_ibnmajah_corpus.py</w:t>
      </w:r>
    </w:p>
    <w:p w14:paraId="570D9CF5"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extract_muslim_corpus.py</w:t>
      </w:r>
    </w:p>
    <w:p w14:paraId="404B44A3"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extract_nasai_corpus.py</w:t>
      </w:r>
    </w:p>
    <w:p w14:paraId="2294EEB1"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extract_quran_corpus.py</w:t>
      </w:r>
    </w:p>
    <w:p w14:paraId="4695CF19"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extract_tirmidhi_corpus.py</w:t>
      </w:r>
    </w:p>
    <w:p w14:paraId="7C36C0E7"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search_majarrat.py</w:t>
      </w:r>
    </w:p>
    <w:p w14:paraId="5B93616A"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serve_web_ui.py</w:t>
      </w:r>
    </w:p>
    <w:p w14:paraId="400D1752"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test_offline_llm.py</w:t>
      </w:r>
    </w:p>
    <w:p w14:paraId="51446946"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train_qwen_lora.py</w:t>
      </w:r>
    </w:p>
    <w:p w14:paraId="48877D05"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validate_project.py</w:t>
      </w:r>
    </w:p>
    <w:p w14:paraId="10D3F373"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w:t>
      </w:r>
    </w:p>
    <w:p w14:paraId="2E2F32F5"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tests/</w:t>
      </w:r>
    </w:p>
    <w:p w14:paraId="63C2B2F9"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 test_project_health.py</w:t>
      </w:r>
    </w:p>
    <w:p w14:paraId="3F58EFB8"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w:t>
      </w:r>
    </w:p>
    <w:p w14:paraId="51F149F2" w14:textId="77777777"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web/</w:t>
      </w:r>
    </w:p>
    <w:p w14:paraId="2513BC3B" w14:textId="488F81C3" w:rsidR="00311796" w:rsidRPr="00311796" w:rsidRDefault="00311796" w:rsidP="00311796">
      <w:pPr>
        <w:pStyle w:val="NoSpacing"/>
        <w:shd w:val="clear" w:color="auto" w:fill="F1F5F1"/>
        <w:rPr>
          <w:rFonts w:ascii="Consolas" w:hAnsi="Consolas"/>
          <w:sz w:val="18"/>
          <w:szCs w:val="18"/>
        </w:rPr>
      </w:pPr>
      <w:r w:rsidRPr="00311796">
        <w:rPr>
          <w:rFonts w:ascii="Consolas" w:hAnsi="Consolas"/>
          <w:sz w:val="18"/>
          <w:szCs w:val="18"/>
        </w:rPr>
        <w:t xml:space="preserve">    └── index.html</w:t>
      </w:r>
    </w:p>
    <w:p w14:paraId="139CD955" w14:textId="77777777" w:rsidR="00A357B3" w:rsidRDefault="0011247E">
      <w:pPr>
        <w:pStyle w:val="Heading2"/>
      </w:pPr>
      <w:bookmarkStart w:id="83" w:name="_Toc242079789"/>
      <w:r>
        <w:t>5.5 Screenshots / Operational User Interface</w:t>
      </w:r>
      <w:bookmarkEnd w:id="83"/>
    </w:p>
    <w:p w14:paraId="42777E2A" w14:textId="5230F596" w:rsidR="006E7477" w:rsidRDefault="0011247E">
      <w:r>
        <w:t>CLI examples: python src/al_majarrat.py --ask "What does the Quran say about patience?"; python src/al_majarrat.py --test-retrieval "2:255"; python src/search_majarrat.py. The web app defaults to 127.0.0.1:8765 and supports all/Quran/Hadith filters, suggested queries, answer copying, saved conversations, and per-conversation deletion. History is browser-local and is not synchronized to another device.</w:t>
      </w:r>
    </w:p>
    <w:p w14:paraId="318ED8F0" w14:textId="138CBBA9" w:rsidR="006E7477" w:rsidRDefault="006E7477">
      <w:r w:rsidRPr="006E7477">
        <w:rPr>
          <w:noProof/>
        </w:rPr>
        <w:drawing>
          <wp:inline distT="0" distB="0" distL="0" distR="0" wp14:anchorId="1907EF21" wp14:editId="2AE8D2F3">
            <wp:extent cx="6272530" cy="2844800"/>
            <wp:effectExtent l="0" t="0" r="0" b="0"/>
            <wp:docPr id="85589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7600" name=""/>
                    <pic:cNvPicPr/>
                  </pic:nvPicPr>
                  <pic:blipFill>
                    <a:blip r:embed="rId19"/>
                    <a:stretch>
                      <a:fillRect/>
                    </a:stretch>
                  </pic:blipFill>
                  <pic:spPr>
                    <a:xfrm>
                      <a:off x="0" y="0"/>
                      <a:ext cx="6272530" cy="2844800"/>
                    </a:xfrm>
                    <a:prstGeom prst="rect">
                      <a:avLst/>
                    </a:prstGeom>
                  </pic:spPr>
                </pic:pic>
              </a:graphicData>
            </a:graphic>
          </wp:inline>
        </w:drawing>
      </w:r>
    </w:p>
    <w:p w14:paraId="15D486A8" w14:textId="5B2FD315" w:rsidR="006E7477" w:rsidRDefault="006E7477" w:rsidP="006E7477">
      <w:pPr>
        <w:jc w:val="center"/>
      </w:pPr>
      <w:r>
        <w:lastRenderedPageBreak/>
        <w:t xml:space="preserve">Figure 5.1 — Browser interface </w:t>
      </w:r>
    </w:p>
    <w:p w14:paraId="2C961C9D" w14:textId="77777777" w:rsidR="006E7477" w:rsidRDefault="006E7477"/>
    <w:p w14:paraId="615B1DA5" w14:textId="77777777" w:rsidR="00A357B3" w:rsidRDefault="0011247E">
      <w:pPr>
        <w:jc w:val="center"/>
      </w:pPr>
      <w:r>
        <w:rPr>
          <w:noProof/>
        </w:rPr>
        <w:drawing>
          <wp:inline distT="0" distB="0" distL="0" distR="0" wp14:anchorId="3FABFD49" wp14:editId="4420A559">
            <wp:extent cx="2834640" cy="4869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majarrat-web-ui.png"/>
                    <pic:cNvPicPr/>
                  </pic:nvPicPr>
                  <pic:blipFill>
                    <a:blip r:embed="rId20"/>
                    <a:stretch>
                      <a:fillRect/>
                    </a:stretch>
                  </pic:blipFill>
                  <pic:spPr>
                    <a:xfrm>
                      <a:off x="0" y="0"/>
                      <a:ext cx="2834640" cy="4869320"/>
                    </a:xfrm>
                    <a:prstGeom prst="rect">
                      <a:avLst/>
                    </a:prstGeom>
                  </pic:spPr>
                </pic:pic>
              </a:graphicData>
            </a:graphic>
          </wp:inline>
        </w:drawing>
      </w:r>
    </w:p>
    <w:p w14:paraId="08AA443A" w14:textId="77777777" w:rsidR="006E7477" w:rsidRDefault="006E7477" w:rsidP="006E7477">
      <w:pPr>
        <w:jc w:val="center"/>
      </w:pPr>
      <w:r>
        <w:t>Figure 5.1 — Browser interface in its responsive mobile layout.</w:t>
      </w:r>
    </w:p>
    <w:p w14:paraId="72285F6E" w14:textId="77777777" w:rsidR="006E7477" w:rsidRDefault="006E7477" w:rsidP="006E7477"/>
    <w:p w14:paraId="7F8D36DA" w14:textId="77777777" w:rsidR="00A357B3" w:rsidRDefault="0011247E">
      <w:pPr>
        <w:pStyle w:val="Heading2"/>
      </w:pPr>
      <w:bookmarkStart w:id="84" w:name="_Toc242079790"/>
      <w:r>
        <w:t>5.6 Source Code / Important Implementation</w:t>
      </w:r>
      <w:bookmarkEnd w:id="84"/>
    </w:p>
    <w:p w14:paraId="3A1F7696" w14:textId="05F63096" w:rsidR="00843AED" w:rsidRDefault="00A4217A" w:rsidP="00A4217A">
      <w:pPr>
        <w:pStyle w:val="Heading3"/>
      </w:pPr>
      <w:bookmarkStart w:id="85" w:name="_Toc242079791"/>
      <w:r>
        <w:t>project_config.py</w:t>
      </w:r>
      <w:bookmarkEnd w:id="85"/>
    </w:p>
    <w:p w14:paraId="5E946AE1" w14:textId="77777777" w:rsidR="00A4217A" w:rsidRPr="00A4217A" w:rsidRDefault="00A4217A" w:rsidP="00A4217A">
      <w:pPr>
        <w:rPr>
          <w:lang w:val="en-IN"/>
        </w:rPr>
      </w:pPr>
      <w:r w:rsidRPr="00A4217A">
        <w:rPr>
          <w:lang w:val="en-IN"/>
        </w:rPr>
        <w:t>rom pathlib import Path</w:t>
      </w:r>
    </w:p>
    <w:p w14:paraId="7ED51D04" w14:textId="77777777" w:rsidR="00A4217A" w:rsidRPr="00A4217A" w:rsidRDefault="00A4217A" w:rsidP="00A4217A">
      <w:pPr>
        <w:rPr>
          <w:lang w:val="en-IN"/>
        </w:rPr>
      </w:pPr>
    </w:p>
    <w:p w14:paraId="50C71624" w14:textId="77777777" w:rsidR="00A4217A" w:rsidRPr="00A4217A" w:rsidRDefault="00A4217A" w:rsidP="00A4217A">
      <w:pPr>
        <w:rPr>
          <w:lang w:val="en-IN"/>
        </w:rPr>
      </w:pPr>
      <w:r w:rsidRPr="00A4217A">
        <w:rPr>
          <w:lang w:val="en-IN"/>
        </w:rPr>
        <w:t>BASE_DIR = Path(__file__).resolve().parent</w:t>
      </w:r>
    </w:p>
    <w:p w14:paraId="00A94E4E" w14:textId="77777777" w:rsidR="00A4217A" w:rsidRPr="00A4217A" w:rsidRDefault="00A4217A" w:rsidP="00A4217A">
      <w:pPr>
        <w:rPr>
          <w:lang w:val="en-IN"/>
        </w:rPr>
      </w:pPr>
      <w:r w:rsidRPr="00A4217A">
        <w:rPr>
          <w:lang w:val="en-IN"/>
        </w:rPr>
        <w:t>DATA_DIR = BASE_DIR / "data"</w:t>
      </w:r>
    </w:p>
    <w:p w14:paraId="7A2DB709" w14:textId="77777777" w:rsidR="00A4217A" w:rsidRPr="00A4217A" w:rsidRDefault="00A4217A" w:rsidP="00A4217A">
      <w:pPr>
        <w:rPr>
          <w:lang w:val="en-IN"/>
        </w:rPr>
      </w:pPr>
      <w:r w:rsidRPr="00A4217A">
        <w:rPr>
          <w:lang w:val="en-IN"/>
        </w:rPr>
        <w:t>CORPUS_DIR = DATA_DIR / "corpora"</w:t>
      </w:r>
    </w:p>
    <w:p w14:paraId="46D3D705" w14:textId="77777777" w:rsidR="00A4217A" w:rsidRPr="00A4217A" w:rsidRDefault="00A4217A" w:rsidP="00A4217A">
      <w:pPr>
        <w:rPr>
          <w:lang w:val="en-IN"/>
        </w:rPr>
      </w:pPr>
      <w:r w:rsidRPr="00A4217A">
        <w:rPr>
          <w:lang w:val="en-IN"/>
        </w:rPr>
        <w:t>DB_DIR = DATA_DIR / "db"</w:t>
      </w:r>
    </w:p>
    <w:p w14:paraId="47ECBED8" w14:textId="77777777" w:rsidR="00A4217A" w:rsidRPr="00A4217A" w:rsidRDefault="00A4217A" w:rsidP="00A4217A">
      <w:pPr>
        <w:rPr>
          <w:lang w:val="en-IN"/>
        </w:rPr>
      </w:pPr>
      <w:r w:rsidRPr="00A4217A">
        <w:rPr>
          <w:lang w:val="en-IN"/>
        </w:rPr>
        <w:t>DATASETS_DIR = DATA_DIR / "datasets"</w:t>
      </w:r>
    </w:p>
    <w:p w14:paraId="6062511D" w14:textId="77777777" w:rsidR="00A4217A" w:rsidRPr="00A4217A" w:rsidRDefault="00A4217A" w:rsidP="00A4217A">
      <w:pPr>
        <w:rPr>
          <w:lang w:val="en-IN"/>
        </w:rPr>
      </w:pPr>
      <w:r w:rsidRPr="00A4217A">
        <w:rPr>
          <w:lang w:val="en-IN"/>
        </w:rPr>
        <w:lastRenderedPageBreak/>
        <w:t>RAW_DIR = DATA_DIR / "raw"</w:t>
      </w:r>
    </w:p>
    <w:p w14:paraId="36CEADE9" w14:textId="77777777" w:rsidR="00A4217A" w:rsidRPr="00A4217A" w:rsidRDefault="00A4217A" w:rsidP="00A4217A">
      <w:pPr>
        <w:rPr>
          <w:lang w:val="en-IN"/>
        </w:rPr>
      </w:pPr>
      <w:r w:rsidRPr="00A4217A">
        <w:rPr>
          <w:lang w:val="en-IN"/>
        </w:rPr>
        <w:t>MODELS_DIR = DATA_DIR / "models"</w:t>
      </w:r>
    </w:p>
    <w:p w14:paraId="31F29E75" w14:textId="77777777" w:rsidR="00A4217A" w:rsidRPr="00A4217A" w:rsidRDefault="00A4217A" w:rsidP="00A4217A">
      <w:pPr>
        <w:rPr>
          <w:lang w:val="en-IN"/>
        </w:rPr>
      </w:pPr>
    </w:p>
    <w:p w14:paraId="43B5CE0A" w14:textId="77777777" w:rsidR="00A4217A" w:rsidRPr="00A4217A" w:rsidRDefault="00A4217A" w:rsidP="00A4217A">
      <w:pPr>
        <w:rPr>
          <w:lang w:val="en-IN"/>
        </w:rPr>
      </w:pPr>
      <w:r w:rsidRPr="00A4217A">
        <w:rPr>
          <w:lang w:val="en-IN"/>
        </w:rPr>
        <w:t>DB_PATH = DB_DIR / "al_majarrat_master.db"</w:t>
      </w:r>
    </w:p>
    <w:p w14:paraId="30AE1FD0" w14:textId="77777777" w:rsidR="00A4217A" w:rsidRPr="00A4217A" w:rsidRDefault="00A4217A" w:rsidP="00A4217A">
      <w:pPr>
        <w:rPr>
          <w:lang w:val="en-IN"/>
        </w:rPr>
      </w:pPr>
      <w:r w:rsidRPr="00A4217A">
        <w:rPr>
          <w:lang w:val="en-IN"/>
        </w:rPr>
        <w:t>HADITH_MASTER_CSV = CORPUS_DIR / "hadith_master_corpus.csv"</w:t>
      </w:r>
    </w:p>
    <w:p w14:paraId="230741A9" w14:textId="77777777" w:rsidR="00A4217A" w:rsidRPr="00A4217A" w:rsidRDefault="00A4217A" w:rsidP="00A4217A">
      <w:pPr>
        <w:rPr>
          <w:lang w:val="en-IN"/>
        </w:rPr>
      </w:pPr>
      <w:r w:rsidRPr="00A4217A">
        <w:rPr>
          <w:lang w:val="en-IN"/>
        </w:rPr>
        <w:t>QURAN_CORPUS_CSV = CORPUS_DIR / "quran_corpus.csv"</w:t>
      </w:r>
    </w:p>
    <w:p w14:paraId="686EB4BA" w14:textId="77777777" w:rsidR="00A4217A" w:rsidRPr="00A4217A" w:rsidRDefault="00A4217A" w:rsidP="00A4217A">
      <w:pPr>
        <w:rPr>
          <w:lang w:val="en-IN"/>
        </w:rPr>
      </w:pPr>
      <w:r w:rsidRPr="00A4217A">
        <w:rPr>
          <w:lang w:val="en-IN"/>
        </w:rPr>
        <w:t>ALPACA_DATASET = DATASETS_DIR / "majarrat_finetune_alpaca.jsonl"</w:t>
      </w:r>
    </w:p>
    <w:p w14:paraId="7A183695" w14:textId="77777777" w:rsidR="00A4217A" w:rsidRPr="00A4217A" w:rsidRDefault="00A4217A" w:rsidP="00A4217A">
      <w:pPr>
        <w:rPr>
          <w:lang w:val="en-IN"/>
        </w:rPr>
      </w:pPr>
      <w:r w:rsidRPr="00A4217A">
        <w:rPr>
          <w:lang w:val="en-IN"/>
        </w:rPr>
        <w:t>CHAT_DATASET = DATASETS_DIR / "majarrat_finetune_chat.jsonl"</w:t>
      </w:r>
    </w:p>
    <w:p w14:paraId="0DF2EB5E" w14:textId="77777777" w:rsidR="00A4217A" w:rsidRPr="00A4217A" w:rsidRDefault="00A4217A" w:rsidP="00A4217A">
      <w:pPr>
        <w:rPr>
          <w:lang w:val="en-IN"/>
        </w:rPr>
      </w:pPr>
    </w:p>
    <w:p w14:paraId="3B3C24BB" w14:textId="77777777" w:rsidR="00A4217A" w:rsidRPr="00A4217A" w:rsidRDefault="00A4217A" w:rsidP="00A4217A">
      <w:pPr>
        <w:rPr>
          <w:lang w:val="en-IN"/>
        </w:rPr>
      </w:pPr>
      <w:r w:rsidRPr="00A4217A">
        <w:rPr>
          <w:lang w:val="en-IN"/>
        </w:rPr>
        <w:t>DEFAULT_LOCAL_ENDPOINT = "http://localhost:11434/v1/chat/completions"</w:t>
      </w:r>
    </w:p>
    <w:p w14:paraId="0D59DA86" w14:textId="77777777" w:rsidR="00A4217A" w:rsidRPr="00A4217A" w:rsidRDefault="00A4217A" w:rsidP="00A4217A">
      <w:pPr>
        <w:rPr>
          <w:lang w:val="en-IN"/>
        </w:rPr>
      </w:pPr>
      <w:r w:rsidRPr="00A4217A">
        <w:rPr>
          <w:lang w:val="en-IN"/>
        </w:rPr>
        <w:t>DEFAULT_MODEL = "qwen2.5:3b"</w:t>
      </w:r>
    </w:p>
    <w:p w14:paraId="4B21102F" w14:textId="77777777" w:rsidR="00A4217A" w:rsidRPr="00A4217A" w:rsidRDefault="00A4217A" w:rsidP="00A4217A">
      <w:pPr>
        <w:rPr>
          <w:lang w:val="en-IN"/>
        </w:rPr>
      </w:pPr>
      <w:r w:rsidRPr="00A4217A">
        <w:rPr>
          <w:lang w:val="en-IN"/>
        </w:rPr>
        <w:t>EMBEDDING_MODEL = "nomic-embed-text"</w:t>
      </w:r>
    </w:p>
    <w:p w14:paraId="4E76BC2E" w14:textId="77777777" w:rsidR="00A4217A" w:rsidRPr="00A4217A" w:rsidRDefault="00A4217A" w:rsidP="00A4217A">
      <w:pPr>
        <w:rPr>
          <w:lang w:val="en-IN"/>
        </w:rPr>
      </w:pPr>
      <w:r w:rsidRPr="00A4217A">
        <w:rPr>
          <w:lang w:val="en-IN"/>
        </w:rPr>
        <w:t>OLLAMA_EMBED_API = "http://localhost:11434/api/embeddings"</w:t>
      </w:r>
    </w:p>
    <w:p w14:paraId="3C1E1A23" w14:textId="77777777" w:rsidR="00A4217A" w:rsidRPr="00A4217A" w:rsidRDefault="00A4217A" w:rsidP="00A4217A">
      <w:pPr>
        <w:rPr>
          <w:lang w:val="en-IN"/>
        </w:rPr>
      </w:pPr>
      <w:r w:rsidRPr="00A4217A">
        <w:rPr>
          <w:lang w:val="en-IN"/>
        </w:rPr>
        <w:t>OLLAMA_TAGS_URL = "http://localhost:11434/api/tags"</w:t>
      </w:r>
    </w:p>
    <w:p w14:paraId="69DD79FE" w14:textId="77777777" w:rsidR="00A4217A" w:rsidRPr="00A4217A" w:rsidRDefault="00A4217A" w:rsidP="00A4217A">
      <w:pPr>
        <w:rPr>
          <w:lang w:val="en-IN"/>
        </w:rPr>
      </w:pPr>
      <w:r w:rsidRPr="00A4217A">
        <w:rPr>
          <w:lang w:val="en-IN"/>
        </w:rPr>
        <w:t>PREFERRED_QURAN_TRANSLATION_ID = "20"</w:t>
      </w:r>
    </w:p>
    <w:p w14:paraId="709DF7D6" w14:textId="77777777" w:rsidR="00A4217A" w:rsidRPr="00A4217A" w:rsidRDefault="00A4217A" w:rsidP="00A4217A">
      <w:pPr>
        <w:rPr>
          <w:lang w:val="en-IN"/>
        </w:rPr>
      </w:pPr>
    </w:p>
    <w:p w14:paraId="7739C287" w14:textId="77777777" w:rsidR="00A4217A" w:rsidRPr="00A4217A" w:rsidRDefault="00A4217A" w:rsidP="00A4217A">
      <w:pPr>
        <w:rPr>
          <w:lang w:val="en-IN"/>
        </w:rPr>
      </w:pPr>
      <w:r w:rsidRPr="00A4217A">
        <w:rPr>
          <w:lang w:val="en-IN"/>
        </w:rPr>
        <w:t>REQUIRED_DATA_FILES = (</w:t>
      </w:r>
    </w:p>
    <w:p w14:paraId="7DE8A38F" w14:textId="77777777" w:rsidR="00A4217A" w:rsidRPr="00A4217A" w:rsidRDefault="00A4217A" w:rsidP="00A4217A">
      <w:pPr>
        <w:rPr>
          <w:lang w:val="en-IN"/>
        </w:rPr>
      </w:pPr>
      <w:r w:rsidRPr="00A4217A">
        <w:rPr>
          <w:lang w:val="en-IN"/>
        </w:rPr>
        <w:t>    CORPUS_DIR / "bukhari_corpus.csv",</w:t>
      </w:r>
    </w:p>
    <w:p w14:paraId="60D7A227" w14:textId="77777777" w:rsidR="00A4217A" w:rsidRPr="00A4217A" w:rsidRDefault="00A4217A" w:rsidP="00A4217A">
      <w:pPr>
        <w:rPr>
          <w:lang w:val="en-IN"/>
        </w:rPr>
      </w:pPr>
      <w:r w:rsidRPr="00A4217A">
        <w:rPr>
          <w:lang w:val="en-IN"/>
        </w:rPr>
        <w:t>    CORPUS_DIR / "muslim_corpus.csv",</w:t>
      </w:r>
    </w:p>
    <w:p w14:paraId="4B74A016" w14:textId="77777777" w:rsidR="00A4217A" w:rsidRPr="00A4217A" w:rsidRDefault="00A4217A" w:rsidP="00A4217A">
      <w:pPr>
        <w:rPr>
          <w:lang w:val="en-IN"/>
        </w:rPr>
      </w:pPr>
      <w:r w:rsidRPr="00A4217A">
        <w:rPr>
          <w:lang w:val="en-IN"/>
        </w:rPr>
        <w:t>    CORPUS_DIR / "nasai_corpus.csv",</w:t>
      </w:r>
    </w:p>
    <w:p w14:paraId="542E57BD" w14:textId="77777777" w:rsidR="00A4217A" w:rsidRPr="00A4217A" w:rsidRDefault="00A4217A" w:rsidP="00A4217A">
      <w:pPr>
        <w:rPr>
          <w:lang w:val="en-IN"/>
        </w:rPr>
      </w:pPr>
      <w:r w:rsidRPr="00A4217A">
        <w:rPr>
          <w:lang w:val="en-IN"/>
        </w:rPr>
        <w:t>    CORPUS_DIR / "abudawud_corpus.csv",</w:t>
      </w:r>
    </w:p>
    <w:p w14:paraId="10E8CF25" w14:textId="77777777" w:rsidR="00A4217A" w:rsidRPr="00A4217A" w:rsidRDefault="00A4217A" w:rsidP="00A4217A">
      <w:pPr>
        <w:rPr>
          <w:lang w:val="en-IN"/>
        </w:rPr>
      </w:pPr>
      <w:r w:rsidRPr="00A4217A">
        <w:rPr>
          <w:lang w:val="en-IN"/>
        </w:rPr>
        <w:t>    CORPUS_DIR / "tirmidhi_corpus.csv",</w:t>
      </w:r>
    </w:p>
    <w:p w14:paraId="4E5F7DFB" w14:textId="77777777" w:rsidR="00A4217A" w:rsidRPr="00A4217A" w:rsidRDefault="00A4217A" w:rsidP="00A4217A">
      <w:pPr>
        <w:rPr>
          <w:lang w:val="en-IN"/>
        </w:rPr>
      </w:pPr>
      <w:r w:rsidRPr="00A4217A">
        <w:rPr>
          <w:lang w:val="en-IN"/>
        </w:rPr>
        <w:t>    CORPUS_DIR / "ibnmajah_corpus.csv",</w:t>
      </w:r>
    </w:p>
    <w:p w14:paraId="4070E139" w14:textId="77777777" w:rsidR="00A4217A" w:rsidRPr="00A4217A" w:rsidRDefault="00A4217A" w:rsidP="00A4217A">
      <w:pPr>
        <w:rPr>
          <w:lang w:val="en-IN"/>
        </w:rPr>
      </w:pPr>
      <w:r w:rsidRPr="00A4217A">
        <w:rPr>
          <w:lang w:val="en-IN"/>
        </w:rPr>
        <w:t>    QURAN_CORPUS_CSV,</w:t>
      </w:r>
    </w:p>
    <w:p w14:paraId="457D15C8" w14:textId="77777777" w:rsidR="00A4217A" w:rsidRPr="00A4217A" w:rsidRDefault="00A4217A" w:rsidP="00A4217A">
      <w:pPr>
        <w:rPr>
          <w:lang w:val="en-IN"/>
        </w:rPr>
      </w:pPr>
      <w:r w:rsidRPr="00A4217A">
        <w:rPr>
          <w:lang w:val="en-IN"/>
        </w:rPr>
        <w:t>)</w:t>
      </w:r>
    </w:p>
    <w:p w14:paraId="6AB97DD5" w14:textId="77777777" w:rsidR="00A4217A" w:rsidRPr="00A4217A" w:rsidRDefault="00A4217A" w:rsidP="00A4217A">
      <w:pPr>
        <w:rPr>
          <w:lang w:val="en-IN"/>
        </w:rPr>
      </w:pPr>
    </w:p>
    <w:p w14:paraId="691D4EF6" w14:textId="77777777" w:rsidR="00A4217A" w:rsidRPr="00A4217A" w:rsidRDefault="00A4217A" w:rsidP="00A4217A">
      <w:pPr>
        <w:rPr>
          <w:lang w:val="en-IN"/>
        </w:rPr>
      </w:pPr>
      <w:r w:rsidRPr="00A4217A">
        <w:rPr>
          <w:lang w:val="en-IN"/>
        </w:rPr>
        <w:t>def project_path(*parts):</w:t>
      </w:r>
    </w:p>
    <w:p w14:paraId="246B1381" w14:textId="77777777" w:rsidR="00A4217A" w:rsidRPr="00A4217A" w:rsidRDefault="00A4217A" w:rsidP="00A4217A">
      <w:pPr>
        <w:rPr>
          <w:lang w:val="en-IN"/>
        </w:rPr>
      </w:pPr>
      <w:r w:rsidRPr="00A4217A">
        <w:rPr>
          <w:lang w:val="en-IN"/>
        </w:rPr>
        <w:t>    return str(BASE_DIR.joinpath(*parts))</w:t>
      </w:r>
    </w:p>
    <w:p w14:paraId="3AD7F110" w14:textId="77777777" w:rsidR="00A4217A" w:rsidRPr="00A4217A" w:rsidRDefault="00A4217A" w:rsidP="00A4217A">
      <w:pPr>
        <w:rPr>
          <w:lang w:val="en-IN"/>
        </w:rPr>
      </w:pPr>
    </w:p>
    <w:p w14:paraId="325B3CD2" w14:textId="2C678E92" w:rsidR="00A4217A" w:rsidRDefault="00F92EEF" w:rsidP="00F92EEF">
      <w:pPr>
        <w:pStyle w:val="Heading3"/>
      </w:pPr>
      <w:bookmarkStart w:id="86" w:name="_Toc242079792"/>
      <w:r>
        <w:t>create_master_corpus.py</w:t>
      </w:r>
      <w:bookmarkEnd w:id="86"/>
    </w:p>
    <w:p w14:paraId="37A47891" w14:textId="77777777" w:rsidR="00F92EEF" w:rsidRPr="00F92EEF" w:rsidRDefault="00F92EEF" w:rsidP="00F92EEF">
      <w:pPr>
        <w:rPr>
          <w:lang w:val="en-IN"/>
        </w:rPr>
      </w:pPr>
      <w:r w:rsidRPr="00F92EEF">
        <w:rPr>
          <w:lang w:val="en-IN"/>
        </w:rPr>
        <w:t>import csv</w:t>
      </w:r>
    </w:p>
    <w:p w14:paraId="3BB21836" w14:textId="77777777" w:rsidR="00F92EEF" w:rsidRPr="00F92EEF" w:rsidRDefault="00F92EEF" w:rsidP="00F92EEF">
      <w:pPr>
        <w:rPr>
          <w:lang w:val="en-IN"/>
        </w:rPr>
      </w:pPr>
      <w:r w:rsidRPr="00F92EEF">
        <w:rPr>
          <w:lang w:val="en-IN"/>
        </w:rPr>
        <w:t>import os</w:t>
      </w:r>
    </w:p>
    <w:p w14:paraId="3A5798AC" w14:textId="77777777" w:rsidR="00F92EEF" w:rsidRPr="00F92EEF" w:rsidRDefault="00F92EEF" w:rsidP="00F92EEF">
      <w:pPr>
        <w:rPr>
          <w:lang w:val="en-IN"/>
        </w:rPr>
      </w:pPr>
      <w:r w:rsidRPr="00F92EEF">
        <w:rPr>
          <w:lang w:val="en-IN"/>
        </w:rPr>
        <w:t>import sqlite3</w:t>
      </w:r>
    </w:p>
    <w:p w14:paraId="4D88DC25" w14:textId="77777777" w:rsidR="00F92EEF" w:rsidRPr="00F92EEF" w:rsidRDefault="00F92EEF" w:rsidP="00F92EEF">
      <w:pPr>
        <w:rPr>
          <w:lang w:val="en-IN"/>
        </w:rPr>
      </w:pPr>
      <w:r w:rsidRPr="00F92EEF">
        <w:rPr>
          <w:lang w:val="en-IN"/>
        </w:rPr>
        <w:lastRenderedPageBreak/>
        <w:t>import sys</w:t>
      </w:r>
    </w:p>
    <w:p w14:paraId="1672533B" w14:textId="77777777" w:rsidR="00F92EEF" w:rsidRPr="00F92EEF" w:rsidRDefault="00F92EEF" w:rsidP="00F92EEF">
      <w:pPr>
        <w:rPr>
          <w:lang w:val="en-IN"/>
        </w:rPr>
      </w:pPr>
      <w:r w:rsidRPr="00F92EEF">
        <w:rPr>
          <w:lang w:val="en-IN"/>
        </w:rPr>
        <w:t>from pathlib import Path</w:t>
      </w:r>
    </w:p>
    <w:p w14:paraId="3AEFC577" w14:textId="77777777" w:rsidR="00F92EEF" w:rsidRPr="00F92EEF" w:rsidRDefault="00F92EEF" w:rsidP="00F92EEF">
      <w:pPr>
        <w:rPr>
          <w:lang w:val="en-IN"/>
        </w:rPr>
      </w:pPr>
    </w:p>
    <w:p w14:paraId="1B774791" w14:textId="77777777" w:rsidR="00F92EEF" w:rsidRPr="00F92EEF" w:rsidRDefault="00F92EEF" w:rsidP="00F92EEF">
      <w:pPr>
        <w:rPr>
          <w:lang w:val="en-IN"/>
        </w:rPr>
      </w:pPr>
      <w:r w:rsidRPr="00F92EEF">
        <w:rPr>
          <w:lang w:val="en-IN"/>
        </w:rPr>
        <w:t>ROOT_DIR = Path(__file__).resolve().parents[1]</w:t>
      </w:r>
    </w:p>
    <w:p w14:paraId="4A013747" w14:textId="77777777" w:rsidR="00F92EEF" w:rsidRPr="00F92EEF" w:rsidRDefault="00F92EEF" w:rsidP="00F92EEF">
      <w:pPr>
        <w:rPr>
          <w:lang w:val="en-IN"/>
        </w:rPr>
      </w:pPr>
      <w:r w:rsidRPr="00F92EEF">
        <w:rPr>
          <w:lang w:val="en-IN"/>
        </w:rPr>
        <w:t>if str(ROOT_DIR) not in sys.path:</w:t>
      </w:r>
    </w:p>
    <w:p w14:paraId="2BB28213" w14:textId="77777777" w:rsidR="00F92EEF" w:rsidRPr="00F92EEF" w:rsidRDefault="00F92EEF" w:rsidP="00F92EEF">
      <w:pPr>
        <w:rPr>
          <w:lang w:val="en-IN"/>
        </w:rPr>
      </w:pPr>
      <w:r w:rsidRPr="00F92EEF">
        <w:rPr>
          <w:lang w:val="en-IN"/>
        </w:rPr>
        <w:t>    sys.path.insert(0, str(ROOT_DIR))</w:t>
      </w:r>
    </w:p>
    <w:p w14:paraId="7A34E03A" w14:textId="77777777" w:rsidR="00F92EEF" w:rsidRPr="00F92EEF" w:rsidRDefault="00F92EEF" w:rsidP="00F92EEF">
      <w:pPr>
        <w:rPr>
          <w:lang w:val="en-IN"/>
        </w:rPr>
      </w:pPr>
    </w:p>
    <w:p w14:paraId="598AFC4B" w14:textId="77777777" w:rsidR="00F92EEF" w:rsidRPr="00F92EEF" w:rsidRDefault="00F92EEF" w:rsidP="00F92EEF">
      <w:pPr>
        <w:rPr>
          <w:lang w:val="en-IN"/>
        </w:rPr>
      </w:pPr>
      <w:r w:rsidRPr="00F92EEF">
        <w:rPr>
          <w:lang w:val="en-IN"/>
        </w:rPr>
        <w:t>from project_config import BASE_DIR, CORPUS_DIR, DB_PATH, QURAN_CORPUS_CSV</w:t>
      </w:r>
    </w:p>
    <w:p w14:paraId="43FDA063" w14:textId="77777777" w:rsidR="00F92EEF" w:rsidRPr="00F92EEF" w:rsidRDefault="00F92EEF" w:rsidP="00F92EEF">
      <w:pPr>
        <w:rPr>
          <w:lang w:val="en-IN"/>
        </w:rPr>
      </w:pPr>
    </w:p>
    <w:p w14:paraId="73FED951" w14:textId="77777777" w:rsidR="00F92EEF" w:rsidRPr="00F92EEF" w:rsidRDefault="00F92EEF" w:rsidP="00F92EEF">
      <w:pPr>
        <w:rPr>
          <w:lang w:val="en-IN"/>
        </w:rPr>
      </w:pPr>
      <w:r w:rsidRPr="00F92EEF">
        <w:rPr>
          <w:lang w:val="en-IN"/>
        </w:rPr>
        <w:t>HADITH_FILES = [</w:t>
      </w:r>
    </w:p>
    <w:p w14:paraId="12E3F316" w14:textId="77777777" w:rsidR="00F92EEF" w:rsidRPr="00F92EEF" w:rsidRDefault="00F92EEF" w:rsidP="00F92EEF">
      <w:pPr>
        <w:rPr>
          <w:lang w:val="en-IN"/>
        </w:rPr>
      </w:pPr>
      <w:r w:rsidRPr="00F92EEF">
        <w:rPr>
          <w:lang w:val="en-IN"/>
        </w:rPr>
        <w:t>    ("bukhari", "Sahih al-Bukhari", "</w:t>
      </w:r>
      <w:r w:rsidRPr="00F92EEF">
        <w:rPr>
          <w:rFonts w:ascii="Times New Roman" w:hAnsi="Times New Roman" w:cs="Times New Roman" w:hint="cs"/>
          <w:rtl/>
        </w:rPr>
        <w:t>صحيح</w:t>
      </w:r>
      <w:r w:rsidRPr="00F92EEF">
        <w:rPr>
          <w:rtl/>
        </w:rPr>
        <w:t xml:space="preserve"> </w:t>
      </w:r>
      <w:r w:rsidRPr="00F92EEF">
        <w:rPr>
          <w:rFonts w:ascii="Times New Roman" w:hAnsi="Times New Roman" w:cs="Times New Roman" w:hint="cs"/>
          <w:rtl/>
        </w:rPr>
        <w:t>البخاري</w:t>
      </w:r>
      <w:r w:rsidRPr="00F92EEF">
        <w:rPr>
          <w:lang w:val="en-IN"/>
        </w:rPr>
        <w:t>", CORPUS_DIR / "bukhari_corpus.csv"),</w:t>
      </w:r>
    </w:p>
    <w:p w14:paraId="4DF153CE" w14:textId="77777777" w:rsidR="00F92EEF" w:rsidRPr="00F92EEF" w:rsidRDefault="00F92EEF" w:rsidP="00F92EEF">
      <w:pPr>
        <w:rPr>
          <w:lang w:val="en-IN"/>
        </w:rPr>
      </w:pPr>
      <w:r w:rsidRPr="00F92EEF">
        <w:rPr>
          <w:lang w:val="en-IN"/>
        </w:rPr>
        <w:t>    ("muslim", "Sahih Muslim", "</w:t>
      </w:r>
      <w:r w:rsidRPr="00F92EEF">
        <w:rPr>
          <w:rFonts w:ascii="Times New Roman" w:hAnsi="Times New Roman" w:cs="Times New Roman" w:hint="cs"/>
          <w:rtl/>
        </w:rPr>
        <w:t>صحيح</w:t>
      </w:r>
      <w:r w:rsidRPr="00F92EEF">
        <w:rPr>
          <w:rtl/>
        </w:rPr>
        <w:t xml:space="preserve"> </w:t>
      </w:r>
      <w:r w:rsidRPr="00F92EEF">
        <w:rPr>
          <w:rFonts w:ascii="Times New Roman" w:hAnsi="Times New Roman" w:cs="Times New Roman" w:hint="cs"/>
          <w:rtl/>
        </w:rPr>
        <w:t>مسلم</w:t>
      </w:r>
      <w:r w:rsidRPr="00F92EEF">
        <w:rPr>
          <w:lang w:val="en-IN"/>
        </w:rPr>
        <w:t>", CORPUS_DIR / "muslim_corpus.csv"),</w:t>
      </w:r>
    </w:p>
    <w:p w14:paraId="3E28E43F" w14:textId="77777777" w:rsidR="00F92EEF" w:rsidRPr="00F92EEF" w:rsidRDefault="00F92EEF" w:rsidP="00F92EEF">
      <w:pPr>
        <w:rPr>
          <w:lang w:val="en-IN"/>
        </w:rPr>
      </w:pPr>
      <w:r w:rsidRPr="00F92EEF">
        <w:rPr>
          <w:lang w:val="en-IN"/>
        </w:rPr>
        <w:t>    ("nasai", "Sunan an-Nasa'i", "</w:t>
      </w:r>
      <w:r w:rsidRPr="00F92EEF">
        <w:rPr>
          <w:rFonts w:ascii="Times New Roman" w:hAnsi="Times New Roman" w:cs="Times New Roman" w:hint="cs"/>
          <w:rtl/>
        </w:rPr>
        <w:t>سنن</w:t>
      </w:r>
      <w:r w:rsidRPr="00F92EEF">
        <w:rPr>
          <w:rtl/>
        </w:rPr>
        <w:t xml:space="preserve"> </w:t>
      </w:r>
      <w:r w:rsidRPr="00F92EEF">
        <w:rPr>
          <w:rFonts w:ascii="Times New Roman" w:hAnsi="Times New Roman" w:cs="Times New Roman" w:hint="cs"/>
          <w:rtl/>
        </w:rPr>
        <w:t>النسائي</w:t>
      </w:r>
      <w:r w:rsidRPr="00F92EEF">
        <w:rPr>
          <w:lang w:val="en-IN"/>
        </w:rPr>
        <w:t>", CORPUS_DIR / "nasai_corpus.csv"),</w:t>
      </w:r>
    </w:p>
    <w:p w14:paraId="41C919A1" w14:textId="77777777" w:rsidR="00F92EEF" w:rsidRPr="00F92EEF" w:rsidRDefault="00F92EEF" w:rsidP="00F92EEF">
      <w:pPr>
        <w:rPr>
          <w:lang w:val="en-IN"/>
        </w:rPr>
      </w:pPr>
      <w:r w:rsidRPr="00F92EEF">
        <w:rPr>
          <w:lang w:val="en-IN"/>
        </w:rPr>
        <w:t>    ("abudawud", "Sunan Abi Dawud", "</w:t>
      </w:r>
      <w:r w:rsidRPr="00F92EEF">
        <w:rPr>
          <w:rFonts w:ascii="Times New Roman" w:hAnsi="Times New Roman" w:cs="Times New Roman" w:hint="cs"/>
          <w:rtl/>
        </w:rPr>
        <w:t>سنن</w:t>
      </w:r>
      <w:r w:rsidRPr="00F92EEF">
        <w:rPr>
          <w:rtl/>
        </w:rPr>
        <w:t xml:space="preserve"> </w:t>
      </w:r>
      <w:r w:rsidRPr="00F92EEF">
        <w:rPr>
          <w:rFonts w:ascii="Times New Roman" w:hAnsi="Times New Roman" w:cs="Times New Roman" w:hint="cs"/>
          <w:rtl/>
        </w:rPr>
        <w:t>أبي</w:t>
      </w:r>
      <w:r w:rsidRPr="00F92EEF">
        <w:rPr>
          <w:rtl/>
        </w:rPr>
        <w:t xml:space="preserve"> </w:t>
      </w:r>
      <w:r w:rsidRPr="00F92EEF">
        <w:rPr>
          <w:rFonts w:ascii="Times New Roman" w:hAnsi="Times New Roman" w:cs="Times New Roman" w:hint="cs"/>
          <w:rtl/>
        </w:rPr>
        <w:t>داود</w:t>
      </w:r>
      <w:r w:rsidRPr="00F92EEF">
        <w:rPr>
          <w:lang w:val="en-IN"/>
        </w:rPr>
        <w:t>", CORPUS_DIR / "abudawud_corpus.csv"),</w:t>
      </w:r>
    </w:p>
    <w:p w14:paraId="5AE92009" w14:textId="77777777" w:rsidR="00F92EEF" w:rsidRPr="00F92EEF" w:rsidRDefault="00F92EEF" w:rsidP="00F92EEF">
      <w:pPr>
        <w:rPr>
          <w:lang w:val="en-IN"/>
        </w:rPr>
      </w:pPr>
      <w:r w:rsidRPr="00F92EEF">
        <w:rPr>
          <w:lang w:val="en-IN"/>
        </w:rPr>
        <w:t>    ("tirmidhi", "Jami` at-Tirmidhi", "</w:t>
      </w:r>
      <w:r w:rsidRPr="00F92EEF">
        <w:rPr>
          <w:rFonts w:ascii="Times New Roman" w:hAnsi="Times New Roman" w:cs="Times New Roman" w:hint="cs"/>
          <w:rtl/>
        </w:rPr>
        <w:t>جامع</w:t>
      </w:r>
      <w:r w:rsidRPr="00F92EEF">
        <w:rPr>
          <w:rtl/>
        </w:rPr>
        <w:t xml:space="preserve"> </w:t>
      </w:r>
      <w:r w:rsidRPr="00F92EEF">
        <w:rPr>
          <w:rFonts w:ascii="Times New Roman" w:hAnsi="Times New Roman" w:cs="Times New Roman" w:hint="cs"/>
          <w:rtl/>
        </w:rPr>
        <w:t>الترمذي</w:t>
      </w:r>
      <w:r w:rsidRPr="00F92EEF">
        <w:rPr>
          <w:lang w:val="en-IN"/>
        </w:rPr>
        <w:t>", CORPUS_DIR / "tirmidhi_corpus.csv"),</w:t>
      </w:r>
    </w:p>
    <w:p w14:paraId="3C7EDE59" w14:textId="77777777" w:rsidR="00F92EEF" w:rsidRPr="00F92EEF" w:rsidRDefault="00F92EEF" w:rsidP="00F92EEF">
      <w:pPr>
        <w:rPr>
          <w:lang w:val="en-IN"/>
        </w:rPr>
      </w:pPr>
      <w:r w:rsidRPr="00F92EEF">
        <w:rPr>
          <w:lang w:val="en-IN"/>
        </w:rPr>
        <w:t>    ("ibnmajah", "Sunan Ibn Majah", "</w:t>
      </w:r>
      <w:r w:rsidRPr="00F92EEF">
        <w:rPr>
          <w:rFonts w:ascii="Times New Roman" w:hAnsi="Times New Roman" w:cs="Times New Roman" w:hint="cs"/>
          <w:rtl/>
        </w:rPr>
        <w:t>سنن</w:t>
      </w:r>
      <w:r w:rsidRPr="00F92EEF">
        <w:rPr>
          <w:rtl/>
        </w:rPr>
        <w:t xml:space="preserve"> </w:t>
      </w:r>
      <w:r w:rsidRPr="00F92EEF">
        <w:rPr>
          <w:rFonts w:ascii="Times New Roman" w:hAnsi="Times New Roman" w:cs="Times New Roman" w:hint="cs"/>
          <w:rtl/>
        </w:rPr>
        <w:t>ابن</w:t>
      </w:r>
      <w:r w:rsidRPr="00F92EEF">
        <w:rPr>
          <w:rtl/>
        </w:rPr>
        <w:t xml:space="preserve"> </w:t>
      </w:r>
      <w:r w:rsidRPr="00F92EEF">
        <w:rPr>
          <w:rFonts w:ascii="Times New Roman" w:hAnsi="Times New Roman" w:cs="Times New Roman" w:hint="cs"/>
          <w:rtl/>
        </w:rPr>
        <w:t>ماجه</w:t>
      </w:r>
      <w:r w:rsidRPr="00F92EEF">
        <w:rPr>
          <w:lang w:val="en-IN"/>
        </w:rPr>
        <w:t>", CORPUS_DIR / "ibnmajah_corpus.csv")</w:t>
      </w:r>
    </w:p>
    <w:p w14:paraId="6A24D771" w14:textId="77777777" w:rsidR="00F92EEF" w:rsidRPr="00F92EEF" w:rsidRDefault="00F92EEF" w:rsidP="00F92EEF">
      <w:pPr>
        <w:rPr>
          <w:lang w:val="en-IN"/>
        </w:rPr>
      </w:pPr>
      <w:r w:rsidRPr="00F92EEF">
        <w:rPr>
          <w:lang w:val="en-IN"/>
        </w:rPr>
        <w:t>]</w:t>
      </w:r>
    </w:p>
    <w:p w14:paraId="226A0576" w14:textId="77777777" w:rsidR="00F92EEF" w:rsidRPr="00F92EEF" w:rsidRDefault="00F92EEF" w:rsidP="00F92EEF">
      <w:pPr>
        <w:rPr>
          <w:lang w:val="en-IN"/>
        </w:rPr>
      </w:pPr>
    </w:p>
    <w:p w14:paraId="58603990" w14:textId="77777777" w:rsidR="00F92EEF" w:rsidRPr="00F92EEF" w:rsidRDefault="00F92EEF" w:rsidP="00F92EEF">
      <w:pPr>
        <w:rPr>
          <w:lang w:val="en-IN"/>
        </w:rPr>
      </w:pPr>
      <w:r w:rsidRPr="00F92EEF">
        <w:rPr>
          <w:lang w:val="en-IN"/>
        </w:rPr>
        <w:t>QURAN_FILE = QURAN_CORPUS_CSV</w:t>
      </w:r>
    </w:p>
    <w:p w14:paraId="7E8D1DE7" w14:textId="77777777" w:rsidR="00F92EEF" w:rsidRPr="00F92EEF" w:rsidRDefault="00F92EEF" w:rsidP="00F92EEF">
      <w:pPr>
        <w:rPr>
          <w:lang w:val="en-IN"/>
        </w:rPr>
      </w:pPr>
      <w:r w:rsidRPr="00F92EEF">
        <w:rPr>
          <w:lang w:val="en-IN"/>
        </w:rPr>
        <w:t>OUTPUT_HADITH_CSV = CORPUS_DIR / "hadith_master_corpus.csv"</w:t>
      </w:r>
    </w:p>
    <w:p w14:paraId="06C129E5" w14:textId="77777777" w:rsidR="00F92EEF" w:rsidRPr="00F92EEF" w:rsidRDefault="00F92EEF" w:rsidP="00F92EEF">
      <w:pPr>
        <w:rPr>
          <w:lang w:val="en-IN"/>
        </w:rPr>
      </w:pPr>
      <w:r w:rsidRPr="00F92EEF">
        <w:rPr>
          <w:lang w:val="en-IN"/>
        </w:rPr>
        <w:t>OUTPUT_DB = DB_PATH</w:t>
      </w:r>
    </w:p>
    <w:p w14:paraId="3B70FD26" w14:textId="77777777" w:rsidR="00F92EEF" w:rsidRPr="00F92EEF" w:rsidRDefault="00F92EEF" w:rsidP="00F92EEF">
      <w:pPr>
        <w:rPr>
          <w:lang w:val="en-IN"/>
        </w:rPr>
      </w:pPr>
    </w:p>
    <w:p w14:paraId="78AC752A" w14:textId="77777777" w:rsidR="00F92EEF" w:rsidRPr="00F92EEF" w:rsidRDefault="00F92EEF" w:rsidP="00F92EEF">
      <w:pPr>
        <w:rPr>
          <w:lang w:val="en-IN"/>
        </w:rPr>
      </w:pPr>
      <w:r w:rsidRPr="00F92EEF">
        <w:rPr>
          <w:lang w:val="en-IN"/>
        </w:rPr>
        <w:t>def build_hadith_master_csv():</w:t>
      </w:r>
    </w:p>
    <w:p w14:paraId="0B17CEB6" w14:textId="77777777" w:rsidR="00F92EEF" w:rsidRPr="00F92EEF" w:rsidRDefault="00F92EEF" w:rsidP="00F92EEF">
      <w:pPr>
        <w:rPr>
          <w:lang w:val="en-IN"/>
        </w:rPr>
      </w:pPr>
      <w:r w:rsidRPr="00F92EEF">
        <w:rPr>
          <w:lang w:val="en-IN"/>
        </w:rPr>
        <w:t>    print(f"Building {OUTPUT_HADITH_CSV}...")</w:t>
      </w:r>
    </w:p>
    <w:p w14:paraId="2B61D8BC" w14:textId="77777777" w:rsidR="00F92EEF" w:rsidRPr="00F92EEF" w:rsidRDefault="00F92EEF" w:rsidP="00F92EEF">
      <w:pPr>
        <w:rPr>
          <w:lang w:val="en-IN"/>
        </w:rPr>
      </w:pPr>
      <w:r w:rsidRPr="00F92EEF">
        <w:rPr>
          <w:lang w:val="en-IN"/>
        </w:rPr>
        <w:t>    fieldnames = [</w:t>
      </w:r>
    </w:p>
    <w:p w14:paraId="63C47C1C" w14:textId="77777777" w:rsidR="00F92EEF" w:rsidRPr="00F92EEF" w:rsidRDefault="00F92EEF" w:rsidP="00F92EEF">
      <w:pPr>
        <w:rPr>
          <w:lang w:val="en-IN"/>
        </w:rPr>
      </w:pPr>
      <w:r w:rsidRPr="00F92EEF">
        <w:rPr>
          <w:lang w:val="en-IN"/>
        </w:rPr>
        <w:t>        "collection_slug",</w:t>
      </w:r>
    </w:p>
    <w:p w14:paraId="03DA39E2" w14:textId="77777777" w:rsidR="00F92EEF" w:rsidRPr="00F92EEF" w:rsidRDefault="00F92EEF" w:rsidP="00F92EEF">
      <w:pPr>
        <w:rPr>
          <w:lang w:val="en-IN"/>
        </w:rPr>
      </w:pPr>
      <w:r w:rsidRPr="00F92EEF">
        <w:rPr>
          <w:lang w:val="en-IN"/>
        </w:rPr>
        <w:t>        "collection_name_en",</w:t>
      </w:r>
    </w:p>
    <w:p w14:paraId="65EB424E" w14:textId="77777777" w:rsidR="00F92EEF" w:rsidRPr="00F92EEF" w:rsidRDefault="00F92EEF" w:rsidP="00F92EEF">
      <w:pPr>
        <w:rPr>
          <w:lang w:val="en-IN"/>
        </w:rPr>
      </w:pPr>
      <w:r w:rsidRPr="00F92EEF">
        <w:rPr>
          <w:lang w:val="en-IN"/>
        </w:rPr>
        <w:t>        "collection_name_ar",</w:t>
      </w:r>
    </w:p>
    <w:p w14:paraId="0D5B94D0" w14:textId="77777777" w:rsidR="00F92EEF" w:rsidRPr="00F92EEF" w:rsidRDefault="00F92EEF" w:rsidP="00F92EEF">
      <w:pPr>
        <w:rPr>
          <w:lang w:val="en-IN"/>
        </w:rPr>
      </w:pPr>
      <w:r w:rsidRPr="00F92EEF">
        <w:rPr>
          <w:lang w:val="en-IN"/>
        </w:rPr>
        <w:t>        "book_id",</w:t>
      </w:r>
    </w:p>
    <w:p w14:paraId="0D68A750" w14:textId="77777777" w:rsidR="00F92EEF" w:rsidRPr="00F92EEF" w:rsidRDefault="00F92EEF" w:rsidP="00F92EEF">
      <w:pPr>
        <w:rPr>
          <w:lang w:val="en-IN"/>
        </w:rPr>
      </w:pPr>
      <w:r w:rsidRPr="00F92EEF">
        <w:rPr>
          <w:lang w:val="en-IN"/>
        </w:rPr>
        <w:t>        "book_name_en",</w:t>
      </w:r>
    </w:p>
    <w:p w14:paraId="02E760F0" w14:textId="77777777" w:rsidR="00F92EEF" w:rsidRPr="00F92EEF" w:rsidRDefault="00F92EEF" w:rsidP="00F92EEF">
      <w:pPr>
        <w:rPr>
          <w:lang w:val="en-IN"/>
        </w:rPr>
      </w:pPr>
      <w:r w:rsidRPr="00F92EEF">
        <w:rPr>
          <w:lang w:val="en-IN"/>
        </w:rPr>
        <w:t>        "book_name_ar",</w:t>
      </w:r>
    </w:p>
    <w:p w14:paraId="017E857F" w14:textId="77777777" w:rsidR="00F92EEF" w:rsidRPr="00F92EEF" w:rsidRDefault="00F92EEF" w:rsidP="00F92EEF">
      <w:pPr>
        <w:rPr>
          <w:lang w:val="en-IN"/>
        </w:rPr>
      </w:pPr>
      <w:r w:rsidRPr="00F92EEF">
        <w:rPr>
          <w:lang w:val="en-IN"/>
        </w:rPr>
        <w:t>        "chapter_id",</w:t>
      </w:r>
    </w:p>
    <w:p w14:paraId="6DD4165A" w14:textId="77777777" w:rsidR="00F92EEF" w:rsidRPr="00F92EEF" w:rsidRDefault="00F92EEF" w:rsidP="00F92EEF">
      <w:pPr>
        <w:rPr>
          <w:lang w:val="en-IN"/>
        </w:rPr>
      </w:pPr>
      <w:r w:rsidRPr="00F92EEF">
        <w:rPr>
          <w:lang w:val="en-IN"/>
        </w:rPr>
        <w:t>        "chapter_name_en",</w:t>
      </w:r>
    </w:p>
    <w:p w14:paraId="7C6A7AE3" w14:textId="77777777" w:rsidR="00F92EEF" w:rsidRPr="00F92EEF" w:rsidRDefault="00F92EEF" w:rsidP="00F92EEF">
      <w:pPr>
        <w:rPr>
          <w:lang w:val="en-IN"/>
        </w:rPr>
      </w:pPr>
      <w:r w:rsidRPr="00F92EEF">
        <w:rPr>
          <w:lang w:val="en-IN"/>
        </w:rPr>
        <w:lastRenderedPageBreak/>
        <w:t>        "chapter_name_ar",</w:t>
      </w:r>
    </w:p>
    <w:p w14:paraId="1BF961C2" w14:textId="77777777" w:rsidR="00F92EEF" w:rsidRPr="00F92EEF" w:rsidRDefault="00F92EEF" w:rsidP="00F92EEF">
      <w:pPr>
        <w:rPr>
          <w:lang w:val="en-IN"/>
        </w:rPr>
      </w:pPr>
      <w:r w:rsidRPr="00F92EEF">
        <w:rPr>
          <w:lang w:val="en-IN"/>
        </w:rPr>
        <w:t>        "hadith_id",</w:t>
      </w:r>
    </w:p>
    <w:p w14:paraId="49281CBA" w14:textId="77777777" w:rsidR="00F92EEF" w:rsidRPr="00F92EEF" w:rsidRDefault="00F92EEF" w:rsidP="00F92EEF">
      <w:pPr>
        <w:rPr>
          <w:lang w:val="en-IN"/>
        </w:rPr>
      </w:pPr>
      <w:r w:rsidRPr="00F92EEF">
        <w:rPr>
          <w:lang w:val="en-IN"/>
        </w:rPr>
        <w:t>        "hadith_id_in_book",</w:t>
      </w:r>
    </w:p>
    <w:p w14:paraId="22E2EFD4" w14:textId="77777777" w:rsidR="00F92EEF" w:rsidRPr="00F92EEF" w:rsidRDefault="00F92EEF" w:rsidP="00F92EEF">
      <w:pPr>
        <w:rPr>
          <w:lang w:val="en-IN"/>
        </w:rPr>
      </w:pPr>
      <w:r w:rsidRPr="00F92EEF">
        <w:rPr>
          <w:lang w:val="en-IN"/>
        </w:rPr>
        <w:t>        "narrator",</w:t>
      </w:r>
    </w:p>
    <w:p w14:paraId="77174CD6" w14:textId="77777777" w:rsidR="00F92EEF" w:rsidRPr="00F92EEF" w:rsidRDefault="00F92EEF" w:rsidP="00F92EEF">
      <w:pPr>
        <w:rPr>
          <w:lang w:val="en-IN"/>
        </w:rPr>
      </w:pPr>
      <w:r w:rsidRPr="00F92EEF">
        <w:rPr>
          <w:lang w:val="en-IN"/>
        </w:rPr>
        <w:t>        "text_english",</w:t>
      </w:r>
    </w:p>
    <w:p w14:paraId="53EBB01E" w14:textId="77777777" w:rsidR="00F92EEF" w:rsidRPr="00F92EEF" w:rsidRDefault="00F92EEF" w:rsidP="00F92EEF">
      <w:pPr>
        <w:rPr>
          <w:lang w:val="en-IN"/>
        </w:rPr>
      </w:pPr>
      <w:r w:rsidRPr="00F92EEF">
        <w:rPr>
          <w:lang w:val="en-IN"/>
        </w:rPr>
        <w:t>        "text_arabic",</w:t>
      </w:r>
    </w:p>
    <w:p w14:paraId="13D04AD7" w14:textId="77777777" w:rsidR="00F92EEF" w:rsidRPr="00F92EEF" w:rsidRDefault="00F92EEF" w:rsidP="00F92EEF">
      <w:pPr>
        <w:rPr>
          <w:lang w:val="en-IN"/>
        </w:rPr>
      </w:pPr>
      <w:r w:rsidRPr="00F92EEF">
        <w:rPr>
          <w:lang w:val="en-IN"/>
        </w:rPr>
        <w:t>        "grading",</w:t>
      </w:r>
    </w:p>
    <w:p w14:paraId="38D3C8B6" w14:textId="77777777" w:rsidR="00F92EEF" w:rsidRPr="00F92EEF" w:rsidRDefault="00F92EEF" w:rsidP="00F92EEF">
      <w:pPr>
        <w:rPr>
          <w:lang w:val="en-IN"/>
        </w:rPr>
      </w:pPr>
      <w:r w:rsidRPr="00F92EEF">
        <w:rPr>
          <w:lang w:val="en-IN"/>
        </w:rPr>
        <w:t>        "reference"</w:t>
      </w:r>
    </w:p>
    <w:p w14:paraId="2FC7C735" w14:textId="77777777" w:rsidR="00F92EEF" w:rsidRPr="00F92EEF" w:rsidRDefault="00F92EEF" w:rsidP="00F92EEF">
      <w:pPr>
        <w:rPr>
          <w:lang w:val="en-IN"/>
        </w:rPr>
      </w:pPr>
      <w:r w:rsidRPr="00F92EEF">
        <w:rPr>
          <w:lang w:val="en-IN"/>
        </w:rPr>
        <w:t>    ]</w:t>
      </w:r>
    </w:p>
    <w:p w14:paraId="1E3214F9" w14:textId="77777777" w:rsidR="00F92EEF" w:rsidRPr="00F92EEF" w:rsidRDefault="00F92EEF" w:rsidP="00F92EEF">
      <w:pPr>
        <w:rPr>
          <w:lang w:val="en-IN"/>
        </w:rPr>
      </w:pPr>
    </w:p>
    <w:p w14:paraId="025B4A56" w14:textId="77777777" w:rsidR="00F92EEF" w:rsidRPr="00F92EEF" w:rsidRDefault="00F92EEF" w:rsidP="00F92EEF">
      <w:pPr>
        <w:rPr>
          <w:lang w:val="en-IN"/>
        </w:rPr>
      </w:pPr>
      <w:r w:rsidRPr="00F92EEF">
        <w:rPr>
          <w:lang w:val="en-IN"/>
        </w:rPr>
        <w:t>    total_count = 0</w:t>
      </w:r>
    </w:p>
    <w:p w14:paraId="033F695D" w14:textId="77777777" w:rsidR="00F92EEF" w:rsidRPr="00F92EEF" w:rsidRDefault="00F92EEF" w:rsidP="00F92EEF">
      <w:pPr>
        <w:rPr>
          <w:lang w:val="en-IN"/>
        </w:rPr>
      </w:pPr>
      <w:r w:rsidRPr="00F92EEF">
        <w:rPr>
          <w:lang w:val="en-IN"/>
        </w:rPr>
        <w:t>    with open(str(OUTPUT_HADITH_CSV), "w", newline="", encoding="utf-8") as out_f:</w:t>
      </w:r>
    </w:p>
    <w:p w14:paraId="32B9B708" w14:textId="77777777" w:rsidR="00F92EEF" w:rsidRPr="00F92EEF" w:rsidRDefault="00F92EEF" w:rsidP="00F92EEF">
      <w:pPr>
        <w:rPr>
          <w:lang w:val="en-IN"/>
        </w:rPr>
      </w:pPr>
      <w:r w:rsidRPr="00F92EEF">
        <w:rPr>
          <w:lang w:val="en-IN"/>
        </w:rPr>
        <w:t>        writer = csv.DictWriter(out_f, fieldnames=fieldnames)</w:t>
      </w:r>
    </w:p>
    <w:p w14:paraId="19AF78C2" w14:textId="77777777" w:rsidR="00F92EEF" w:rsidRPr="00F92EEF" w:rsidRDefault="00F92EEF" w:rsidP="00F92EEF">
      <w:pPr>
        <w:rPr>
          <w:lang w:val="en-IN"/>
        </w:rPr>
      </w:pPr>
      <w:r w:rsidRPr="00F92EEF">
        <w:rPr>
          <w:lang w:val="en-IN"/>
        </w:rPr>
        <w:t>        writer.writeheader()</w:t>
      </w:r>
    </w:p>
    <w:p w14:paraId="7BB867EA" w14:textId="77777777" w:rsidR="00F92EEF" w:rsidRPr="00F92EEF" w:rsidRDefault="00F92EEF" w:rsidP="00F92EEF">
      <w:pPr>
        <w:rPr>
          <w:lang w:val="en-IN"/>
        </w:rPr>
      </w:pPr>
    </w:p>
    <w:p w14:paraId="6C777A1C" w14:textId="77777777" w:rsidR="00F92EEF" w:rsidRPr="00F92EEF" w:rsidRDefault="00F92EEF" w:rsidP="00F92EEF">
      <w:pPr>
        <w:rPr>
          <w:lang w:val="en-IN"/>
        </w:rPr>
      </w:pPr>
      <w:r w:rsidRPr="00F92EEF">
        <w:rPr>
          <w:lang w:val="en-IN"/>
        </w:rPr>
        <w:t>        for slug, name_en, name_ar, filepath in HADITH_FILES:</w:t>
      </w:r>
    </w:p>
    <w:p w14:paraId="3E9478FC" w14:textId="77777777" w:rsidR="00F92EEF" w:rsidRPr="00F92EEF" w:rsidRDefault="00F92EEF" w:rsidP="00F92EEF">
      <w:pPr>
        <w:rPr>
          <w:lang w:val="en-IN"/>
        </w:rPr>
      </w:pPr>
      <w:r w:rsidRPr="00F92EEF">
        <w:rPr>
          <w:lang w:val="en-IN"/>
        </w:rPr>
        <w:t>            if not os.path.exists(filepath):</w:t>
      </w:r>
    </w:p>
    <w:p w14:paraId="60F23C47" w14:textId="77777777" w:rsidR="00F92EEF" w:rsidRPr="00F92EEF" w:rsidRDefault="00F92EEF" w:rsidP="00F92EEF">
      <w:pPr>
        <w:rPr>
          <w:lang w:val="en-IN"/>
        </w:rPr>
      </w:pPr>
      <w:r w:rsidRPr="00F92EEF">
        <w:rPr>
          <w:lang w:val="en-IN"/>
        </w:rPr>
        <w:t>                print(f"Warning: {filepath} not found, skipping...")</w:t>
      </w:r>
    </w:p>
    <w:p w14:paraId="47FF5CBD" w14:textId="77777777" w:rsidR="00F92EEF" w:rsidRPr="00F92EEF" w:rsidRDefault="00F92EEF" w:rsidP="00F92EEF">
      <w:pPr>
        <w:rPr>
          <w:lang w:val="en-IN"/>
        </w:rPr>
      </w:pPr>
      <w:r w:rsidRPr="00F92EEF">
        <w:rPr>
          <w:lang w:val="en-IN"/>
        </w:rPr>
        <w:t>                continue</w:t>
      </w:r>
    </w:p>
    <w:p w14:paraId="2A959C8C" w14:textId="77777777" w:rsidR="00F92EEF" w:rsidRPr="00F92EEF" w:rsidRDefault="00F92EEF" w:rsidP="00F92EEF">
      <w:pPr>
        <w:rPr>
          <w:lang w:val="en-IN"/>
        </w:rPr>
      </w:pPr>
      <w:r w:rsidRPr="00F92EEF">
        <w:rPr>
          <w:lang w:val="en-IN"/>
        </w:rPr>
        <w:t xml:space="preserve">            </w:t>
      </w:r>
    </w:p>
    <w:p w14:paraId="48A37130" w14:textId="77777777" w:rsidR="00F92EEF" w:rsidRPr="00F92EEF" w:rsidRDefault="00F92EEF" w:rsidP="00F92EEF">
      <w:pPr>
        <w:rPr>
          <w:lang w:val="en-IN"/>
        </w:rPr>
      </w:pPr>
      <w:r w:rsidRPr="00F92EEF">
        <w:rPr>
          <w:lang w:val="en-IN"/>
        </w:rPr>
        <w:t>            count = 0</w:t>
      </w:r>
    </w:p>
    <w:p w14:paraId="413A1F78" w14:textId="77777777" w:rsidR="00F92EEF" w:rsidRPr="00F92EEF" w:rsidRDefault="00F92EEF" w:rsidP="00F92EEF">
      <w:pPr>
        <w:rPr>
          <w:lang w:val="en-IN"/>
        </w:rPr>
      </w:pPr>
      <w:r w:rsidRPr="00F92EEF">
        <w:rPr>
          <w:lang w:val="en-IN"/>
        </w:rPr>
        <w:t>            with open(str(filepath), "r", encoding="utf-8") as in_f:</w:t>
      </w:r>
    </w:p>
    <w:p w14:paraId="6DD6210C" w14:textId="77777777" w:rsidR="00F92EEF" w:rsidRPr="00F92EEF" w:rsidRDefault="00F92EEF" w:rsidP="00F92EEF">
      <w:pPr>
        <w:rPr>
          <w:lang w:val="en-IN"/>
        </w:rPr>
      </w:pPr>
      <w:r w:rsidRPr="00F92EEF">
        <w:rPr>
          <w:lang w:val="en-IN"/>
        </w:rPr>
        <w:t>                reader = csv.DictReader(in_f)</w:t>
      </w:r>
    </w:p>
    <w:p w14:paraId="4ABEBD20" w14:textId="77777777" w:rsidR="00F92EEF" w:rsidRPr="00F92EEF" w:rsidRDefault="00F92EEF" w:rsidP="00F92EEF">
      <w:pPr>
        <w:rPr>
          <w:lang w:val="en-IN"/>
        </w:rPr>
      </w:pPr>
      <w:r w:rsidRPr="00F92EEF">
        <w:rPr>
          <w:lang w:val="en-IN"/>
        </w:rPr>
        <w:t>                for row in reader:</w:t>
      </w:r>
    </w:p>
    <w:p w14:paraId="126A4088" w14:textId="77777777" w:rsidR="00F92EEF" w:rsidRPr="00F92EEF" w:rsidRDefault="00F92EEF" w:rsidP="00F92EEF">
      <w:pPr>
        <w:rPr>
          <w:lang w:val="en-IN"/>
        </w:rPr>
      </w:pPr>
      <w:r w:rsidRPr="00F92EEF">
        <w:rPr>
          <w:lang w:val="en-IN"/>
        </w:rPr>
        <w:t>                    text_eng = row.get("text_english", "").strip()</w:t>
      </w:r>
    </w:p>
    <w:p w14:paraId="113A54F6" w14:textId="77777777" w:rsidR="00F92EEF" w:rsidRPr="00F92EEF" w:rsidRDefault="00F92EEF" w:rsidP="00F92EEF">
      <w:pPr>
        <w:rPr>
          <w:lang w:val="en-IN"/>
        </w:rPr>
      </w:pPr>
      <w:r w:rsidRPr="00F92EEF">
        <w:rPr>
          <w:lang w:val="en-IN"/>
        </w:rPr>
        <w:t>                    text_ara = row.get("text_arabic", "").strip()</w:t>
      </w:r>
    </w:p>
    <w:p w14:paraId="05DA13A6" w14:textId="77777777" w:rsidR="00F92EEF" w:rsidRPr="00F92EEF" w:rsidRDefault="00F92EEF" w:rsidP="00F92EEF">
      <w:pPr>
        <w:rPr>
          <w:lang w:val="en-IN"/>
        </w:rPr>
      </w:pPr>
      <w:r w:rsidRPr="00F92EEF">
        <w:rPr>
          <w:lang w:val="en-IN"/>
        </w:rPr>
        <w:t>                    if not text_eng and not text_ara:</w:t>
      </w:r>
    </w:p>
    <w:p w14:paraId="1A307636" w14:textId="77777777" w:rsidR="00F92EEF" w:rsidRPr="00F92EEF" w:rsidRDefault="00F92EEF" w:rsidP="00F92EEF">
      <w:pPr>
        <w:rPr>
          <w:lang w:val="en-IN"/>
        </w:rPr>
      </w:pPr>
      <w:r w:rsidRPr="00F92EEF">
        <w:rPr>
          <w:lang w:val="en-IN"/>
        </w:rPr>
        <w:t>                        continue</w:t>
      </w:r>
    </w:p>
    <w:p w14:paraId="5033C437" w14:textId="77777777" w:rsidR="00F92EEF" w:rsidRPr="00F92EEF" w:rsidRDefault="00F92EEF" w:rsidP="00F92EEF">
      <w:pPr>
        <w:rPr>
          <w:lang w:val="en-IN"/>
        </w:rPr>
      </w:pPr>
    </w:p>
    <w:p w14:paraId="6CFB6092" w14:textId="77777777" w:rsidR="00F92EEF" w:rsidRPr="00F92EEF" w:rsidRDefault="00F92EEF" w:rsidP="00F92EEF">
      <w:pPr>
        <w:rPr>
          <w:lang w:val="en-IN"/>
        </w:rPr>
      </w:pPr>
      <w:r w:rsidRPr="00F92EEF">
        <w:rPr>
          <w:lang w:val="en-IN"/>
        </w:rPr>
        <w:t>                    row_out = {</w:t>
      </w:r>
    </w:p>
    <w:p w14:paraId="02B4C524" w14:textId="77777777" w:rsidR="00F92EEF" w:rsidRPr="00F92EEF" w:rsidRDefault="00F92EEF" w:rsidP="00F92EEF">
      <w:pPr>
        <w:rPr>
          <w:lang w:val="en-IN"/>
        </w:rPr>
      </w:pPr>
      <w:r w:rsidRPr="00F92EEF">
        <w:rPr>
          <w:lang w:val="en-IN"/>
        </w:rPr>
        <w:t>                        "collection_slug": slug,</w:t>
      </w:r>
    </w:p>
    <w:p w14:paraId="6BFBB28B" w14:textId="77777777" w:rsidR="00F92EEF" w:rsidRPr="00F92EEF" w:rsidRDefault="00F92EEF" w:rsidP="00F92EEF">
      <w:pPr>
        <w:rPr>
          <w:lang w:val="en-IN"/>
        </w:rPr>
      </w:pPr>
      <w:r w:rsidRPr="00F92EEF">
        <w:rPr>
          <w:lang w:val="en-IN"/>
        </w:rPr>
        <w:t>                        "collection_name_en": name_en,</w:t>
      </w:r>
    </w:p>
    <w:p w14:paraId="31FD6EBE" w14:textId="77777777" w:rsidR="00F92EEF" w:rsidRPr="00F92EEF" w:rsidRDefault="00F92EEF" w:rsidP="00F92EEF">
      <w:pPr>
        <w:rPr>
          <w:lang w:val="en-IN"/>
        </w:rPr>
      </w:pPr>
      <w:r w:rsidRPr="00F92EEF">
        <w:rPr>
          <w:lang w:val="en-IN"/>
        </w:rPr>
        <w:t>                        "collection_name_ar": name_ar,</w:t>
      </w:r>
    </w:p>
    <w:p w14:paraId="628E3D52" w14:textId="77777777" w:rsidR="00F92EEF" w:rsidRPr="00F92EEF" w:rsidRDefault="00F92EEF" w:rsidP="00F92EEF">
      <w:pPr>
        <w:rPr>
          <w:lang w:val="en-IN"/>
        </w:rPr>
      </w:pPr>
      <w:r w:rsidRPr="00F92EEF">
        <w:rPr>
          <w:lang w:val="en-IN"/>
        </w:rPr>
        <w:lastRenderedPageBreak/>
        <w:t>                        "book_id": row.get("book_id", ""),</w:t>
      </w:r>
    </w:p>
    <w:p w14:paraId="05D36BE1" w14:textId="77777777" w:rsidR="00F92EEF" w:rsidRPr="00F92EEF" w:rsidRDefault="00F92EEF" w:rsidP="00F92EEF">
      <w:pPr>
        <w:rPr>
          <w:lang w:val="en-IN"/>
        </w:rPr>
      </w:pPr>
      <w:r w:rsidRPr="00F92EEF">
        <w:rPr>
          <w:lang w:val="en-IN"/>
        </w:rPr>
        <w:t>                        "book_name_en": row.get("book_name_en", name_en),</w:t>
      </w:r>
    </w:p>
    <w:p w14:paraId="1ADE383C" w14:textId="77777777" w:rsidR="00F92EEF" w:rsidRPr="00F92EEF" w:rsidRDefault="00F92EEF" w:rsidP="00F92EEF">
      <w:pPr>
        <w:rPr>
          <w:lang w:val="en-IN"/>
        </w:rPr>
      </w:pPr>
      <w:r w:rsidRPr="00F92EEF">
        <w:rPr>
          <w:lang w:val="en-IN"/>
        </w:rPr>
        <w:t>                        "book_name_ar": row.get("book_name_ar", name_ar),</w:t>
      </w:r>
    </w:p>
    <w:p w14:paraId="5A2010B0" w14:textId="77777777" w:rsidR="00F92EEF" w:rsidRPr="00F92EEF" w:rsidRDefault="00F92EEF" w:rsidP="00F92EEF">
      <w:pPr>
        <w:rPr>
          <w:lang w:val="en-IN"/>
        </w:rPr>
      </w:pPr>
      <w:r w:rsidRPr="00F92EEF">
        <w:rPr>
          <w:lang w:val="en-IN"/>
        </w:rPr>
        <w:t>                        "chapter_id": row.get("chapter_id", ""),</w:t>
      </w:r>
    </w:p>
    <w:p w14:paraId="1B2D274D" w14:textId="77777777" w:rsidR="00F92EEF" w:rsidRPr="00F92EEF" w:rsidRDefault="00F92EEF" w:rsidP="00F92EEF">
      <w:pPr>
        <w:rPr>
          <w:lang w:val="en-IN"/>
        </w:rPr>
      </w:pPr>
      <w:r w:rsidRPr="00F92EEF">
        <w:rPr>
          <w:lang w:val="en-IN"/>
        </w:rPr>
        <w:t>                        "chapter_name_en": row.get("chapter_name_en", ""),</w:t>
      </w:r>
    </w:p>
    <w:p w14:paraId="2E497603" w14:textId="77777777" w:rsidR="00F92EEF" w:rsidRPr="00F92EEF" w:rsidRDefault="00F92EEF" w:rsidP="00F92EEF">
      <w:pPr>
        <w:rPr>
          <w:lang w:val="en-IN"/>
        </w:rPr>
      </w:pPr>
      <w:r w:rsidRPr="00F92EEF">
        <w:rPr>
          <w:lang w:val="en-IN"/>
        </w:rPr>
        <w:t>                        "chapter_name_ar": row.get("chapter_name_ar", ""),</w:t>
      </w:r>
    </w:p>
    <w:p w14:paraId="53411E0A" w14:textId="77777777" w:rsidR="00F92EEF" w:rsidRPr="00F92EEF" w:rsidRDefault="00F92EEF" w:rsidP="00F92EEF">
      <w:pPr>
        <w:rPr>
          <w:lang w:val="en-IN"/>
        </w:rPr>
      </w:pPr>
      <w:r w:rsidRPr="00F92EEF">
        <w:rPr>
          <w:lang w:val="en-IN"/>
        </w:rPr>
        <w:t>                        "hadith_id": row.get("hadith_id", ""),</w:t>
      </w:r>
    </w:p>
    <w:p w14:paraId="042A5461" w14:textId="77777777" w:rsidR="00F92EEF" w:rsidRPr="00F92EEF" w:rsidRDefault="00F92EEF" w:rsidP="00F92EEF">
      <w:pPr>
        <w:rPr>
          <w:lang w:val="en-IN"/>
        </w:rPr>
      </w:pPr>
      <w:r w:rsidRPr="00F92EEF">
        <w:rPr>
          <w:lang w:val="en-IN"/>
        </w:rPr>
        <w:t>                        "hadith_id_in_book": row.get("hadith_id_in_book", ""),</w:t>
      </w:r>
    </w:p>
    <w:p w14:paraId="66F3D28B" w14:textId="77777777" w:rsidR="00F92EEF" w:rsidRPr="00F92EEF" w:rsidRDefault="00F92EEF" w:rsidP="00F92EEF">
      <w:pPr>
        <w:rPr>
          <w:lang w:val="en-IN"/>
        </w:rPr>
      </w:pPr>
      <w:r w:rsidRPr="00F92EEF">
        <w:rPr>
          <w:lang w:val="en-IN"/>
        </w:rPr>
        <w:t>                        "narrator": row.get("narrator", ""),</w:t>
      </w:r>
    </w:p>
    <w:p w14:paraId="32E11F60" w14:textId="77777777" w:rsidR="00F92EEF" w:rsidRPr="00F92EEF" w:rsidRDefault="00F92EEF" w:rsidP="00F92EEF">
      <w:pPr>
        <w:rPr>
          <w:lang w:val="en-IN"/>
        </w:rPr>
      </w:pPr>
      <w:r w:rsidRPr="00F92EEF">
        <w:rPr>
          <w:lang w:val="en-IN"/>
        </w:rPr>
        <w:t>                        "text_english": row.get("text_english", ""),</w:t>
      </w:r>
    </w:p>
    <w:p w14:paraId="017D698A" w14:textId="77777777" w:rsidR="00F92EEF" w:rsidRPr="00F92EEF" w:rsidRDefault="00F92EEF" w:rsidP="00F92EEF">
      <w:pPr>
        <w:rPr>
          <w:lang w:val="en-IN"/>
        </w:rPr>
      </w:pPr>
      <w:r w:rsidRPr="00F92EEF">
        <w:rPr>
          <w:lang w:val="en-IN"/>
        </w:rPr>
        <w:t>                        "text_arabic": row.get("text_arabic", ""),</w:t>
      </w:r>
    </w:p>
    <w:p w14:paraId="4346876F" w14:textId="77777777" w:rsidR="00F92EEF" w:rsidRPr="00F92EEF" w:rsidRDefault="00F92EEF" w:rsidP="00F92EEF">
      <w:pPr>
        <w:rPr>
          <w:lang w:val="en-IN"/>
        </w:rPr>
      </w:pPr>
      <w:r w:rsidRPr="00F92EEF">
        <w:rPr>
          <w:lang w:val="en-IN"/>
        </w:rPr>
        <w:t>                        "grading": row.get("grading", ""),</w:t>
      </w:r>
    </w:p>
    <w:p w14:paraId="03C67EED" w14:textId="77777777" w:rsidR="00F92EEF" w:rsidRPr="00F92EEF" w:rsidRDefault="00F92EEF" w:rsidP="00F92EEF">
      <w:pPr>
        <w:rPr>
          <w:lang w:val="en-IN"/>
        </w:rPr>
      </w:pPr>
      <w:r w:rsidRPr="00F92EEF">
        <w:rPr>
          <w:lang w:val="en-IN"/>
        </w:rPr>
        <w:t>                        "reference": row.get("reference", "")</w:t>
      </w:r>
    </w:p>
    <w:p w14:paraId="7100019E" w14:textId="77777777" w:rsidR="00F92EEF" w:rsidRPr="00F92EEF" w:rsidRDefault="00F92EEF" w:rsidP="00F92EEF">
      <w:pPr>
        <w:rPr>
          <w:lang w:val="en-IN"/>
        </w:rPr>
      </w:pPr>
      <w:r w:rsidRPr="00F92EEF">
        <w:rPr>
          <w:lang w:val="en-IN"/>
        </w:rPr>
        <w:t>                    }</w:t>
      </w:r>
    </w:p>
    <w:p w14:paraId="284AFB18" w14:textId="77777777" w:rsidR="00F92EEF" w:rsidRPr="00F92EEF" w:rsidRDefault="00F92EEF" w:rsidP="00F92EEF">
      <w:pPr>
        <w:rPr>
          <w:lang w:val="en-IN"/>
        </w:rPr>
      </w:pPr>
      <w:r w:rsidRPr="00F92EEF">
        <w:rPr>
          <w:lang w:val="en-IN"/>
        </w:rPr>
        <w:t>                    writer.writerow(row_out)</w:t>
      </w:r>
    </w:p>
    <w:p w14:paraId="5F8F8263" w14:textId="77777777" w:rsidR="00F92EEF" w:rsidRPr="00F92EEF" w:rsidRDefault="00F92EEF" w:rsidP="00F92EEF">
      <w:pPr>
        <w:rPr>
          <w:lang w:val="en-IN"/>
        </w:rPr>
      </w:pPr>
      <w:r w:rsidRPr="00F92EEF">
        <w:rPr>
          <w:lang w:val="en-IN"/>
        </w:rPr>
        <w:t>                    count += 1</w:t>
      </w:r>
    </w:p>
    <w:p w14:paraId="1F89F26C" w14:textId="77777777" w:rsidR="00F92EEF" w:rsidRPr="00F92EEF" w:rsidRDefault="00F92EEF" w:rsidP="00F92EEF">
      <w:pPr>
        <w:rPr>
          <w:lang w:val="en-IN"/>
        </w:rPr>
      </w:pPr>
      <w:r w:rsidRPr="00F92EEF">
        <w:rPr>
          <w:lang w:val="en-IN"/>
        </w:rPr>
        <w:t>            print(f"  Added {count:,} hadiths from {name_en}")</w:t>
      </w:r>
    </w:p>
    <w:p w14:paraId="0A25E6A4" w14:textId="77777777" w:rsidR="00F92EEF" w:rsidRPr="00F92EEF" w:rsidRDefault="00F92EEF" w:rsidP="00F92EEF">
      <w:pPr>
        <w:rPr>
          <w:lang w:val="en-IN"/>
        </w:rPr>
      </w:pPr>
      <w:r w:rsidRPr="00F92EEF">
        <w:rPr>
          <w:lang w:val="en-IN"/>
        </w:rPr>
        <w:t>            total_count += count</w:t>
      </w:r>
    </w:p>
    <w:p w14:paraId="6B0DC70A" w14:textId="77777777" w:rsidR="00F92EEF" w:rsidRPr="00F92EEF" w:rsidRDefault="00F92EEF" w:rsidP="00F92EEF">
      <w:pPr>
        <w:rPr>
          <w:lang w:val="en-IN"/>
        </w:rPr>
      </w:pPr>
    </w:p>
    <w:p w14:paraId="0A99C3F2" w14:textId="77777777" w:rsidR="00F92EEF" w:rsidRPr="00F92EEF" w:rsidRDefault="00F92EEF" w:rsidP="00F92EEF">
      <w:pPr>
        <w:rPr>
          <w:lang w:val="en-IN"/>
        </w:rPr>
      </w:pPr>
      <w:r w:rsidRPr="00F92EEF">
        <w:rPr>
          <w:lang w:val="en-IN"/>
        </w:rPr>
        <w:t>    print(f"Saved {total_count:,} total hadiths to {OUTPUT_HADITH_CSV}\n")</w:t>
      </w:r>
    </w:p>
    <w:p w14:paraId="47FED163" w14:textId="77777777" w:rsidR="00F92EEF" w:rsidRPr="00F92EEF" w:rsidRDefault="00F92EEF" w:rsidP="00F92EEF">
      <w:pPr>
        <w:rPr>
          <w:lang w:val="en-IN"/>
        </w:rPr>
      </w:pPr>
      <w:r w:rsidRPr="00F92EEF">
        <w:rPr>
          <w:lang w:val="en-IN"/>
        </w:rPr>
        <w:t>    return total_count</w:t>
      </w:r>
    </w:p>
    <w:p w14:paraId="15B39ED4" w14:textId="77777777" w:rsidR="00F92EEF" w:rsidRPr="00F92EEF" w:rsidRDefault="00F92EEF" w:rsidP="00F92EEF">
      <w:pPr>
        <w:rPr>
          <w:lang w:val="en-IN"/>
        </w:rPr>
      </w:pPr>
    </w:p>
    <w:p w14:paraId="26E0F905" w14:textId="77777777" w:rsidR="00F92EEF" w:rsidRPr="00F92EEF" w:rsidRDefault="00F92EEF" w:rsidP="00F92EEF">
      <w:pPr>
        <w:rPr>
          <w:lang w:val="en-IN"/>
        </w:rPr>
      </w:pPr>
      <w:r w:rsidRPr="00F92EEF">
        <w:rPr>
          <w:lang w:val="en-IN"/>
        </w:rPr>
        <w:t>def build_sqlite_db():</w:t>
      </w:r>
    </w:p>
    <w:p w14:paraId="1FBDEBAB" w14:textId="77777777" w:rsidR="00F92EEF" w:rsidRPr="00F92EEF" w:rsidRDefault="00F92EEF" w:rsidP="00F92EEF">
      <w:pPr>
        <w:rPr>
          <w:lang w:val="en-IN"/>
        </w:rPr>
      </w:pPr>
      <w:r w:rsidRPr="00F92EEF">
        <w:rPr>
          <w:lang w:val="en-IN"/>
        </w:rPr>
        <w:t>    print(f"Building SQLite database {OUTPUT_DB}...")</w:t>
      </w:r>
    </w:p>
    <w:p w14:paraId="5406B119" w14:textId="77777777" w:rsidR="00F92EEF" w:rsidRPr="00F92EEF" w:rsidRDefault="00F92EEF" w:rsidP="00F92EEF">
      <w:pPr>
        <w:rPr>
          <w:lang w:val="en-IN"/>
        </w:rPr>
      </w:pPr>
      <w:r w:rsidRPr="00F92EEF">
        <w:rPr>
          <w:lang w:val="en-IN"/>
        </w:rPr>
        <w:t>    if OUTPUT_DB.exists():</w:t>
      </w:r>
    </w:p>
    <w:p w14:paraId="1FC4EBD8" w14:textId="77777777" w:rsidR="00F92EEF" w:rsidRPr="00F92EEF" w:rsidRDefault="00F92EEF" w:rsidP="00F92EEF">
      <w:pPr>
        <w:rPr>
          <w:lang w:val="en-IN"/>
        </w:rPr>
      </w:pPr>
      <w:r w:rsidRPr="00F92EEF">
        <w:rPr>
          <w:lang w:val="en-IN"/>
        </w:rPr>
        <w:t>        OUTPUT_DB.unlink()</w:t>
      </w:r>
    </w:p>
    <w:p w14:paraId="60987630" w14:textId="77777777" w:rsidR="00F92EEF" w:rsidRPr="00F92EEF" w:rsidRDefault="00F92EEF" w:rsidP="00F92EEF">
      <w:pPr>
        <w:rPr>
          <w:lang w:val="en-IN"/>
        </w:rPr>
      </w:pPr>
    </w:p>
    <w:p w14:paraId="53FAFC88" w14:textId="77777777" w:rsidR="00F92EEF" w:rsidRPr="00F92EEF" w:rsidRDefault="00F92EEF" w:rsidP="00F92EEF">
      <w:pPr>
        <w:rPr>
          <w:lang w:val="en-IN"/>
        </w:rPr>
      </w:pPr>
      <w:r w:rsidRPr="00F92EEF">
        <w:rPr>
          <w:lang w:val="en-IN"/>
        </w:rPr>
        <w:t>    conn = sqlite3.connect(str(OUTPUT_DB))</w:t>
      </w:r>
    </w:p>
    <w:p w14:paraId="5EB6D93A" w14:textId="77777777" w:rsidR="00F92EEF" w:rsidRPr="00F92EEF" w:rsidRDefault="00F92EEF" w:rsidP="00F92EEF">
      <w:pPr>
        <w:rPr>
          <w:lang w:val="en-IN"/>
        </w:rPr>
      </w:pPr>
      <w:r w:rsidRPr="00F92EEF">
        <w:rPr>
          <w:lang w:val="en-IN"/>
        </w:rPr>
        <w:t>    cursor = conn.cursor()</w:t>
      </w:r>
    </w:p>
    <w:p w14:paraId="27B86E86" w14:textId="77777777" w:rsidR="00F92EEF" w:rsidRPr="00F92EEF" w:rsidRDefault="00F92EEF" w:rsidP="00F92EEF">
      <w:pPr>
        <w:rPr>
          <w:lang w:val="en-IN"/>
        </w:rPr>
      </w:pPr>
    </w:p>
    <w:p w14:paraId="6974C618" w14:textId="77777777" w:rsidR="00F92EEF" w:rsidRPr="00F92EEF" w:rsidRDefault="00F92EEF" w:rsidP="00F92EEF">
      <w:pPr>
        <w:rPr>
          <w:lang w:val="en-IN"/>
        </w:rPr>
      </w:pPr>
      <w:r w:rsidRPr="00F92EEF">
        <w:rPr>
          <w:lang w:val="en-IN"/>
        </w:rPr>
        <w:t xml:space="preserve">    </w:t>
      </w:r>
      <w:r w:rsidRPr="00F92EEF">
        <w:rPr>
          <w:i/>
          <w:iCs/>
          <w:lang w:val="en-IN"/>
        </w:rPr>
        <w:t># 1. Create Hadith Table</w:t>
      </w:r>
    </w:p>
    <w:p w14:paraId="3FE0887F" w14:textId="77777777" w:rsidR="00F92EEF" w:rsidRPr="00F92EEF" w:rsidRDefault="00F92EEF" w:rsidP="00F92EEF">
      <w:pPr>
        <w:rPr>
          <w:lang w:val="en-IN"/>
        </w:rPr>
      </w:pPr>
      <w:r w:rsidRPr="00F92EEF">
        <w:rPr>
          <w:lang w:val="en-IN"/>
        </w:rPr>
        <w:t>    cursor.execute("""</w:t>
      </w:r>
    </w:p>
    <w:p w14:paraId="23E13AB1" w14:textId="77777777" w:rsidR="00F92EEF" w:rsidRPr="00F92EEF" w:rsidRDefault="00F92EEF" w:rsidP="00F92EEF">
      <w:pPr>
        <w:rPr>
          <w:lang w:val="en-IN"/>
        </w:rPr>
      </w:pPr>
      <w:r w:rsidRPr="00F92EEF">
        <w:rPr>
          <w:lang w:val="en-IN"/>
        </w:rPr>
        <w:t>        CREATE TABLE hadiths (</w:t>
      </w:r>
    </w:p>
    <w:p w14:paraId="129567E1" w14:textId="77777777" w:rsidR="00F92EEF" w:rsidRPr="00F92EEF" w:rsidRDefault="00F92EEF" w:rsidP="00F92EEF">
      <w:pPr>
        <w:rPr>
          <w:lang w:val="en-IN"/>
        </w:rPr>
      </w:pPr>
      <w:r w:rsidRPr="00F92EEF">
        <w:rPr>
          <w:lang w:val="en-IN"/>
        </w:rPr>
        <w:lastRenderedPageBreak/>
        <w:t>            id INTEGER PRIMARY KEY AUTOINCREMENT,</w:t>
      </w:r>
    </w:p>
    <w:p w14:paraId="08BED279" w14:textId="77777777" w:rsidR="00F92EEF" w:rsidRPr="00F92EEF" w:rsidRDefault="00F92EEF" w:rsidP="00F92EEF">
      <w:pPr>
        <w:rPr>
          <w:lang w:val="en-IN"/>
        </w:rPr>
      </w:pPr>
      <w:r w:rsidRPr="00F92EEF">
        <w:rPr>
          <w:lang w:val="en-IN"/>
        </w:rPr>
        <w:t>            collection_slug TEXT,</w:t>
      </w:r>
    </w:p>
    <w:p w14:paraId="1B9D141F" w14:textId="77777777" w:rsidR="00F92EEF" w:rsidRPr="00F92EEF" w:rsidRDefault="00F92EEF" w:rsidP="00F92EEF">
      <w:pPr>
        <w:rPr>
          <w:lang w:val="en-IN"/>
        </w:rPr>
      </w:pPr>
      <w:r w:rsidRPr="00F92EEF">
        <w:rPr>
          <w:lang w:val="en-IN"/>
        </w:rPr>
        <w:t>            collection_name_en TEXT,</w:t>
      </w:r>
    </w:p>
    <w:p w14:paraId="7419AA85" w14:textId="77777777" w:rsidR="00F92EEF" w:rsidRPr="00F92EEF" w:rsidRDefault="00F92EEF" w:rsidP="00F92EEF">
      <w:pPr>
        <w:rPr>
          <w:lang w:val="en-IN"/>
        </w:rPr>
      </w:pPr>
      <w:r w:rsidRPr="00F92EEF">
        <w:rPr>
          <w:lang w:val="en-IN"/>
        </w:rPr>
        <w:t>            collection_name_ar TEXT,</w:t>
      </w:r>
    </w:p>
    <w:p w14:paraId="17AFB88A" w14:textId="77777777" w:rsidR="00F92EEF" w:rsidRPr="00F92EEF" w:rsidRDefault="00F92EEF" w:rsidP="00F92EEF">
      <w:pPr>
        <w:rPr>
          <w:lang w:val="en-IN"/>
        </w:rPr>
      </w:pPr>
      <w:r w:rsidRPr="00F92EEF">
        <w:rPr>
          <w:lang w:val="en-IN"/>
        </w:rPr>
        <w:t>            book_id TEXT,</w:t>
      </w:r>
    </w:p>
    <w:p w14:paraId="4B47424D" w14:textId="77777777" w:rsidR="00F92EEF" w:rsidRPr="00F92EEF" w:rsidRDefault="00F92EEF" w:rsidP="00F92EEF">
      <w:pPr>
        <w:rPr>
          <w:lang w:val="en-IN"/>
        </w:rPr>
      </w:pPr>
      <w:r w:rsidRPr="00F92EEF">
        <w:rPr>
          <w:lang w:val="en-IN"/>
        </w:rPr>
        <w:t>            book_name_en TEXT,</w:t>
      </w:r>
    </w:p>
    <w:p w14:paraId="07C75858" w14:textId="77777777" w:rsidR="00F92EEF" w:rsidRPr="00F92EEF" w:rsidRDefault="00F92EEF" w:rsidP="00F92EEF">
      <w:pPr>
        <w:rPr>
          <w:lang w:val="en-IN"/>
        </w:rPr>
      </w:pPr>
      <w:r w:rsidRPr="00F92EEF">
        <w:rPr>
          <w:lang w:val="en-IN"/>
        </w:rPr>
        <w:t>            book_name_ar TEXT,</w:t>
      </w:r>
    </w:p>
    <w:p w14:paraId="0594EFAE" w14:textId="77777777" w:rsidR="00F92EEF" w:rsidRPr="00F92EEF" w:rsidRDefault="00F92EEF" w:rsidP="00F92EEF">
      <w:pPr>
        <w:rPr>
          <w:lang w:val="en-IN"/>
        </w:rPr>
      </w:pPr>
      <w:r w:rsidRPr="00F92EEF">
        <w:rPr>
          <w:lang w:val="en-IN"/>
        </w:rPr>
        <w:t>            chapter_id TEXT,</w:t>
      </w:r>
    </w:p>
    <w:p w14:paraId="3DBB932B" w14:textId="77777777" w:rsidR="00F92EEF" w:rsidRPr="00F92EEF" w:rsidRDefault="00F92EEF" w:rsidP="00F92EEF">
      <w:pPr>
        <w:rPr>
          <w:lang w:val="en-IN"/>
        </w:rPr>
      </w:pPr>
      <w:r w:rsidRPr="00F92EEF">
        <w:rPr>
          <w:lang w:val="en-IN"/>
        </w:rPr>
        <w:t>            chapter_name_en TEXT,</w:t>
      </w:r>
    </w:p>
    <w:p w14:paraId="6009B1DC" w14:textId="77777777" w:rsidR="00F92EEF" w:rsidRPr="00F92EEF" w:rsidRDefault="00F92EEF" w:rsidP="00F92EEF">
      <w:pPr>
        <w:rPr>
          <w:lang w:val="en-IN"/>
        </w:rPr>
      </w:pPr>
      <w:r w:rsidRPr="00F92EEF">
        <w:rPr>
          <w:lang w:val="en-IN"/>
        </w:rPr>
        <w:t>            chapter_name_ar TEXT,</w:t>
      </w:r>
    </w:p>
    <w:p w14:paraId="6EF92B92" w14:textId="77777777" w:rsidR="00F92EEF" w:rsidRPr="00F92EEF" w:rsidRDefault="00F92EEF" w:rsidP="00F92EEF">
      <w:pPr>
        <w:rPr>
          <w:lang w:val="en-IN"/>
        </w:rPr>
      </w:pPr>
      <w:r w:rsidRPr="00F92EEF">
        <w:rPr>
          <w:lang w:val="en-IN"/>
        </w:rPr>
        <w:t>            hadith_id INTEGER,</w:t>
      </w:r>
    </w:p>
    <w:p w14:paraId="68097A65" w14:textId="77777777" w:rsidR="00F92EEF" w:rsidRPr="00F92EEF" w:rsidRDefault="00F92EEF" w:rsidP="00F92EEF">
      <w:pPr>
        <w:rPr>
          <w:lang w:val="en-IN"/>
        </w:rPr>
      </w:pPr>
      <w:r w:rsidRPr="00F92EEF">
        <w:rPr>
          <w:lang w:val="en-IN"/>
        </w:rPr>
        <w:t>            hadith_id_in_book TEXT,</w:t>
      </w:r>
    </w:p>
    <w:p w14:paraId="4EA9665B" w14:textId="77777777" w:rsidR="00F92EEF" w:rsidRPr="00F92EEF" w:rsidRDefault="00F92EEF" w:rsidP="00F92EEF">
      <w:pPr>
        <w:rPr>
          <w:lang w:val="en-IN"/>
        </w:rPr>
      </w:pPr>
      <w:r w:rsidRPr="00F92EEF">
        <w:rPr>
          <w:lang w:val="en-IN"/>
        </w:rPr>
        <w:t>            narrator TEXT,</w:t>
      </w:r>
    </w:p>
    <w:p w14:paraId="53C89FF4" w14:textId="77777777" w:rsidR="00F92EEF" w:rsidRPr="00F92EEF" w:rsidRDefault="00F92EEF" w:rsidP="00F92EEF">
      <w:pPr>
        <w:rPr>
          <w:lang w:val="en-IN"/>
        </w:rPr>
      </w:pPr>
      <w:r w:rsidRPr="00F92EEF">
        <w:rPr>
          <w:lang w:val="en-IN"/>
        </w:rPr>
        <w:t>            text_english TEXT,</w:t>
      </w:r>
    </w:p>
    <w:p w14:paraId="52AD26E3" w14:textId="77777777" w:rsidR="00F92EEF" w:rsidRPr="00F92EEF" w:rsidRDefault="00F92EEF" w:rsidP="00F92EEF">
      <w:pPr>
        <w:rPr>
          <w:lang w:val="en-IN"/>
        </w:rPr>
      </w:pPr>
      <w:r w:rsidRPr="00F92EEF">
        <w:rPr>
          <w:lang w:val="en-IN"/>
        </w:rPr>
        <w:t>            text_arabic TEXT,</w:t>
      </w:r>
    </w:p>
    <w:p w14:paraId="57B9A4BC" w14:textId="77777777" w:rsidR="00F92EEF" w:rsidRPr="00F92EEF" w:rsidRDefault="00F92EEF" w:rsidP="00F92EEF">
      <w:pPr>
        <w:rPr>
          <w:lang w:val="en-IN"/>
        </w:rPr>
      </w:pPr>
      <w:r w:rsidRPr="00F92EEF">
        <w:rPr>
          <w:lang w:val="en-IN"/>
        </w:rPr>
        <w:t>            grading TEXT,</w:t>
      </w:r>
    </w:p>
    <w:p w14:paraId="07F1AB13" w14:textId="77777777" w:rsidR="00F92EEF" w:rsidRPr="00F92EEF" w:rsidRDefault="00F92EEF" w:rsidP="00F92EEF">
      <w:pPr>
        <w:rPr>
          <w:lang w:val="en-IN"/>
        </w:rPr>
      </w:pPr>
      <w:r w:rsidRPr="00F92EEF">
        <w:rPr>
          <w:lang w:val="en-IN"/>
        </w:rPr>
        <w:t>            reference TEXT</w:t>
      </w:r>
    </w:p>
    <w:p w14:paraId="5D3CA528" w14:textId="77777777" w:rsidR="00F92EEF" w:rsidRPr="00F92EEF" w:rsidRDefault="00F92EEF" w:rsidP="00F92EEF">
      <w:pPr>
        <w:rPr>
          <w:lang w:val="en-IN"/>
        </w:rPr>
      </w:pPr>
      <w:r w:rsidRPr="00F92EEF">
        <w:rPr>
          <w:lang w:val="en-IN"/>
        </w:rPr>
        <w:t>        )</w:t>
      </w:r>
    </w:p>
    <w:p w14:paraId="7A98E4A4" w14:textId="77777777" w:rsidR="00F92EEF" w:rsidRPr="00F92EEF" w:rsidRDefault="00F92EEF" w:rsidP="00F92EEF">
      <w:pPr>
        <w:rPr>
          <w:lang w:val="en-IN"/>
        </w:rPr>
      </w:pPr>
      <w:r w:rsidRPr="00F92EEF">
        <w:rPr>
          <w:lang w:val="en-IN"/>
        </w:rPr>
        <w:t>    """)</w:t>
      </w:r>
    </w:p>
    <w:p w14:paraId="5688641C" w14:textId="77777777" w:rsidR="00F92EEF" w:rsidRPr="00F92EEF" w:rsidRDefault="00F92EEF" w:rsidP="00F92EEF">
      <w:pPr>
        <w:rPr>
          <w:lang w:val="en-IN"/>
        </w:rPr>
      </w:pPr>
    </w:p>
    <w:p w14:paraId="49755BD1" w14:textId="77777777" w:rsidR="00F92EEF" w:rsidRPr="00F92EEF" w:rsidRDefault="00F92EEF" w:rsidP="00F92EEF">
      <w:pPr>
        <w:rPr>
          <w:lang w:val="en-IN"/>
        </w:rPr>
      </w:pPr>
      <w:r w:rsidRPr="00F92EEF">
        <w:rPr>
          <w:lang w:val="en-IN"/>
        </w:rPr>
        <w:t xml:space="preserve">    </w:t>
      </w:r>
      <w:r w:rsidRPr="00F92EEF">
        <w:rPr>
          <w:i/>
          <w:iCs/>
          <w:lang w:val="en-IN"/>
        </w:rPr>
        <w:t># Index for fast lookup</w:t>
      </w:r>
    </w:p>
    <w:p w14:paraId="36502C01" w14:textId="77777777" w:rsidR="00F92EEF" w:rsidRPr="00F92EEF" w:rsidRDefault="00F92EEF" w:rsidP="00F92EEF">
      <w:pPr>
        <w:rPr>
          <w:lang w:val="en-IN"/>
        </w:rPr>
      </w:pPr>
      <w:r w:rsidRPr="00F92EEF">
        <w:rPr>
          <w:lang w:val="en-IN"/>
        </w:rPr>
        <w:t>    cursor.execute("CREATE INDEX idx_hadiths_collection ON hadiths(collection_slug);")</w:t>
      </w:r>
    </w:p>
    <w:p w14:paraId="3CB4FC5A" w14:textId="77777777" w:rsidR="00F92EEF" w:rsidRPr="00F92EEF" w:rsidRDefault="00F92EEF" w:rsidP="00F92EEF">
      <w:pPr>
        <w:rPr>
          <w:lang w:val="en-IN"/>
        </w:rPr>
      </w:pPr>
      <w:r w:rsidRPr="00F92EEF">
        <w:rPr>
          <w:lang w:val="en-IN"/>
        </w:rPr>
        <w:t>    cursor.execute("CREATE INDEX idx_hadiths_hadith_id ON hadiths(hadith_id);")</w:t>
      </w:r>
    </w:p>
    <w:p w14:paraId="0641E84F" w14:textId="77777777" w:rsidR="00F92EEF" w:rsidRPr="00F92EEF" w:rsidRDefault="00F92EEF" w:rsidP="00F92EEF">
      <w:pPr>
        <w:rPr>
          <w:lang w:val="en-IN"/>
        </w:rPr>
      </w:pPr>
      <w:r w:rsidRPr="00F92EEF">
        <w:rPr>
          <w:lang w:val="en-IN"/>
        </w:rPr>
        <w:t>    cursor.execute("CREATE INDEX idx_hadiths_grading ON hadiths(grading);")</w:t>
      </w:r>
    </w:p>
    <w:p w14:paraId="2979C97C" w14:textId="77777777" w:rsidR="00F92EEF" w:rsidRPr="00F92EEF" w:rsidRDefault="00F92EEF" w:rsidP="00F92EEF">
      <w:pPr>
        <w:rPr>
          <w:lang w:val="en-IN"/>
        </w:rPr>
      </w:pPr>
    </w:p>
    <w:p w14:paraId="40336906" w14:textId="77777777" w:rsidR="00F92EEF" w:rsidRPr="00F92EEF" w:rsidRDefault="00F92EEF" w:rsidP="00F92EEF">
      <w:pPr>
        <w:rPr>
          <w:lang w:val="en-IN"/>
        </w:rPr>
      </w:pPr>
      <w:r w:rsidRPr="00F92EEF">
        <w:rPr>
          <w:lang w:val="en-IN"/>
        </w:rPr>
        <w:t xml:space="preserve">    </w:t>
      </w:r>
      <w:r w:rsidRPr="00F92EEF">
        <w:rPr>
          <w:i/>
          <w:iCs/>
          <w:lang w:val="en-IN"/>
        </w:rPr>
        <w:t># Populate Hadiths</w:t>
      </w:r>
    </w:p>
    <w:p w14:paraId="0F50CFE4" w14:textId="77777777" w:rsidR="00F92EEF" w:rsidRPr="00F92EEF" w:rsidRDefault="00F92EEF" w:rsidP="00F92EEF">
      <w:pPr>
        <w:rPr>
          <w:lang w:val="en-IN"/>
        </w:rPr>
      </w:pPr>
      <w:r w:rsidRPr="00F92EEF">
        <w:rPr>
          <w:lang w:val="en-IN"/>
        </w:rPr>
        <w:t>    with open(str(OUTPUT_HADITH_CSV), "r", encoding="utf-8") as f:</w:t>
      </w:r>
    </w:p>
    <w:p w14:paraId="2A4426F6" w14:textId="77777777" w:rsidR="00F92EEF" w:rsidRPr="00F92EEF" w:rsidRDefault="00F92EEF" w:rsidP="00F92EEF">
      <w:pPr>
        <w:rPr>
          <w:lang w:val="en-IN"/>
        </w:rPr>
      </w:pPr>
      <w:r w:rsidRPr="00F92EEF">
        <w:rPr>
          <w:lang w:val="en-IN"/>
        </w:rPr>
        <w:t>        reader = csv.DictReader(f)</w:t>
      </w:r>
    </w:p>
    <w:p w14:paraId="139769A3" w14:textId="77777777" w:rsidR="00F92EEF" w:rsidRPr="00F92EEF" w:rsidRDefault="00F92EEF" w:rsidP="00F92EEF">
      <w:pPr>
        <w:rPr>
          <w:lang w:val="en-IN"/>
        </w:rPr>
      </w:pPr>
      <w:r w:rsidRPr="00F92EEF">
        <w:rPr>
          <w:lang w:val="en-IN"/>
        </w:rPr>
        <w:t>        hadith_rows = []</w:t>
      </w:r>
    </w:p>
    <w:p w14:paraId="32BC4385" w14:textId="77777777" w:rsidR="00F92EEF" w:rsidRPr="00F92EEF" w:rsidRDefault="00F92EEF" w:rsidP="00F92EEF">
      <w:pPr>
        <w:rPr>
          <w:lang w:val="en-IN"/>
        </w:rPr>
      </w:pPr>
      <w:r w:rsidRPr="00F92EEF">
        <w:rPr>
          <w:lang w:val="en-IN"/>
        </w:rPr>
        <w:t>        for r in reader:</w:t>
      </w:r>
    </w:p>
    <w:p w14:paraId="7B770CB8" w14:textId="77777777" w:rsidR="00F92EEF" w:rsidRPr="00F92EEF" w:rsidRDefault="00F92EEF" w:rsidP="00F92EEF">
      <w:pPr>
        <w:rPr>
          <w:lang w:val="en-IN"/>
        </w:rPr>
      </w:pPr>
      <w:r w:rsidRPr="00F92EEF">
        <w:rPr>
          <w:lang w:val="en-IN"/>
        </w:rPr>
        <w:t>            hadith_rows.append((</w:t>
      </w:r>
    </w:p>
    <w:p w14:paraId="212FF305" w14:textId="77777777" w:rsidR="00F92EEF" w:rsidRPr="00F92EEF" w:rsidRDefault="00F92EEF" w:rsidP="00F92EEF">
      <w:pPr>
        <w:rPr>
          <w:lang w:val="en-IN"/>
        </w:rPr>
      </w:pPr>
      <w:r w:rsidRPr="00F92EEF">
        <w:rPr>
          <w:lang w:val="en-IN"/>
        </w:rPr>
        <w:t>                r["collection_slug"],</w:t>
      </w:r>
    </w:p>
    <w:p w14:paraId="478ACA2D" w14:textId="77777777" w:rsidR="00F92EEF" w:rsidRPr="00F92EEF" w:rsidRDefault="00F92EEF" w:rsidP="00F92EEF">
      <w:pPr>
        <w:rPr>
          <w:lang w:val="en-IN"/>
        </w:rPr>
      </w:pPr>
      <w:r w:rsidRPr="00F92EEF">
        <w:rPr>
          <w:lang w:val="en-IN"/>
        </w:rPr>
        <w:t>                r["collection_name_en"],</w:t>
      </w:r>
    </w:p>
    <w:p w14:paraId="327B0581" w14:textId="77777777" w:rsidR="00F92EEF" w:rsidRPr="00F92EEF" w:rsidRDefault="00F92EEF" w:rsidP="00F92EEF">
      <w:pPr>
        <w:rPr>
          <w:lang w:val="en-IN"/>
        </w:rPr>
      </w:pPr>
      <w:r w:rsidRPr="00F92EEF">
        <w:rPr>
          <w:lang w:val="en-IN"/>
        </w:rPr>
        <w:lastRenderedPageBreak/>
        <w:t>                r["collection_name_ar"],</w:t>
      </w:r>
    </w:p>
    <w:p w14:paraId="348EE195" w14:textId="77777777" w:rsidR="00F92EEF" w:rsidRPr="00F92EEF" w:rsidRDefault="00F92EEF" w:rsidP="00F92EEF">
      <w:pPr>
        <w:rPr>
          <w:lang w:val="en-IN"/>
        </w:rPr>
      </w:pPr>
      <w:r w:rsidRPr="00F92EEF">
        <w:rPr>
          <w:lang w:val="en-IN"/>
        </w:rPr>
        <w:t>                r["book_id"],</w:t>
      </w:r>
    </w:p>
    <w:p w14:paraId="6870E20D" w14:textId="77777777" w:rsidR="00F92EEF" w:rsidRPr="00F92EEF" w:rsidRDefault="00F92EEF" w:rsidP="00F92EEF">
      <w:pPr>
        <w:rPr>
          <w:lang w:val="en-IN"/>
        </w:rPr>
      </w:pPr>
      <w:r w:rsidRPr="00F92EEF">
        <w:rPr>
          <w:lang w:val="en-IN"/>
        </w:rPr>
        <w:t>                r["book_name_en"],</w:t>
      </w:r>
    </w:p>
    <w:p w14:paraId="4D9CED28" w14:textId="77777777" w:rsidR="00F92EEF" w:rsidRPr="00F92EEF" w:rsidRDefault="00F92EEF" w:rsidP="00F92EEF">
      <w:pPr>
        <w:rPr>
          <w:lang w:val="en-IN"/>
        </w:rPr>
      </w:pPr>
      <w:r w:rsidRPr="00F92EEF">
        <w:rPr>
          <w:lang w:val="en-IN"/>
        </w:rPr>
        <w:t>                r["book_name_ar"],</w:t>
      </w:r>
    </w:p>
    <w:p w14:paraId="1842E89B" w14:textId="77777777" w:rsidR="00F92EEF" w:rsidRPr="00F92EEF" w:rsidRDefault="00F92EEF" w:rsidP="00F92EEF">
      <w:pPr>
        <w:rPr>
          <w:lang w:val="en-IN"/>
        </w:rPr>
      </w:pPr>
      <w:r w:rsidRPr="00F92EEF">
        <w:rPr>
          <w:lang w:val="en-IN"/>
        </w:rPr>
        <w:t>                r["chapter_id"],</w:t>
      </w:r>
    </w:p>
    <w:p w14:paraId="59E24A50" w14:textId="77777777" w:rsidR="00F92EEF" w:rsidRPr="00F92EEF" w:rsidRDefault="00F92EEF" w:rsidP="00F92EEF">
      <w:pPr>
        <w:rPr>
          <w:lang w:val="en-IN"/>
        </w:rPr>
      </w:pPr>
      <w:r w:rsidRPr="00F92EEF">
        <w:rPr>
          <w:lang w:val="en-IN"/>
        </w:rPr>
        <w:t>                r["chapter_name_en"],</w:t>
      </w:r>
    </w:p>
    <w:p w14:paraId="5949CE41" w14:textId="77777777" w:rsidR="00F92EEF" w:rsidRPr="00F92EEF" w:rsidRDefault="00F92EEF" w:rsidP="00F92EEF">
      <w:pPr>
        <w:rPr>
          <w:lang w:val="en-IN"/>
        </w:rPr>
      </w:pPr>
      <w:r w:rsidRPr="00F92EEF">
        <w:rPr>
          <w:lang w:val="en-IN"/>
        </w:rPr>
        <w:t>                r["chapter_name_ar"],</w:t>
      </w:r>
    </w:p>
    <w:p w14:paraId="7F7A82BA" w14:textId="77777777" w:rsidR="00F92EEF" w:rsidRPr="00F92EEF" w:rsidRDefault="00F92EEF" w:rsidP="00F92EEF">
      <w:pPr>
        <w:rPr>
          <w:lang w:val="en-IN"/>
        </w:rPr>
      </w:pPr>
      <w:r w:rsidRPr="00F92EEF">
        <w:rPr>
          <w:lang w:val="en-IN"/>
        </w:rPr>
        <w:t>                int(r["hadith_id"]) if r["hadith_id"].isdigit() else None,</w:t>
      </w:r>
    </w:p>
    <w:p w14:paraId="19F62816" w14:textId="77777777" w:rsidR="00F92EEF" w:rsidRPr="00F92EEF" w:rsidRDefault="00F92EEF" w:rsidP="00F92EEF">
      <w:pPr>
        <w:rPr>
          <w:lang w:val="en-IN"/>
        </w:rPr>
      </w:pPr>
      <w:r w:rsidRPr="00F92EEF">
        <w:rPr>
          <w:lang w:val="en-IN"/>
        </w:rPr>
        <w:t>                r["hadith_id_in_book"],</w:t>
      </w:r>
    </w:p>
    <w:p w14:paraId="136C9A0E" w14:textId="77777777" w:rsidR="00F92EEF" w:rsidRPr="00F92EEF" w:rsidRDefault="00F92EEF" w:rsidP="00F92EEF">
      <w:pPr>
        <w:rPr>
          <w:lang w:val="en-IN"/>
        </w:rPr>
      </w:pPr>
      <w:r w:rsidRPr="00F92EEF">
        <w:rPr>
          <w:lang w:val="en-IN"/>
        </w:rPr>
        <w:t>                r["narrator"],</w:t>
      </w:r>
    </w:p>
    <w:p w14:paraId="485EB831" w14:textId="77777777" w:rsidR="00F92EEF" w:rsidRPr="00F92EEF" w:rsidRDefault="00F92EEF" w:rsidP="00F92EEF">
      <w:pPr>
        <w:rPr>
          <w:lang w:val="en-IN"/>
        </w:rPr>
      </w:pPr>
      <w:r w:rsidRPr="00F92EEF">
        <w:rPr>
          <w:lang w:val="en-IN"/>
        </w:rPr>
        <w:t>                r["text_english"],</w:t>
      </w:r>
    </w:p>
    <w:p w14:paraId="74CD16F9" w14:textId="77777777" w:rsidR="00F92EEF" w:rsidRPr="00F92EEF" w:rsidRDefault="00F92EEF" w:rsidP="00F92EEF">
      <w:pPr>
        <w:rPr>
          <w:lang w:val="en-IN"/>
        </w:rPr>
      </w:pPr>
      <w:r w:rsidRPr="00F92EEF">
        <w:rPr>
          <w:lang w:val="en-IN"/>
        </w:rPr>
        <w:t>                r["text_arabic"],</w:t>
      </w:r>
    </w:p>
    <w:p w14:paraId="7AF7533A" w14:textId="77777777" w:rsidR="00F92EEF" w:rsidRPr="00F92EEF" w:rsidRDefault="00F92EEF" w:rsidP="00F92EEF">
      <w:pPr>
        <w:rPr>
          <w:lang w:val="en-IN"/>
        </w:rPr>
      </w:pPr>
      <w:r w:rsidRPr="00F92EEF">
        <w:rPr>
          <w:lang w:val="en-IN"/>
        </w:rPr>
        <w:t>                r["grading"],</w:t>
      </w:r>
    </w:p>
    <w:p w14:paraId="7D40D32D" w14:textId="77777777" w:rsidR="00F92EEF" w:rsidRPr="00F92EEF" w:rsidRDefault="00F92EEF" w:rsidP="00F92EEF">
      <w:pPr>
        <w:rPr>
          <w:lang w:val="en-IN"/>
        </w:rPr>
      </w:pPr>
      <w:r w:rsidRPr="00F92EEF">
        <w:rPr>
          <w:lang w:val="en-IN"/>
        </w:rPr>
        <w:t>                r["reference"]</w:t>
      </w:r>
    </w:p>
    <w:p w14:paraId="3AF24FF9" w14:textId="77777777" w:rsidR="00F92EEF" w:rsidRPr="00F92EEF" w:rsidRDefault="00F92EEF" w:rsidP="00F92EEF">
      <w:pPr>
        <w:rPr>
          <w:lang w:val="en-IN"/>
        </w:rPr>
      </w:pPr>
      <w:r w:rsidRPr="00F92EEF">
        <w:rPr>
          <w:lang w:val="en-IN"/>
        </w:rPr>
        <w:t>            ))</w:t>
      </w:r>
    </w:p>
    <w:p w14:paraId="7CF2C936" w14:textId="77777777" w:rsidR="00F92EEF" w:rsidRPr="00F92EEF" w:rsidRDefault="00F92EEF" w:rsidP="00F92EEF">
      <w:pPr>
        <w:rPr>
          <w:lang w:val="en-IN"/>
        </w:rPr>
      </w:pPr>
    </w:p>
    <w:p w14:paraId="091E20F2" w14:textId="77777777" w:rsidR="00F92EEF" w:rsidRPr="00F92EEF" w:rsidRDefault="00F92EEF" w:rsidP="00F92EEF">
      <w:pPr>
        <w:rPr>
          <w:lang w:val="en-IN"/>
        </w:rPr>
      </w:pPr>
      <w:r w:rsidRPr="00F92EEF">
        <w:rPr>
          <w:lang w:val="en-IN"/>
        </w:rPr>
        <w:t>    cursor.executemany("""</w:t>
      </w:r>
    </w:p>
    <w:p w14:paraId="63E28EFF" w14:textId="77777777" w:rsidR="00F92EEF" w:rsidRPr="00F92EEF" w:rsidRDefault="00F92EEF" w:rsidP="00F92EEF">
      <w:pPr>
        <w:rPr>
          <w:lang w:val="en-IN"/>
        </w:rPr>
      </w:pPr>
      <w:r w:rsidRPr="00F92EEF">
        <w:rPr>
          <w:lang w:val="en-IN"/>
        </w:rPr>
        <w:t>        INSERT INTO hadiths (</w:t>
      </w:r>
    </w:p>
    <w:p w14:paraId="0594B77D" w14:textId="77777777" w:rsidR="00F92EEF" w:rsidRPr="00F92EEF" w:rsidRDefault="00F92EEF" w:rsidP="00F92EEF">
      <w:pPr>
        <w:rPr>
          <w:lang w:val="en-IN"/>
        </w:rPr>
      </w:pPr>
      <w:r w:rsidRPr="00F92EEF">
        <w:rPr>
          <w:lang w:val="en-IN"/>
        </w:rPr>
        <w:t>            collection_slug, collection_name_en, collection_name_ar,</w:t>
      </w:r>
    </w:p>
    <w:p w14:paraId="354FEAA3" w14:textId="77777777" w:rsidR="00F92EEF" w:rsidRPr="00F92EEF" w:rsidRDefault="00F92EEF" w:rsidP="00F92EEF">
      <w:pPr>
        <w:rPr>
          <w:lang w:val="en-IN"/>
        </w:rPr>
      </w:pPr>
      <w:r w:rsidRPr="00F92EEF">
        <w:rPr>
          <w:lang w:val="en-IN"/>
        </w:rPr>
        <w:t>            book_id, book_name_en, book_name_ar,</w:t>
      </w:r>
    </w:p>
    <w:p w14:paraId="55E939D8" w14:textId="77777777" w:rsidR="00F92EEF" w:rsidRPr="00F92EEF" w:rsidRDefault="00F92EEF" w:rsidP="00F92EEF">
      <w:pPr>
        <w:rPr>
          <w:lang w:val="en-IN"/>
        </w:rPr>
      </w:pPr>
      <w:r w:rsidRPr="00F92EEF">
        <w:rPr>
          <w:lang w:val="en-IN"/>
        </w:rPr>
        <w:t>            chapter_id, chapter_name_en, chapter_name_ar,</w:t>
      </w:r>
    </w:p>
    <w:p w14:paraId="6F5CEA02" w14:textId="77777777" w:rsidR="00F92EEF" w:rsidRPr="00F92EEF" w:rsidRDefault="00F92EEF" w:rsidP="00F92EEF">
      <w:pPr>
        <w:rPr>
          <w:lang w:val="en-IN"/>
        </w:rPr>
      </w:pPr>
      <w:r w:rsidRPr="00F92EEF">
        <w:rPr>
          <w:lang w:val="en-IN"/>
        </w:rPr>
        <w:t>            hadith_id, hadith_id_in_book, narrator,</w:t>
      </w:r>
    </w:p>
    <w:p w14:paraId="5A8A470F" w14:textId="77777777" w:rsidR="00F92EEF" w:rsidRPr="00F92EEF" w:rsidRDefault="00F92EEF" w:rsidP="00F92EEF">
      <w:pPr>
        <w:rPr>
          <w:lang w:val="en-IN"/>
        </w:rPr>
      </w:pPr>
      <w:r w:rsidRPr="00F92EEF">
        <w:rPr>
          <w:lang w:val="en-IN"/>
        </w:rPr>
        <w:t>            text_english, text_arabic, grading, reference</w:t>
      </w:r>
    </w:p>
    <w:p w14:paraId="05D4FFDE" w14:textId="77777777" w:rsidR="00F92EEF" w:rsidRPr="00F92EEF" w:rsidRDefault="00F92EEF" w:rsidP="00F92EEF">
      <w:pPr>
        <w:rPr>
          <w:lang w:val="en-IN"/>
        </w:rPr>
      </w:pPr>
      <w:r w:rsidRPr="00F92EEF">
        <w:rPr>
          <w:lang w:val="en-IN"/>
        </w:rPr>
        <w:t>        ) VALUES (?, ?, ?, ?, ?, ?, ?, ?, ?, ?, ?, ?, ?, ?, ?, ?)</w:t>
      </w:r>
    </w:p>
    <w:p w14:paraId="57688CF6" w14:textId="77777777" w:rsidR="00F92EEF" w:rsidRPr="00F92EEF" w:rsidRDefault="00F92EEF" w:rsidP="00F92EEF">
      <w:pPr>
        <w:rPr>
          <w:lang w:val="en-IN"/>
        </w:rPr>
      </w:pPr>
      <w:r w:rsidRPr="00F92EEF">
        <w:rPr>
          <w:lang w:val="en-IN"/>
        </w:rPr>
        <w:t>    """, hadith_rows)</w:t>
      </w:r>
    </w:p>
    <w:p w14:paraId="60F4A4BD" w14:textId="77777777" w:rsidR="00F92EEF" w:rsidRPr="00F92EEF" w:rsidRDefault="00F92EEF" w:rsidP="00F92EEF">
      <w:pPr>
        <w:rPr>
          <w:lang w:val="en-IN"/>
        </w:rPr>
      </w:pPr>
      <w:r w:rsidRPr="00F92EEF">
        <w:rPr>
          <w:lang w:val="en-IN"/>
        </w:rPr>
        <w:t>    print(f"  Inserted {len(hadith_rows):,} rows into 'hadiths' table.")</w:t>
      </w:r>
    </w:p>
    <w:p w14:paraId="2460CBAA" w14:textId="77777777" w:rsidR="00F92EEF" w:rsidRPr="00F92EEF" w:rsidRDefault="00F92EEF" w:rsidP="00F92EEF">
      <w:pPr>
        <w:rPr>
          <w:lang w:val="en-IN"/>
        </w:rPr>
      </w:pPr>
    </w:p>
    <w:p w14:paraId="30720CE7" w14:textId="77777777" w:rsidR="00F92EEF" w:rsidRPr="00F92EEF" w:rsidRDefault="00F92EEF" w:rsidP="00F92EEF">
      <w:pPr>
        <w:rPr>
          <w:lang w:val="en-IN"/>
        </w:rPr>
      </w:pPr>
      <w:r w:rsidRPr="00F92EEF">
        <w:rPr>
          <w:lang w:val="en-IN"/>
        </w:rPr>
        <w:t xml:space="preserve">    </w:t>
      </w:r>
      <w:r w:rsidRPr="00F92EEF">
        <w:rPr>
          <w:i/>
          <w:iCs/>
          <w:lang w:val="en-IN"/>
        </w:rPr>
        <w:t># 2. Create Quran Table</w:t>
      </w:r>
    </w:p>
    <w:p w14:paraId="2265D316" w14:textId="77777777" w:rsidR="00F92EEF" w:rsidRPr="00F92EEF" w:rsidRDefault="00F92EEF" w:rsidP="00F92EEF">
      <w:pPr>
        <w:rPr>
          <w:lang w:val="en-IN"/>
        </w:rPr>
      </w:pPr>
      <w:r w:rsidRPr="00F92EEF">
        <w:rPr>
          <w:lang w:val="en-IN"/>
        </w:rPr>
        <w:t>    cursor.execute("""</w:t>
      </w:r>
    </w:p>
    <w:p w14:paraId="375FAC50" w14:textId="77777777" w:rsidR="00F92EEF" w:rsidRPr="00F92EEF" w:rsidRDefault="00F92EEF" w:rsidP="00F92EEF">
      <w:pPr>
        <w:rPr>
          <w:lang w:val="en-IN"/>
        </w:rPr>
      </w:pPr>
      <w:r w:rsidRPr="00F92EEF">
        <w:rPr>
          <w:lang w:val="en-IN"/>
        </w:rPr>
        <w:t>        CREATE TABLE quran_verses (</w:t>
      </w:r>
    </w:p>
    <w:p w14:paraId="6C62512D" w14:textId="77777777" w:rsidR="00F92EEF" w:rsidRPr="00F92EEF" w:rsidRDefault="00F92EEF" w:rsidP="00F92EEF">
      <w:pPr>
        <w:rPr>
          <w:lang w:val="en-IN"/>
        </w:rPr>
      </w:pPr>
      <w:r w:rsidRPr="00F92EEF">
        <w:rPr>
          <w:lang w:val="en-IN"/>
        </w:rPr>
        <w:t>            id INTEGER PRIMARY KEY AUTOINCREMENT,</w:t>
      </w:r>
    </w:p>
    <w:p w14:paraId="12D11C91" w14:textId="77777777" w:rsidR="00F92EEF" w:rsidRPr="00F92EEF" w:rsidRDefault="00F92EEF" w:rsidP="00F92EEF">
      <w:pPr>
        <w:rPr>
          <w:lang w:val="en-IN"/>
        </w:rPr>
      </w:pPr>
      <w:r w:rsidRPr="00F92EEF">
        <w:rPr>
          <w:lang w:val="en-IN"/>
        </w:rPr>
        <w:t>            chapter_number INTEGER,</w:t>
      </w:r>
    </w:p>
    <w:p w14:paraId="7B41ABD5" w14:textId="77777777" w:rsidR="00F92EEF" w:rsidRPr="00F92EEF" w:rsidRDefault="00F92EEF" w:rsidP="00F92EEF">
      <w:pPr>
        <w:rPr>
          <w:lang w:val="en-IN"/>
        </w:rPr>
      </w:pPr>
      <w:r w:rsidRPr="00F92EEF">
        <w:rPr>
          <w:lang w:val="en-IN"/>
        </w:rPr>
        <w:t>            verse_number INTEGER,</w:t>
      </w:r>
    </w:p>
    <w:p w14:paraId="2169FD52" w14:textId="77777777" w:rsidR="00F92EEF" w:rsidRPr="00F92EEF" w:rsidRDefault="00F92EEF" w:rsidP="00F92EEF">
      <w:pPr>
        <w:rPr>
          <w:lang w:val="en-IN"/>
        </w:rPr>
      </w:pPr>
      <w:r w:rsidRPr="00F92EEF">
        <w:rPr>
          <w:lang w:val="en-IN"/>
        </w:rPr>
        <w:lastRenderedPageBreak/>
        <w:t>            verse_key TEXT,</w:t>
      </w:r>
    </w:p>
    <w:p w14:paraId="7A27FED7" w14:textId="77777777" w:rsidR="00F92EEF" w:rsidRPr="00F92EEF" w:rsidRDefault="00F92EEF" w:rsidP="00F92EEF">
      <w:pPr>
        <w:rPr>
          <w:lang w:val="en-IN"/>
        </w:rPr>
      </w:pPr>
      <w:r w:rsidRPr="00F92EEF">
        <w:rPr>
          <w:lang w:val="en-IN"/>
        </w:rPr>
        <w:t>            text_uthmani TEXT,</w:t>
      </w:r>
    </w:p>
    <w:p w14:paraId="6B6865F4" w14:textId="77777777" w:rsidR="00F92EEF" w:rsidRPr="00F92EEF" w:rsidRDefault="00F92EEF" w:rsidP="00F92EEF">
      <w:pPr>
        <w:rPr>
          <w:lang w:val="en-IN"/>
        </w:rPr>
      </w:pPr>
      <w:r w:rsidRPr="00F92EEF">
        <w:rPr>
          <w:lang w:val="en-IN"/>
        </w:rPr>
        <w:t>            translation_resource_id TEXT,</w:t>
      </w:r>
    </w:p>
    <w:p w14:paraId="1F1C388E" w14:textId="77777777" w:rsidR="00F92EEF" w:rsidRPr="00F92EEF" w:rsidRDefault="00F92EEF" w:rsidP="00F92EEF">
      <w:pPr>
        <w:rPr>
          <w:lang w:val="en-IN"/>
        </w:rPr>
      </w:pPr>
      <w:r w:rsidRPr="00F92EEF">
        <w:rPr>
          <w:lang w:val="en-IN"/>
        </w:rPr>
        <w:t>            translation_name TEXT,</w:t>
      </w:r>
    </w:p>
    <w:p w14:paraId="18B25D41" w14:textId="77777777" w:rsidR="00F92EEF" w:rsidRPr="00F92EEF" w:rsidRDefault="00F92EEF" w:rsidP="00F92EEF">
      <w:pPr>
        <w:rPr>
          <w:lang w:val="en-IN"/>
        </w:rPr>
      </w:pPr>
      <w:r w:rsidRPr="00F92EEF">
        <w:rPr>
          <w:lang w:val="en-IN"/>
        </w:rPr>
        <w:t>            translation_author TEXT,</w:t>
      </w:r>
    </w:p>
    <w:p w14:paraId="0DB04CE6" w14:textId="77777777" w:rsidR="00F92EEF" w:rsidRPr="00F92EEF" w:rsidRDefault="00F92EEF" w:rsidP="00F92EEF">
      <w:pPr>
        <w:rPr>
          <w:lang w:val="en-IN"/>
        </w:rPr>
      </w:pPr>
      <w:r w:rsidRPr="00F92EEF">
        <w:rPr>
          <w:lang w:val="en-IN"/>
        </w:rPr>
        <w:t>            translation_text TEXT</w:t>
      </w:r>
    </w:p>
    <w:p w14:paraId="3F82D591" w14:textId="77777777" w:rsidR="00F92EEF" w:rsidRPr="00F92EEF" w:rsidRDefault="00F92EEF" w:rsidP="00F92EEF">
      <w:pPr>
        <w:rPr>
          <w:lang w:val="en-IN"/>
        </w:rPr>
      </w:pPr>
      <w:r w:rsidRPr="00F92EEF">
        <w:rPr>
          <w:lang w:val="en-IN"/>
        </w:rPr>
        <w:t>        )</w:t>
      </w:r>
    </w:p>
    <w:p w14:paraId="1947F67E" w14:textId="77777777" w:rsidR="00F92EEF" w:rsidRPr="00F92EEF" w:rsidRDefault="00F92EEF" w:rsidP="00F92EEF">
      <w:pPr>
        <w:rPr>
          <w:lang w:val="en-IN"/>
        </w:rPr>
      </w:pPr>
      <w:r w:rsidRPr="00F92EEF">
        <w:rPr>
          <w:lang w:val="en-IN"/>
        </w:rPr>
        <w:t>    """)</w:t>
      </w:r>
    </w:p>
    <w:p w14:paraId="78C7F8F1" w14:textId="77777777" w:rsidR="00F92EEF" w:rsidRPr="00F92EEF" w:rsidRDefault="00F92EEF" w:rsidP="00F92EEF">
      <w:pPr>
        <w:rPr>
          <w:lang w:val="en-IN"/>
        </w:rPr>
      </w:pPr>
    </w:p>
    <w:p w14:paraId="2AA62618" w14:textId="77777777" w:rsidR="00F92EEF" w:rsidRPr="00F92EEF" w:rsidRDefault="00F92EEF" w:rsidP="00F92EEF">
      <w:pPr>
        <w:rPr>
          <w:lang w:val="en-IN"/>
        </w:rPr>
      </w:pPr>
      <w:r w:rsidRPr="00F92EEF">
        <w:rPr>
          <w:lang w:val="en-IN"/>
        </w:rPr>
        <w:t>    cursor.execute("CREATE INDEX idx_quran_verse_key ON quran_verses(verse_key);")</w:t>
      </w:r>
    </w:p>
    <w:p w14:paraId="431039F7" w14:textId="77777777" w:rsidR="00F92EEF" w:rsidRPr="00F92EEF" w:rsidRDefault="00F92EEF" w:rsidP="00F92EEF">
      <w:pPr>
        <w:rPr>
          <w:lang w:val="en-IN"/>
        </w:rPr>
      </w:pPr>
      <w:r w:rsidRPr="00F92EEF">
        <w:rPr>
          <w:lang w:val="en-IN"/>
        </w:rPr>
        <w:t>    cursor.execute("CREATE INDEX idx_quran_chapter_verse ON quran_verses(chapter_number, verse_number);")</w:t>
      </w:r>
    </w:p>
    <w:p w14:paraId="608C8B00" w14:textId="77777777" w:rsidR="00F92EEF" w:rsidRPr="00F92EEF" w:rsidRDefault="00F92EEF" w:rsidP="00F92EEF">
      <w:pPr>
        <w:rPr>
          <w:lang w:val="en-IN"/>
        </w:rPr>
      </w:pPr>
      <w:r w:rsidRPr="00F92EEF">
        <w:rPr>
          <w:lang w:val="en-IN"/>
        </w:rPr>
        <w:t>    cursor.execute("CREATE INDEX idx_quran_translation_id ON quran_verses(translation_resource_id);")</w:t>
      </w:r>
    </w:p>
    <w:p w14:paraId="0ABD69C7" w14:textId="77777777" w:rsidR="00F92EEF" w:rsidRPr="00F92EEF" w:rsidRDefault="00F92EEF" w:rsidP="00F92EEF">
      <w:pPr>
        <w:rPr>
          <w:lang w:val="en-IN"/>
        </w:rPr>
      </w:pPr>
    </w:p>
    <w:p w14:paraId="1F8FA48D" w14:textId="77777777" w:rsidR="00F92EEF" w:rsidRPr="00F92EEF" w:rsidRDefault="00F92EEF" w:rsidP="00F92EEF">
      <w:pPr>
        <w:rPr>
          <w:lang w:val="en-IN"/>
        </w:rPr>
      </w:pPr>
      <w:r w:rsidRPr="00F92EEF">
        <w:rPr>
          <w:lang w:val="en-IN"/>
        </w:rPr>
        <w:t>    if QURAN_FILE.exists():</w:t>
      </w:r>
    </w:p>
    <w:p w14:paraId="64A883F8" w14:textId="77777777" w:rsidR="00F92EEF" w:rsidRPr="00F92EEF" w:rsidRDefault="00F92EEF" w:rsidP="00F92EEF">
      <w:pPr>
        <w:rPr>
          <w:lang w:val="en-IN"/>
        </w:rPr>
      </w:pPr>
      <w:r w:rsidRPr="00F92EEF">
        <w:rPr>
          <w:lang w:val="en-IN"/>
        </w:rPr>
        <w:t>        with open(str(QURAN_FILE), "r", encoding="utf-8") as f:</w:t>
      </w:r>
    </w:p>
    <w:p w14:paraId="2FDBBDA0" w14:textId="77777777" w:rsidR="00F92EEF" w:rsidRPr="00F92EEF" w:rsidRDefault="00F92EEF" w:rsidP="00F92EEF">
      <w:pPr>
        <w:rPr>
          <w:lang w:val="en-IN"/>
        </w:rPr>
      </w:pPr>
      <w:r w:rsidRPr="00F92EEF">
        <w:rPr>
          <w:lang w:val="en-IN"/>
        </w:rPr>
        <w:t>            reader = csv.DictReader(f)</w:t>
      </w:r>
    </w:p>
    <w:p w14:paraId="1C06789F" w14:textId="77777777" w:rsidR="00F92EEF" w:rsidRPr="00F92EEF" w:rsidRDefault="00F92EEF" w:rsidP="00F92EEF">
      <w:pPr>
        <w:rPr>
          <w:lang w:val="en-IN"/>
        </w:rPr>
      </w:pPr>
      <w:r w:rsidRPr="00F92EEF">
        <w:rPr>
          <w:lang w:val="en-IN"/>
        </w:rPr>
        <w:t>            quran_rows = []</w:t>
      </w:r>
    </w:p>
    <w:p w14:paraId="3F4E28E7" w14:textId="77777777" w:rsidR="00F92EEF" w:rsidRPr="00F92EEF" w:rsidRDefault="00F92EEF" w:rsidP="00F92EEF">
      <w:pPr>
        <w:rPr>
          <w:lang w:val="en-IN"/>
        </w:rPr>
      </w:pPr>
      <w:r w:rsidRPr="00F92EEF">
        <w:rPr>
          <w:lang w:val="en-IN"/>
        </w:rPr>
        <w:t>            for r in reader:</w:t>
      </w:r>
    </w:p>
    <w:p w14:paraId="34840826" w14:textId="77777777" w:rsidR="00F92EEF" w:rsidRPr="00F92EEF" w:rsidRDefault="00F92EEF" w:rsidP="00F92EEF">
      <w:pPr>
        <w:rPr>
          <w:lang w:val="en-IN"/>
        </w:rPr>
      </w:pPr>
      <w:r w:rsidRPr="00F92EEF">
        <w:rPr>
          <w:lang w:val="en-IN"/>
        </w:rPr>
        <w:t>                if r["translation_resource_id"] == "57":</w:t>
      </w:r>
    </w:p>
    <w:p w14:paraId="483978AA" w14:textId="77777777" w:rsidR="00F92EEF" w:rsidRPr="00F92EEF" w:rsidRDefault="00F92EEF" w:rsidP="00F92EEF">
      <w:pPr>
        <w:rPr>
          <w:lang w:val="en-IN"/>
        </w:rPr>
      </w:pPr>
      <w:r w:rsidRPr="00F92EEF">
        <w:rPr>
          <w:lang w:val="en-IN"/>
        </w:rPr>
        <w:t>                    continue</w:t>
      </w:r>
    </w:p>
    <w:p w14:paraId="5FD6E9F2" w14:textId="77777777" w:rsidR="00F92EEF" w:rsidRPr="00F92EEF" w:rsidRDefault="00F92EEF" w:rsidP="00F92EEF">
      <w:pPr>
        <w:rPr>
          <w:lang w:val="en-IN"/>
        </w:rPr>
      </w:pPr>
      <w:r w:rsidRPr="00F92EEF">
        <w:rPr>
          <w:lang w:val="en-IN"/>
        </w:rPr>
        <w:t>                quran_rows.append((</w:t>
      </w:r>
    </w:p>
    <w:p w14:paraId="52D9E119" w14:textId="77777777" w:rsidR="00F92EEF" w:rsidRPr="00F92EEF" w:rsidRDefault="00F92EEF" w:rsidP="00F92EEF">
      <w:pPr>
        <w:rPr>
          <w:lang w:val="en-IN"/>
        </w:rPr>
      </w:pPr>
      <w:r w:rsidRPr="00F92EEF">
        <w:rPr>
          <w:lang w:val="en-IN"/>
        </w:rPr>
        <w:t>                    int(r["chapter_number"]) if r["chapter_number"].isdigit() else None,</w:t>
      </w:r>
    </w:p>
    <w:p w14:paraId="0B9D6369" w14:textId="77777777" w:rsidR="00F92EEF" w:rsidRPr="00F92EEF" w:rsidRDefault="00F92EEF" w:rsidP="00F92EEF">
      <w:pPr>
        <w:rPr>
          <w:lang w:val="en-IN"/>
        </w:rPr>
      </w:pPr>
      <w:r w:rsidRPr="00F92EEF">
        <w:rPr>
          <w:lang w:val="en-IN"/>
        </w:rPr>
        <w:t>                    int(r["verse_number"]) if r["verse_number"].isdigit() else None,</w:t>
      </w:r>
    </w:p>
    <w:p w14:paraId="2FFB7921" w14:textId="77777777" w:rsidR="00F92EEF" w:rsidRPr="00F92EEF" w:rsidRDefault="00F92EEF" w:rsidP="00F92EEF">
      <w:pPr>
        <w:rPr>
          <w:lang w:val="en-IN"/>
        </w:rPr>
      </w:pPr>
      <w:r w:rsidRPr="00F92EEF">
        <w:rPr>
          <w:lang w:val="en-IN"/>
        </w:rPr>
        <w:t>                    r["verse_key"],</w:t>
      </w:r>
    </w:p>
    <w:p w14:paraId="5D62B37D" w14:textId="77777777" w:rsidR="00F92EEF" w:rsidRPr="00F92EEF" w:rsidRDefault="00F92EEF" w:rsidP="00F92EEF">
      <w:pPr>
        <w:rPr>
          <w:lang w:val="en-IN"/>
        </w:rPr>
      </w:pPr>
      <w:r w:rsidRPr="00F92EEF">
        <w:rPr>
          <w:lang w:val="en-IN"/>
        </w:rPr>
        <w:t>                    r["text_uthmani"],</w:t>
      </w:r>
    </w:p>
    <w:p w14:paraId="2E8CADB5" w14:textId="77777777" w:rsidR="00F92EEF" w:rsidRPr="00F92EEF" w:rsidRDefault="00F92EEF" w:rsidP="00F92EEF">
      <w:pPr>
        <w:rPr>
          <w:lang w:val="en-IN"/>
        </w:rPr>
      </w:pPr>
      <w:r w:rsidRPr="00F92EEF">
        <w:rPr>
          <w:lang w:val="en-IN"/>
        </w:rPr>
        <w:t>                    r["translation_resource_id"],</w:t>
      </w:r>
    </w:p>
    <w:p w14:paraId="65F0D6C9" w14:textId="77777777" w:rsidR="00F92EEF" w:rsidRPr="00F92EEF" w:rsidRDefault="00F92EEF" w:rsidP="00F92EEF">
      <w:pPr>
        <w:rPr>
          <w:lang w:val="en-IN"/>
        </w:rPr>
      </w:pPr>
      <w:r w:rsidRPr="00F92EEF">
        <w:rPr>
          <w:lang w:val="en-IN"/>
        </w:rPr>
        <w:t>                    r["translation_name"],</w:t>
      </w:r>
    </w:p>
    <w:p w14:paraId="636CDBA6" w14:textId="77777777" w:rsidR="00F92EEF" w:rsidRPr="00F92EEF" w:rsidRDefault="00F92EEF" w:rsidP="00F92EEF">
      <w:pPr>
        <w:rPr>
          <w:lang w:val="en-IN"/>
        </w:rPr>
      </w:pPr>
      <w:r w:rsidRPr="00F92EEF">
        <w:rPr>
          <w:lang w:val="en-IN"/>
        </w:rPr>
        <w:t>                    r["translation_author"],</w:t>
      </w:r>
    </w:p>
    <w:p w14:paraId="62334818" w14:textId="77777777" w:rsidR="00F92EEF" w:rsidRPr="00F92EEF" w:rsidRDefault="00F92EEF" w:rsidP="00F92EEF">
      <w:pPr>
        <w:rPr>
          <w:lang w:val="en-IN"/>
        </w:rPr>
      </w:pPr>
      <w:r w:rsidRPr="00F92EEF">
        <w:rPr>
          <w:lang w:val="en-IN"/>
        </w:rPr>
        <w:t>                    r["translation_text"]</w:t>
      </w:r>
    </w:p>
    <w:p w14:paraId="6461A3EC" w14:textId="77777777" w:rsidR="00F92EEF" w:rsidRPr="00F92EEF" w:rsidRDefault="00F92EEF" w:rsidP="00F92EEF">
      <w:pPr>
        <w:rPr>
          <w:lang w:val="en-IN"/>
        </w:rPr>
      </w:pPr>
      <w:r w:rsidRPr="00F92EEF">
        <w:rPr>
          <w:lang w:val="en-IN"/>
        </w:rPr>
        <w:t>                ))</w:t>
      </w:r>
    </w:p>
    <w:p w14:paraId="10DA8175" w14:textId="77777777" w:rsidR="00F92EEF" w:rsidRPr="00F92EEF" w:rsidRDefault="00F92EEF" w:rsidP="00F92EEF">
      <w:pPr>
        <w:rPr>
          <w:lang w:val="en-IN"/>
        </w:rPr>
      </w:pPr>
    </w:p>
    <w:p w14:paraId="29A52E7C" w14:textId="77777777" w:rsidR="00F92EEF" w:rsidRPr="00F92EEF" w:rsidRDefault="00F92EEF" w:rsidP="00F92EEF">
      <w:pPr>
        <w:rPr>
          <w:lang w:val="en-IN"/>
        </w:rPr>
      </w:pPr>
      <w:r w:rsidRPr="00F92EEF">
        <w:rPr>
          <w:lang w:val="en-IN"/>
        </w:rPr>
        <w:t>        cursor.executemany("""</w:t>
      </w:r>
    </w:p>
    <w:p w14:paraId="40F521BD" w14:textId="77777777" w:rsidR="00F92EEF" w:rsidRPr="00F92EEF" w:rsidRDefault="00F92EEF" w:rsidP="00F92EEF">
      <w:pPr>
        <w:rPr>
          <w:lang w:val="en-IN"/>
        </w:rPr>
      </w:pPr>
      <w:r w:rsidRPr="00F92EEF">
        <w:rPr>
          <w:lang w:val="en-IN"/>
        </w:rPr>
        <w:lastRenderedPageBreak/>
        <w:t>            INSERT INTO quran_verses (</w:t>
      </w:r>
    </w:p>
    <w:p w14:paraId="171C2F92" w14:textId="77777777" w:rsidR="00F92EEF" w:rsidRPr="00F92EEF" w:rsidRDefault="00F92EEF" w:rsidP="00F92EEF">
      <w:pPr>
        <w:rPr>
          <w:lang w:val="en-IN"/>
        </w:rPr>
      </w:pPr>
      <w:r w:rsidRPr="00F92EEF">
        <w:rPr>
          <w:lang w:val="en-IN"/>
        </w:rPr>
        <w:t>                chapter_number, verse_number, verse_key,</w:t>
      </w:r>
    </w:p>
    <w:p w14:paraId="2F59BAB3" w14:textId="77777777" w:rsidR="00F92EEF" w:rsidRPr="00F92EEF" w:rsidRDefault="00F92EEF" w:rsidP="00F92EEF">
      <w:pPr>
        <w:rPr>
          <w:lang w:val="en-IN"/>
        </w:rPr>
      </w:pPr>
      <w:r w:rsidRPr="00F92EEF">
        <w:rPr>
          <w:lang w:val="en-IN"/>
        </w:rPr>
        <w:t>                text_uthmani, translation_resource_id, translation_name,</w:t>
      </w:r>
    </w:p>
    <w:p w14:paraId="205C2385" w14:textId="77777777" w:rsidR="00F92EEF" w:rsidRPr="00F92EEF" w:rsidRDefault="00F92EEF" w:rsidP="00F92EEF">
      <w:pPr>
        <w:rPr>
          <w:lang w:val="en-IN"/>
        </w:rPr>
      </w:pPr>
      <w:r w:rsidRPr="00F92EEF">
        <w:rPr>
          <w:lang w:val="en-IN"/>
        </w:rPr>
        <w:t>                translation_author, translation_text</w:t>
      </w:r>
    </w:p>
    <w:p w14:paraId="09CB6B87" w14:textId="77777777" w:rsidR="00F92EEF" w:rsidRPr="00F92EEF" w:rsidRDefault="00F92EEF" w:rsidP="00F92EEF">
      <w:pPr>
        <w:rPr>
          <w:lang w:val="en-IN"/>
        </w:rPr>
      </w:pPr>
      <w:r w:rsidRPr="00F92EEF">
        <w:rPr>
          <w:lang w:val="en-IN"/>
        </w:rPr>
        <w:t>            ) VALUES (?, ?, ?, ?, ?, ?, ?, ?)</w:t>
      </w:r>
    </w:p>
    <w:p w14:paraId="5BE8D516" w14:textId="77777777" w:rsidR="00F92EEF" w:rsidRPr="00F92EEF" w:rsidRDefault="00F92EEF" w:rsidP="00F92EEF">
      <w:pPr>
        <w:rPr>
          <w:lang w:val="en-IN"/>
        </w:rPr>
      </w:pPr>
      <w:r w:rsidRPr="00F92EEF">
        <w:rPr>
          <w:lang w:val="en-IN"/>
        </w:rPr>
        <w:t>        """, quran_rows)</w:t>
      </w:r>
    </w:p>
    <w:p w14:paraId="0E438BEE" w14:textId="77777777" w:rsidR="00F92EEF" w:rsidRPr="00F92EEF" w:rsidRDefault="00F92EEF" w:rsidP="00F92EEF">
      <w:pPr>
        <w:rPr>
          <w:lang w:val="en-IN"/>
        </w:rPr>
      </w:pPr>
      <w:r w:rsidRPr="00F92EEF">
        <w:rPr>
          <w:lang w:val="en-IN"/>
        </w:rPr>
        <w:t>        print(f"  Inserted {len(quran_rows):,} rows into 'quran_verses' table.")</w:t>
      </w:r>
    </w:p>
    <w:p w14:paraId="505BE242" w14:textId="77777777" w:rsidR="00F92EEF" w:rsidRPr="00F92EEF" w:rsidRDefault="00F92EEF" w:rsidP="00F92EEF">
      <w:pPr>
        <w:rPr>
          <w:lang w:val="en-IN"/>
        </w:rPr>
      </w:pPr>
    </w:p>
    <w:p w14:paraId="7003CBAD" w14:textId="77777777" w:rsidR="00F92EEF" w:rsidRPr="00F92EEF" w:rsidRDefault="00F92EEF" w:rsidP="00F92EEF">
      <w:pPr>
        <w:rPr>
          <w:lang w:val="en-IN"/>
        </w:rPr>
      </w:pPr>
      <w:r w:rsidRPr="00F92EEF">
        <w:rPr>
          <w:lang w:val="en-IN"/>
        </w:rPr>
        <w:t xml:space="preserve">    </w:t>
      </w:r>
      <w:r w:rsidRPr="00F92EEF">
        <w:rPr>
          <w:i/>
          <w:iCs/>
          <w:lang w:val="en-IN"/>
        </w:rPr>
        <w:t># 3. Create Full-Text Search (FTS5) Tables</w:t>
      </w:r>
    </w:p>
    <w:p w14:paraId="5CA9938C" w14:textId="77777777" w:rsidR="00F92EEF" w:rsidRPr="00F92EEF" w:rsidRDefault="00F92EEF" w:rsidP="00F92EEF">
      <w:pPr>
        <w:rPr>
          <w:lang w:val="en-IN"/>
        </w:rPr>
      </w:pPr>
      <w:r w:rsidRPr="00F92EEF">
        <w:rPr>
          <w:lang w:val="en-IN"/>
        </w:rPr>
        <w:t>    cursor.execute("""</w:t>
      </w:r>
    </w:p>
    <w:p w14:paraId="708E4AAE" w14:textId="77777777" w:rsidR="00F92EEF" w:rsidRPr="00F92EEF" w:rsidRDefault="00F92EEF" w:rsidP="00F92EEF">
      <w:pPr>
        <w:rPr>
          <w:lang w:val="en-IN"/>
        </w:rPr>
      </w:pPr>
      <w:r w:rsidRPr="00F92EEF">
        <w:rPr>
          <w:lang w:val="en-IN"/>
        </w:rPr>
        <w:t>        CREATE VIRTUAL TABLE hadiths_fts USING fts5(</w:t>
      </w:r>
    </w:p>
    <w:p w14:paraId="1DD3F9D6" w14:textId="77777777" w:rsidR="00F92EEF" w:rsidRPr="00F92EEF" w:rsidRDefault="00F92EEF" w:rsidP="00F92EEF">
      <w:pPr>
        <w:rPr>
          <w:lang w:val="en-IN"/>
        </w:rPr>
      </w:pPr>
      <w:r w:rsidRPr="00F92EEF">
        <w:rPr>
          <w:lang w:val="en-IN"/>
        </w:rPr>
        <w:t>            collection_name_en,</w:t>
      </w:r>
    </w:p>
    <w:p w14:paraId="68244DB2" w14:textId="77777777" w:rsidR="00F92EEF" w:rsidRPr="00F92EEF" w:rsidRDefault="00F92EEF" w:rsidP="00F92EEF">
      <w:pPr>
        <w:rPr>
          <w:lang w:val="en-IN"/>
        </w:rPr>
      </w:pPr>
      <w:r w:rsidRPr="00F92EEF">
        <w:rPr>
          <w:lang w:val="en-IN"/>
        </w:rPr>
        <w:t>            reference,</w:t>
      </w:r>
    </w:p>
    <w:p w14:paraId="53C5A664" w14:textId="77777777" w:rsidR="00F92EEF" w:rsidRPr="00F92EEF" w:rsidRDefault="00F92EEF" w:rsidP="00F92EEF">
      <w:pPr>
        <w:rPr>
          <w:lang w:val="en-IN"/>
        </w:rPr>
      </w:pPr>
      <w:r w:rsidRPr="00F92EEF">
        <w:rPr>
          <w:lang w:val="en-IN"/>
        </w:rPr>
        <w:t>            narrator,</w:t>
      </w:r>
    </w:p>
    <w:p w14:paraId="608D266A" w14:textId="77777777" w:rsidR="00F92EEF" w:rsidRPr="00F92EEF" w:rsidRDefault="00F92EEF" w:rsidP="00F92EEF">
      <w:pPr>
        <w:rPr>
          <w:lang w:val="en-IN"/>
        </w:rPr>
      </w:pPr>
      <w:r w:rsidRPr="00F92EEF">
        <w:rPr>
          <w:lang w:val="en-IN"/>
        </w:rPr>
        <w:t>            text_english,</w:t>
      </w:r>
    </w:p>
    <w:p w14:paraId="2207936A" w14:textId="77777777" w:rsidR="00F92EEF" w:rsidRPr="00F92EEF" w:rsidRDefault="00F92EEF" w:rsidP="00F92EEF">
      <w:pPr>
        <w:rPr>
          <w:lang w:val="en-IN"/>
        </w:rPr>
      </w:pPr>
      <w:r w:rsidRPr="00F92EEF">
        <w:rPr>
          <w:lang w:val="en-IN"/>
        </w:rPr>
        <w:t>            text_arabic,</w:t>
      </w:r>
    </w:p>
    <w:p w14:paraId="17AF1A5C" w14:textId="77777777" w:rsidR="00F92EEF" w:rsidRPr="00F92EEF" w:rsidRDefault="00F92EEF" w:rsidP="00F92EEF">
      <w:pPr>
        <w:rPr>
          <w:lang w:val="en-IN"/>
        </w:rPr>
      </w:pPr>
      <w:r w:rsidRPr="00F92EEF">
        <w:rPr>
          <w:lang w:val="en-IN"/>
        </w:rPr>
        <w:t>            content='hadiths',</w:t>
      </w:r>
    </w:p>
    <w:p w14:paraId="3392EE86" w14:textId="77777777" w:rsidR="00F92EEF" w:rsidRPr="00F92EEF" w:rsidRDefault="00F92EEF" w:rsidP="00F92EEF">
      <w:pPr>
        <w:rPr>
          <w:lang w:val="en-IN"/>
        </w:rPr>
      </w:pPr>
      <w:r w:rsidRPr="00F92EEF">
        <w:rPr>
          <w:lang w:val="en-IN"/>
        </w:rPr>
        <w:t>            content_rowid='id'</w:t>
      </w:r>
    </w:p>
    <w:p w14:paraId="26D55FE0" w14:textId="77777777" w:rsidR="00F92EEF" w:rsidRPr="00F92EEF" w:rsidRDefault="00F92EEF" w:rsidP="00F92EEF">
      <w:pPr>
        <w:rPr>
          <w:lang w:val="en-IN"/>
        </w:rPr>
      </w:pPr>
      <w:r w:rsidRPr="00F92EEF">
        <w:rPr>
          <w:lang w:val="en-IN"/>
        </w:rPr>
        <w:t>        );</w:t>
      </w:r>
    </w:p>
    <w:p w14:paraId="62CBDC01" w14:textId="77777777" w:rsidR="00F92EEF" w:rsidRPr="00F92EEF" w:rsidRDefault="00F92EEF" w:rsidP="00F92EEF">
      <w:pPr>
        <w:rPr>
          <w:lang w:val="en-IN"/>
        </w:rPr>
      </w:pPr>
      <w:r w:rsidRPr="00F92EEF">
        <w:rPr>
          <w:lang w:val="en-IN"/>
        </w:rPr>
        <w:t>    """)</w:t>
      </w:r>
    </w:p>
    <w:p w14:paraId="41C40514" w14:textId="77777777" w:rsidR="00F92EEF" w:rsidRPr="00F92EEF" w:rsidRDefault="00F92EEF" w:rsidP="00F92EEF">
      <w:pPr>
        <w:rPr>
          <w:lang w:val="en-IN"/>
        </w:rPr>
      </w:pPr>
    </w:p>
    <w:p w14:paraId="1803ADA1" w14:textId="77777777" w:rsidR="00F92EEF" w:rsidRPr="00F92EEF" w:rsidRDefault="00F92EEF" w:rsidP="00F92EEF">
      <w:pPr>
        <w:rPr>
          <w:lang w:val="en-IN"/>
        </w:rPr>
      </w:pPr>
      <w:r w:rsidRPr="00F92EEF">
        <w:rPr>
          <w:lang w:val="en-IN"/>
        </w:rPr>
        <w:t>    cursor.execute("""</w:t>
      </w:r>
    </w:p>
    <w:p w14:paraId="6028B967" w14:textId="77777777" w:rsidR="00F92EEF" w:rsidRPr="00F92EEF" w:rsidRDefault="00F92EEF" w:rsidP="00F92EEF">
      <w:pPr>
        <w:rPr>
          <w:lang w:val="en-IN"/>
        </w:rPr>
      </w:pPr>
      <w:r w:rsidRPr="00F92EEF">
        <w:rPr>
          <w:lang w:val="en-IN"/>
        </w:rPr>
        <w:t>        INSERT INTO hadiths_fts(rowid, collection_name_en, reference, narrator, text_english, text_arabic)</w:t>
      </w:r>
    </w:p>
    <w:p w14:paraId="155D7BF0" w14:textId="77777777" w:rsidR="00F92EEF" w:rsidRPr="00F92EEF" w:rsidRDefault="00F92EEF" w:rsidP="00F92EEF">
      <w:pPr>
        <w:rPr>
          <w:lang w:val="en-IN"/>
        </w:rPr>
      </w:pPr>
      <w:r w:rsidRPr="00F92EEF">
        <w:rPr>
          <w:lang w:val="en-IN"/>
        </w:rPr>
        <w:t>        SELECT id, collection_name_en, reference, narrator, text_english, text_arabic FROM hadiths;</w:t>
      </w:r>
    </w:p>
    <w:p w14:paraId="3E685FA8" w14:textId="77777777" w:rsidR="00F92EEF" w:rsidRPr="00F92EEF" w:rsidRDefault="00F92EEF" w:rsidP="00F92EEF">
      <w:pPr>
        <w:rPr>
          <w:lang w:val="en-IN"/>
        </w:rPr>
      </w:pPr>
      <w:r w:rsidRPr="00F92EEF">
        <w:rPr>
          <w:lang w:val="en-IN"/>
        </w:rPr>
        <w:t>    """)</w:t>
      </w:r>
    </w:p>
    <w:p w14:paraId="452A9615" w14:textId="77777777" w:rsidR="00F92EEF" w:rsidRPr="00F92EEF" w:rsidRDefault="00F92EEF" w:rsidP="00F92EEF">
      <w:pPr>
        <w:rPr>
          <w:lang w:val="en-IN"/>
        </w:rPr>
      </w:pPr>
    </w:p>
    <w:p w14:paraId="0DCC8C9B" w14:textId="77777777" w:rsidR="00F92EEF" w:rsidRPr="00F92EEF" w:rsidRDefault="00F92EEF" w:rsidP="00F92EEF">
      <w:pPr>
        <w:rPr>
          <w:lang w:val="en-IN"/>
        </w:rPr>
      </w:pPr>
      <w:r w:rsidRPr="00F92EEF">
        <w:rPr>
          <w:lang w:val="en-IN"/>
        </w:rPr>
        <w:t>    cursor.execute("""</w:t>
      </w:r>
    </w:p>
    <w:p w14:paraId="7B3ADC23" w14:textId="77777777" w:rsidR="00F92EEF" w:rsidRPr="00F92EEF" w:rsidRDefault="00F92EEF" w:rsidP="00F92EEF">
      <w:pPr>
        <w:rPr>
          <w:lang w:val="en-IN"/>
        </w:rPr>
      </w:pPr>
      <w:r w:rsidRPr="00F92EEF">
        <w:rPr>
          <w:lang w:val="en-IN"/>
        </w:rPr>
        <w:t>        CREATE VIRTUAL TABLE quran_fts USING fts5(</w:t>
      </w:r>
    </w:p>
    <w:p w14:paraId="1C1C3602" w14:textId="77777777" w:rsidR="00F92EEF" w:rsidRPr="00F92EEF" w:rsidRDefault="00F92EEF" w:rsidP="00F92EEF">
      <w:pPr>
        <w:rPr>
          <w:lang w:val="en-IN"/>
        </w:rPr>
      </w:pPr>
      <w:r w:rsidRPr="00F92EEF">
        <w:rPr>
          <w:lang w:val="en-IN"/>
        </w:rPr>
        <w:t>            verse_key,</w:t>
      </w:r>
    </w:p>
    <w:p w14:paraId="0150B7FB" w14:textId="77777777" w:rsidR="00F92EEF" w:rsidRPr="00F92EEF" w:rsidRDefault="00F92EEF" w:rsidP="00F92EEF">
      <w:pPr>
        <w:rPr>
          <w:lang w:val="en-IN"/>
        </w:rPr>
      </w:pPr>
      <w:r w:rsidRPr="00F92EEF">
        <w:rPr>
          <w:lang w:val="en-IN"/>
        </w:rPr>
        <w:t>            text_uthmani,</w:t>
      </w:r>
    </w:p>
    <w:p w14:paraId="10AED614" w14:textId="77777777" w:rsidR="00F92EEF" w:rsidRPr="00F92EEF" w:rsidRDefault="00F92EEF" w:rsidP="00F92EEF">
      <w:pPr>
        <w:rPr>
          <w:lang w:val="en-IN"/>
        </w:rPr>
      </w:pPr>
      <w:r w:rsidRPr="00F92EEF">
        <w:rPr>
          <w:lang w:val="en-IN"/>
        </w:rPr>
        <w:t>            translation_name,</w:t>
      </w:r>
    </w:p>
    <w:p w14:paraId="1E577218" w14:textId="77777777" w:rsidR="00F92EEF" w:rsidRPr="00F92EEF" w:rsidRDefault="00F92EEF" w:rsidP="00F92EEF">
      <w:pPr>
        <w:rPr>
          <w:lang w:val="en-IN"/>
        </w:rPr>
      </w:pPr>
      <w:r w:rsidRPr="00F92EEF">
        <w:rPr>
          <w:lang w:val="en-IN"/>
        </w:rPr>
        <w:t>            translation_text,</w:t>
      </w:r>
    </w:p>
    <w:p w14:paraId="1BC0C3DF" w14:textId="77777777" w:rsidR="00F92EEF" w:rsidRPr="00F92EEF" w:rsidRDefault="00F92EEF" w:rsidP="00F92EEF">
      <w:pPr>
        <w:rPr>
          <w:lang w:val="en-IN"/>
        </w:rPr>
      </w:pPr>
      <w:r w:rsidRPr="00F92EEF">
        <w:rPr>
          <w:lang w:val="en-IN"/>
        </w:rPr>
        <w:t>            content='quran_verses',</w:t>
      </w:r>
    </w:p>
    <w:p w14:paraId="4D27063C" w14:textId="77777777" w:rsidR="00F92EEF" w:rsidRPr="00F92EEF" w:rsidRDefault="00F92EEF" w:rsidP="00F92EEF">
      <w:pPr>
        <w:rPr>
          <w:lang w:val="en-IN"/>
        </w:rPr>
      </w:pPr>
      <w:r w:rsidRPr="00F92EEF">
        <w:rPr>
          <w:lang w:val="en-IN"/>
        </w:rPr>
        <w:lastRenderedPageBreak/>
        <w:t>            content_rowid='id'</w:t>
      </w:r>
    </w:p>
    <w:p w14:paraId="6D27012D" w14:textId="77777777" w:rsidR="00F92EEF" w:rsidRPr="00F92EEF" w:rsidRDefault="00F92EEF" w:rsidP="00F92EEF">
      <w:pPr>
        <w:rPr>
          <w:lang w:val="en-IN"/>
        </w:rPr>
      </w:pPr>
      <w:r w:rsidRPr="00F92EEF">
        <w:rPr>
          <w:lang w:val="en-IN"/>
        </w:rPr>
        <w:t>        );</w:t>
      </w:r>
    </w:p>
    <w:p w14:paraId="0C65078C" w14:textId="77777777" w:rsidR="00F92EEF" w:rsidRPr="00F92EEF" w:rsidRDefault="00F92EEF" w:rsidP="00F92EEF">
      <w:pPr>
        <w:rPr>
          <w:lang w:val="en-IN"/>
        </w:rPr>
      </w:pPr>
      <w:r w:rsidRPr="00F92EEF">
        <w:rPr>
          <w:lang w:val="en-IN"/>
        </w:rPr>
        <w:t>    """)</w:t>
      </w:r>
    </w:p>
    <w:p w14:paraId="1ADF446D" w14:textId="77777777" w:rsidR="00F92EEF" w:rsidRPr="00F92EEF" w:rsidRDefault="00F92EEF" w:rsidP="00F92EEF">
      <w:pPr>
        <w:rPr>
          <w:lang w:val="en-IN"/>
        </w:rPr>
      </w:pPr>
    </w:p>
    <w:p w14:paraId="0250D6C7" w14:textId="77777777" w:rsidR="00F92EEF" w:rsidRPr="00F92EEF" w:rsidRDefault="00F92EEF" w:rsidP="00F92EEF">
      <w:pPr>
        <w:rPr>
          <w:lang w:val="en-IN"/>
        </w:rPr>
      </w:pPr>
      <w:r w:rsidRPr="00F92EEF">
        <w:rPr>
          <w:lang w:val="en-IN"/>
        </w:rPr>
        <w:t>    cursor.execute("""</w:t>
      </w:r>
    </w:p>
    <w:p w14:paraId="724C4736" w14:textId="77777777" w:rsidR="00F92EEF" w:rsidRPr="00F92EEF" w:rsidRDefault="00F92EEF" w:rsidP="00F92EEF">
      <w:pPr>
        <w:rPr>
          <w:lang w:val="en-IN"/>
        </w:rPr>
      </w:pPr>
      <w:r w:rsidRPr="00F92EEF">
        <w:rPr>
          <w:lang w:val="en-IN"/>
        </w:rPr>
        <w:t>        INSERT INTO quran_fts(rowid, verse_key, text_uthmani, translation_name, translation_text)</w:t>
      </w:r>
    </w:p>
    <w:p w14:paraId="7354E84A" w14:textId="77777777" w:rsidR="00F92EEF" w:rsidRPr="00F92EEF" w:rsidRDefault="00F92EEF" w:rsidP="00F92EEF">
      <w:pPr>
        <w:rPr>
          <w:lang w:val="en-IN"/>
        </w:rPr>
      </w:pPr>
      <w:r w:rsidRPr="00F92EEF">
        <w:rPr>
          <w:lang w:val="en-IN"/>
        </w:rPr>
        <w:t>        SELECT id, verse_key, text_uthmani, translation_name, translation_text FROM quran_verses;</w:t>
      </w:r>
    </w:p>
    <w:p w14:paraId="1B60519A" w14:textId="77777777" w:rsidR="00F92EEF" w:rsidRPr="00F92EEF" w:rsidRDefault="00F92EEF" w:rsidP="00F92EEF">
      <w:pPr>
        <w:rPr>
          <w:lang w:val="en-IN"/>
        </w:rPr>
      </w:pPr>
      <w:r w:rsidRPr="00F92EEF">
        <w:rPr>
          <w:lang w:val="en-IN"/>
        </w:rPr>
        <w:t>    """)</w:t>
      </w:r>
    </w:p>
    <w:p w14:paraId="59273804" w14:textId="77777777" w:rsidR="00F92EEF" w:rsidRPr="00F92EEF" w:rsidRDefault="00F92EEF" w:rsidP="00F92EEF">
      <w:pPr>
        <w:rPr>
          <w:lang w:val="en-IN"/>
        </w:rPr>
      </w:pPr>
    </w:p>
    <w:p w14:paraId="509CDEB3" w14:textId="77777777" w:rsidR="00F92EEF" w:rsidRPr="00F92EEF" w:rsidRDefault="00F92EEF" w:rsidP="00F92EEF">
      <w:pPr>
        <w:rPr>
          <w:lang w:val="en-IN"/>
        </w:rPr>
      </w:pPr>
      <w:r w:rsidRPr="00F92EEF">
        <w:rPr>
          <w:lang w:val="en-IN"/>
        </w:rPr>
        <w:t>    conn.commit()</w:t>
      </w:r>
    </w:p>
    <w:p w14:paraId="2D184C6D" w14:textId="77777777" w:rsidR="00F92EEF" w:rsidRPr="00F92EEF" w:rsidRDefault="00F92EEF" w:rsidP="00F92EEF">
      <w:pPr>
        <w:rPr>
          <w:lang w:val="en-IN"/>
        </w:rPr>
      </w:pPr>
      <w:r w:rsidRPr="00F92EEF">
        <w:rPr>
          <w:lang w:val="en-IN"/>
        </w:rPr>
        <w:t>    conn.close()</w:t>
      </w:r>
    </w:p>
    <w:p w14:paraId="1838AB72" w14:textId="77777777" w:rsidR="00F92EEF" w:rsidRPr="00F92EEF" w:rsidRDefault="00F92EEF" w:rsidP="00F92EEF">
      <w:pPr>
        <w:rPr>
          <w:lang w:val="en-IN"/>
        </w:rPr>
      </w:pPr>
      <w:r w:rsidRPr="00F92EEF">
        <w:rPr>
          <w:lang w:val="en-IN"/>
        </w:rPr>
        <w:t>    print(f"Successfully built SQLite database: {OUTPUT_DB}\n")</w:t>
      </w:r>
    </w:p>
    <w:p w14:paraId="5115F095" w14:textId="77777777" w:rsidR="00F92EEF" w:rsidRPr="00F92EEF" w:rsidRDefault="00F92EEF" w:rsidP="00F92EEF">
      <w:pPr>
        <w:rPr>
          <w:lang w:val="en-IN"/>
        </w:rPr>
      </w:pPr>
    </w:p>
    <w:p w14:paraId="51BB587F" w14:textId="77777777" w:rsidR="00F92EEF" w:rsidRPr="00F92EEF" w:rsidRDefault="00F92EEF" w:rsidP="00F92EEF">
      <w:pPr>
        <w:rPr>
          <w:lang w:val="en-IN"/>
        </w:rPr>
      </w:pPr>
      <w:r w:rsidRPr="00F92EEF">
        <w:rPr>
          <w:lang w:val="en-IN"/>
        </w:rPr>
        <w:t>def main():</w:t>
      </w:r>
    </w:p>
    <w:p w14:paraId="1B3EEE35" w14:textId="77777777" w:rsidR="00F92EEF" w:rsidRPr="00F92EEF" w:rsidRDefault="00F92EEF" w:rsidP="00F92EEF">
      <w:pPr>
        <w:rPr>
          <w:lang w:val="en-IN"/>
        </w:rPr>
      </w:pPr>
      <w:r w:rsidRPr="00F92EEF">
        <w:rPr>
          <w:lang w:val="en-IN"/>
        </w:rPr>
        <w:t>    build_hadith_master_csv()</w:t>
      </w:r>
    </w:p>
    <w:p w14:paraId="58453A93" w14:textId="77777777" w:rsidR="00F92EEF" w:rsidRPr="00F92EEF" w:rsidRDefault="00F92EEF" w:rsidP="00F92EEF">
      <w:pPr>
        <w:rPr>
          <w:lang w:val="en-IN"/>
        </w:rPr>
      </w:pPr>
      <w:r w:rsidRPr="00F92EEF">
        <w:rPr>
          <w:lang w:val="en-IN"/>
        </w:rPr>
        <w:t>    build_sqlite_db()</w:t>
      </w:r>
    </w:p>
    <w:p w14:paraId="72E4F2A4" w14:textId="77777777" w:rsidR="00F92EEF" w:rsidRPr="00F92EEF" w:rsidRDefault="00F92EEF" w:rsidP="00F92EEF">
      <w:pPr>
        <w:rPr>
          <w:lang w:val="en-IN"/>
        </w:rPr>
      </w:pPr>
    </w:p>
    <w:p w14:paraId="543D643B" w14:textId="77777777" w:rsidR="00F92EEF" w:rsidRPr="00F92EEF" w:rsidRDefault="00F92EEF" w:rsidP="00F92EEF">
      <w:pPr>
        <w:rPr>
          <w:lang w:val="en-IN"/>
        </w:rPr>
      </w:pPr>
      <w:r w:rsidRPr="00F92EEF">
        <w:rPr>
          <w:lang w:val="en-IN"/>
        </w:rPr>
        <w:t>if __name__ == "__main__":</w:t>
      </w:r>
    </w:p>
    <w:p w14:paraId="523AFF94" w14:textId="77777777" w:rsidR="00F92EEF" w:rsidRPr="00F92EEF" w:rsidRDefault="00F92EEF" w:rsidP="00F92EEF">
      <w:pPr>
        <w:rPr>
          <w:lang w:val="en-IN"/>
        </w:rPr>
      </w:pPr>
      <w:r w:rsidRPr="00F92EEF">
        <w:rPr>
          <w:lang w:val="en-IN"/>
        </w:rPr>
        <w:t>    main()</w:t>
      </w:r>
    </w:p>
    <w:p w14:paraId="3C6BA9EE" w14:textId="77777777" w:rsidR="00F92EEF" w:rsidRPr="00F92EEF" w:rsidRDefault="00F92EEF" w:rsidP="00F92EEF">
      <w:pPr>
        <w:rPr>
          <w:lang w:val="en-IN"/>
        </w:rPr>
      </w:pPr>
    </w:p>
    <w:p w14:paraId="5F11617E" w14:textId="77777777" w:rsidR="00F92EEF" w:rsidRDefault="00F92EEF" w:rsidP="00F92EEF"/>
    <w:p w14:paraId="4485C166" w14:textId="2BBBFEB8" w:rsidR="00AD5E8F" w:rsidRDefault="00AD5E8F" w:rsidP="00AD5E8F">
      <w:pPr>
        <w:pStyle w:val="Heading3"/>
      </w:pPr>
      <w:bookmarkStart w:id="87" w:name="_Toc242079793"/>
      <w:r>
        <w:t>build_vector_index.py</w:t>
      </w:r>
      <w:bookmarkEnd w:id="87"/>
    </w:p>
    <w:p w14:paraId="70AEF923" w14:textId="77777777" w:rsidR="00AD5E8F" w:rsidRPr="00AD5E8F" w:rsidRDefault="00AD5E8F" w:rsidP="00AD5E8F">
      <w:pPr>
        <w:rPr>
          <w:lang w:val="en-IN"/>
        </w:rPr>
      </w:pPr>
      <w:r w:rsidRPr="00AD5E8F">
        <w:rPr>
          <w:lang w:val="en-IN"/>
        </w:rPr>
        <w:t>import sqlite3</w:t>
      </w:r>
    </w:p>
    <w:p w14:paraId="0398B904" w14:textId="77777777" w:rsidR="00AD5E8F" w:rsidRPr="00AD5E8F" w:rsidRDefault="00AD5E8F" w:rsidP="00AD5E8F">
      <w:pPr>
        <w:rPr>
          <w:lang w:val="en-IN"/>
        </w:rPr>
      </w:pPr>
      <w:r w:rsidRPr="00AD5E8F">
        <w:rPr>
          <w:lang w:val="en-IN"/>
        </w:rPr>
        <w:t>import urllib.request</w:t>
      </w:r>
    </w:p>
    <w:p w14:paraId="14FE8754" w14:textId="77777777" w:rsidR="00AD5E8F" w:rsidRPr="00AD5E8F" w:rsidRDefault="00AD5E8F" w:rsidP="00AD5E8F">
      <w:pPr>
        <w:rPr>
          <w:lang w:val="en-IN"/>
        </w:rPr>
      </w:pPr>
      <w:r w:rsidRPr="00AD5E8F">
        <w:rPr>
          <w:lang w:val="en-IN"/>
        </w:rPr>
        <w:t>import json</w:t>
      </w:r>
    </w:p>
    <w:p w14:paraId="039A4FD3" w14:textId="77777777" w:rsidR="00AD5E8F" w:rsidRPr="00AD5E8F" w:rsidRDefault="00AD5E8F" w:rsidP="00AD5E8F">
      <w:pPr>
        <w:rPr>
          <w:lang w:val="en-IN"/>
        </w:rPr>
      </w:pPr>
      <w:r w:rsidRPr="00AD5E8F">
        <w:rPr>
          <w:lang w:val="en-IN"/>
        </w:rPr>
        <w:t>import sys</w:t>
      </w:r>
    </w:p>
    <w:p w14:paraId="51F50EDE" w14:textId="77777777" w:rsidR="00AD5E8F" w:rsidRPr="00AD5E8F" w:rsidRDefault="00AD5E8F" w:rsidP="00AD5E8F">
      <w:pPr>
        <w:rPr>
          <w:lang w:val="en-IN"/>
        </w:rPr>
      </w:pPr>
      <w:r w:rsidRPr="00AD5E8F">
        <w:rPr>
          <w:lang w:val="en-IN"/>
        </w:rPr>
        <w:t>import time</w:t>
      </w:r>
    </w:p>
    <w:p w14:paraId="414843D9" w14:textId="77777777" w:rsidR="00AD5E8F" w:rsidRPr="00AD5E8F" w:rsidRDefault="00AD5E8F" w:rsidP="00AD5E8F">
      <w:pPr>
        <w:rPr>
          <w:lang w:val="en-IN"/>
        </w:rPr>
      </w:pPr>
    </w:p>
    <w:p w14:paraId="0C5FB693" w14:textId="77777777" w:rsidR="00AD5E8F" w:rsidRPr="00AD5E8F" w:rsidRDefault="00AD5E8F" w:rsidP="00AD5E8F">
      <w:pPr>
        <w:rPr>
          <w:lang w:val="en-IN"/>
        </w:rPr>
      </w:pPr>
      <w:r w:rsidRPr="00AD5E8F">
        <w:rPr>
          <w:lang w:val="en-IN"/>
        </w:rPr>
        <w:t>ROOT_DIR = __import__('os').path.dirname(__import__('os').path.dirname(__import__('os').path.abspath(__file__)))</w:t>
      </w:r>
    </w:p>
    <w:p w14:paraId="4EEBD79B" w14:textId="77777777" w:rsidR="00AD5E8F" w:rsidRPr="00AD5E8F" w:rsidRDefault="00AD5E8F" w:rsidP="00AD5E8F">
      <w:pPr>
        <w:rPr>
          <w:lang w:val="en-IN"/>
        </w:rPr>
      </w:pPr>
      <w:r w:rsidRPr="00AD5E8F">
        <w:rPr>
          <w:lang w:val="en-IN"/>
        </w:rPr>
        <w:t>if ROOT_DIR not in sys.path:</w:t>
      </w:r>
    </w:p>
    <w:p w14:paraId="48BB239C" w14:textId="77777777" w:rsidR="00AD5E8F" w:rsidRPr="00AD5E8F" w:rsidRDefault="00AD5E8F" w:rsidP="00AD5E8F">
      <w:pPr>
        <w:rPr>
          <w:lang w:val="en-IN"/>
        </w:rPr>
      </w:pPr>
      <w:r w:rsidRPr="00AD5E8F">
        <w:rPr>
          <w:lang w:val="en-IN"/>
        </w:rPr>
        <w:t>    sys.path.insert(0, ROOT_DIR)</w:t>
      </w:r>
    </w:p>
    <w:p w14:paraId="4E51EA64" w14:textId="77777777" w:rsidR="00AD5E8F" w:rsidRPr="00AD5E8F" w:rsidRDefault="00AD5E8F" w:rsidP="00AD5E8F">
      <w:pPr>
        <w:rPr>
          <w:lang w:val="en-IN"/>
        </w:rPr>
      </w:pPr>
    </w:p>
    <w:p w14:paraId="3799EC8C" w14:textId="77777777" w:rsidR="00AD5E8F" w:rsidRPr="00AD5E8F" w:rsidRDefault="00AD5E8F" w:rsidP="00AD5E8F">
      <w:pPr>
        <w:rPr>
          <w:lang w:val="en-IN"/>
        </w:rPr>
      </w:pPr>
      <w:r w:rsidRPr="00AD5E8F">
        <w:rPr>
          <w:lang w:val="en-IN"/>
        </w:rPr>
        <w:lastRenderedPageBreak/>
        <w:t>from project_config import DB_PATH, EMBEDDING_MODEL, PREFERRED_QURAN_TRANSLATION_ID</w:t>
      </w:r>
    </w:p>
    <w:p w14:paraId="2714981E" w14:textId="77777777" w:rsidR="00AD5E8F" w:rsidRPr="00AD5E8F" w:rsidRDefault="00AD5E8F" w:rsidP="00AD5E8F">
      <w:pPr>
        <w:rPr>
          <w:lang w:val="en-IN"/>
        </w:rPr>
      </w:pPr>
    </w:p>
    <w:p w14:paraId="5C1C87E5" w14:textId="77777777" w:rsidR="00AD5E8F" w:rsidRPr="00AD5E8F" w:rsidRDefault="00AD5E8F" w:rsidP="00AD5E8F">
      <w:pPr>
        <w:rPr>
          <w:lang w:val="en-IN"/>
        </w:rPr>
      </w:pPr>
      <w:r w:rsidRPr="00AD5E8F">
        <w:rPr>
          <w:lang w:val="en-IN"/>
        </w:rPr>
        <w:t>if sys.stdout.encoding != 'utf-8':</w:t>
      </w:r>
    </w:p>
    <w:p w14:paraId="4D964398" w14:textId="77777777" w:rsidR="00AD5E8F" w:rsidRPr="00AD5E8F" w:rsidRDefault="00AD5E8F" w:rsidP="00AD5E8F">
      <w:pPr>
        <w:rPr>
          <w:lang w:val="en-IN"/>
        </w:rPr>
      </w:pPr>
      <w:r w:rsidRPr="00AD5E8F">
        <w:rPr>
          <w:lang w:val="en-IN"/>
        </w:rPr>
        <w:t>    try:</w:t>
      </w:r>
    </w:p>
    <w:p w14:paraId="18ABEB2C" w14:textId="77777777" w:rsidR="00AD5E8F" w:rsidRPr="00AD5E8F" w:rsidRDefault="00AD5E8F" w:rsidP="00AD5E8F">
      <w:pPr>
        <w:rPr>
          <w:lang w:val="en-IN"/>
        </w:rPr>
      </w:pPr>
      <w:r w:rsidRPr="00AD5E8F">
        <w:rPr>
          <w:lang w:val="en-IN"/>
        </w:rPr>
        <w:t>        sys.stdout.reconfigure(encoding='utf-8')</w:t>
      </w:r>
    </w:p>
    <w:p w14:paraId="1669BF5E" w14:textId="77777777" w:rsidR="00AD5E8F" w:rsidRPr="00AD5E8F" w:rsidRDefault="00AD5E8F" w:rsidP="00AD5E8F">
      <w:pPr>
        <w:rPr>
          <w:lang w:val="en-IN"/>
        </w:rPr>
      </w:pPr>
      <w:r w:rsidRPr="00AD5E8F">
        <w:rPr>
          <w:lang w:val="en-IN"/>
        </w:rPr>
        <w:t>    except AttributeError:</w:t>
      </w:r>
    </w:p>
    <w:p w14:paraId="71DF3E74" w14:textId="77777777" w:rsidR="00AD5E8F" w:rsidRPr="00AD5E8F" w:rsidRDefault="00AD5E8F" w:rsidP="00AD5E8F">
      <w:pPr>
        <w:rPr>
          <w:lang w:val="en-IN"/>
        </w:rPr>
      </w:pPr>
      <w:r w:rsidRPr="00AD5E8F">
        <w:rPr>
          <w:lang w:val="en-IN"/>
        </w:rPr>
        <w:t>        pass</w:t>
      </w:r>
    </w:p>
    <w:p w14:paraId="1C6BE905" w14:textId="77777777" w:rsidR="00AD5E8F" w:rsidRPr="00AD5E8F" w:rsidRDefault="00AD5E8F" w:rsidP="00AD5E8F">
      <w:pPr>
        <w:rPr>
          <w:lang w:val="en-IN"/>
        </w:rPr>
      </w:pPr>
    </w:p>
    <w:p w14:paraId="72D72879" w14:textId="77777777" w:rsidR="00AD5E8F" w:rsidRPr="00AD5E8F" w:rsidRDefault="00AD5E8F" w:rsidP="00AD5E8F">
      <w:pPr>
        <w:rPr>
          <w:lang w:val="en-IN"/>
        </w:rPr>
      </w:pPr>
      <w:r w:rsidRPr="00AD5E8F">
        <w:rPr>
          <w:lang w:val="en-IN"/>
        </w:rPr>
        <w:t>OLLAMA_API = "http://localhost:11434/api/embed"</w:t>
      </w:r>
    </w:p>
    <w:p w14:paraId="4338AAFC" w14:textId="77777777" w:rsidR="00AD5E8F" w:rsidRPr="00AD5E8F" w:rsidRDefault="00AD5E8F" w:rsidP="00AD5E8F">
      <w:pPr>
        <w:rPr>
          <w:lang w:val="en-IN"/>
        </w:rPr>
      </w:pPr>
      <w:r w:rsidRPr="00AD5E8F">
        <w:rPr>
          <w:lang w:val="en-IN"/>
        </w:rPr>
        <w:t>BATCH_SIZE = 64</w:t>
      </w:r>
    </w:p>
    <w:p w14:paraId="7004574B" w14:textId="77777777" w:rsidR="00AD5E8F" w:rsidRPr="00AD5E8F" w:rsidRDefault="00AD5E8F" w:rsidP="00AD5E8F">
      <w:pPr>
        <w:rPr>
          <w:lang w:val="en-IN"/>
        </w:rPr>
      </w:pPr>
    </w:p>
    <w:p w14:paraId="7195B89A" w14:textId="77777777" w:rsidR="00AD5E8F" w:rsidRPr="00AD5E8F" w:rsidRDefault="00AD5E8F" w:rsidP="00AD5E8F">
      <w:pPr>
        <w:rPr>
          <w:lang w:val="en-IN"/>
        </w:rPr>
      </w:pPr>
      <w:r w:rsidRPr="00AD5E8F">
        <w:rPr>
          <w:lang w:val="en-IN"/>
        </w:rPr>
        <w:t>def get_connection():</w:t>
      </w:r>
    </w:p>
    <w:p w14:paraId="17D7DC91" w14:textId="77777777" w:rsidR="00AD5E8F" w:rsidRPr="00AD5E8F" w:rsidRDefault="00AD5E8F" w:rsidP="00AD5E8F">
      <w:pPr>
        <w:rPr>
          <w:lang w:val="en-IN"/>
        </w:rPr>
      </w:pPr>
      <w:r w:rsidRPr="00AD5E8F">
        <w:rPr>
          <w:lang w:val="en-IN"/>
        </w:rPr>
        <w:t>    if not DB_PATH.exists():</w:t>
      </w:r>
    </w:p>
    <w:p w14:paraId="4F355A73" w14:textId="77777777" w:rsidR="00AD5E8F" w:rsidRPr="00AD5E8F" w:rsidRDefault="00AD5E8F" w:rsidP="00AD5E8F">
      <w:pPr>
        <w:rPr>
          <w:lang w:val="en-IN"/>
        </w:rPr>
      </w:pPr>
      <w:r w:rsidRPr="00AD5E8F">
        <w:rPr>
          <w:lang w:val="en-IN"/>
        </w:rPr>
        <w:t>        print(f"Error: {DB_PATH} not found.")</w:t>
      </w:r>
    </w:p>
    <w:p w14:paraId="4CDBDB52" w14:textId="77777777" w:rsidR="00AD5E8F" w:rsidRPr="00AD5E8F" w:rsidRDefault="00AD5E8F" w:rsidP="00AD5E8F">
      <w:pPr>
        <w:rPr>
          <w:lang w:val="en-IN"/>
        </w:rPr>
      </w:pPr>
      <w:r w:rsidRPr="00AD5E8F">
        <w:rPr>
          <w:lang w:val="en-IN"/>
        </w:rPr>
        <w:t>        sys.exit(1)</w:t>
      </w:r>
    </w:p>
    <w:p w14:paraId="2979C80F" w14:textId="77777777" w:rsidR="00AD5E8F" w:rsidRPr="00AD5E8F" w:rsidRDefault="00AD5E8F" w:rsidP="00AD5E8F">
      <w:pPr>
        <w:rPr>
          <w:lang w:val="en-IN"/>
        </w:rPr>
      </w:pPr>
      <w:r w:rsidRPr="00AD5E8F">
        <w:rPr>
          <w:lang w:val="en-IN"/>
        </w:rPr>
        <w:t>    return sqlite3.connect(str(DB_PATH), timeout=30.0)</w:t>
      </w:r>
    </w:p>
    <w:p w14:paraId="3FFCB72C" w14:textId="77777777" w:rsidR="00AD5E8F" w:rsidRPr="00AD5E8F" w:rsidRDefault="00AD5E8F" w:rsidP="00AD5E8F">
      <w:pPr>
        <w:rPr>
          <w:lang w:val="en-IN"/>
        </w:rPr>
      </w:pPr>
    </w:p>
    <w:p w14:paraId="5D0BF703" w14:textId="77777777" w:rsidR="00AD5E8F" w:rsidRPr="00AD5E8F" w:rsidRDefault="00AD5E8F" w:rsidP="00AD5E8F">
      <w:pPr>
        <w:rPr>
          <w:lang w:val="en-IN"/>
        </w:rPr>
      </w:pPr>
      <w:r w:rsidRPr="00AD5E8F">
        <w:rPr>
          <w:lang w:val="en-IN"/>
        </w:rPr>
        <w:t>def get_embeddings(texts):</w:t>
      </w:r>
    </w:p>
    <w:p w14:paraId="2F101ABD" w14:textId="77777777" w:rsidR="00AD5E8F" w:rsidRPr="00AD5E8F" w:rsidRDefault="00AD5E8F" w:rsidP="00AD5E8F">
      <w:pPr>
        <w:rPr>
          <w:lang w:val="en-IN"/>
        </w:rPr>
      </w:pPr>
      <w:r w:rsidRPr="00AD5E8F">
        <w:rPr>
          <w:lang w:val="en-IN"/>
        </w:rPr>
        <w:t>    if not texts:</w:t>
      </w:r>
    </w:p>
    <w:p w14:paraId="17DE86AD" w14:textId="77777777" w:rsidR="00AD5E8F" w:rsidRPr="00AD5E8F" w:rsidRDefault="00AD5E8F" w:rsidP="00AD5E8F">
      <w:pPr>
        <w:rPr>
          <w:lang w:val="en-IN"/>
        </w:rPr>
      </w:pPr>
      <w:r w:rsidRPr="00AD5E8F">
        <w:rPr>
          <w:lang w:val="en-IN"/>
        </w:rPr>
        <w:t>        return []</w:t>
      </w:r>
    </w:p>
    <w:p w14:paraId="4EE14F4C" w14:textId="77777777" w:rsidR="00AD5E8F" w:rsidRPr="00AD5E8F" w:rsidRDefault="00AD5E8F" w:rsidP="00AD5E8F">
      <w:pPr>
        <w:rPr>
          <w:lang w:val="en-IN"/>
        </w:rPr>
      </w:pPr>
      <w:r w:rsidRPr="00AD5E8F">
        <w:rPr>
          <w:lang w:val="en-IN"/>
        </w:rPr>
        <w:t>    payload = {</w:t>
      </w:r>
    </w:p>
    <w:p w14:paraId="34ABF625" w14:textId="77777777" w:rsidR="00AD5E8F" w:rsidRPr="00AD5E8F" w:rsidRDefault="00AD5E8F" w:rsidP="00AD5E8F">
      <w:pPr>
        <w:rPr>
          <w:lang w:val="en-IN"/>
        </w:rPr>
      </w:pPr>
      <w:r w:rsidRPr="00AD5E8F">
        <w:rPr>
          <w:lang w:val="en-IN"/>
        </w:rPr>
        <w:t>        "model": EMBEDDING_MODEL,</w:t>
      </w:r>
    </w:p>
    <w:p w14:paraId="440EB39F" w14:textId="77777777" w:rsidR="00AD5E8F" w:rsidRPr="00AD5E8F" w:rsidRDefault="00AD5E8F" w:rsidP="00AD5E8F">
      <w:pPr>
        <w:rPr>
          <w:lang w:val="en-IN"/>
        </w:rPr>
      </w:pPr>
      <w:r w:rsidRPr="00AD5E8F">
        <w:rPr>
          <w:lang w:val="en-IN"/>
        </w:rPr>
        <w:t>        "input": [text[:1000] for text in texts]</w:t>
      </w:r>
    </w:p>
    <w:p w14:paraId="030DADDC" w14:textId="77777777" w:rsidR="00AD5E8F" w:rsidRPr="00AD5E8F" w:rsidRDefault="00AD5E8F" w:rsidP="00AD5E8F">
      <w:pPr>
        <w:rPr>
          <w:lang w:val="en-IN"/>
        </w:rPr>
      </w:pPr>
      <w:r w:rsidRPr="00AD5E8F">
        <w:rPr>
          <w:lang w:val="en-IN"/>
        </w:rPr>
        <w:t>    }</w:t>
      </w:r>
    </w:p>
    <w:p w14:paraId="3ED39542" w14:textId="77777777" w:rsidR="00AD5E8F" w:rsidRPr="00AD5E8F" w:rsidRDefault="00AD5E8F" w:rsidP="00AD5E8F">
      <w:pPr>
        <w:rPr>
          <w:lang w:val="en-IN"/>
        </w:rPr>
      </w:pPr>
      <w:r w:rsidRPr="00AD5E8F">
        <w:rPr>
          <w:lang w:val="en-IN"/>
        </w:rPr>
        <w:t>    req = urllib.request.Request(OLLAMA_API, data=json.dumps(payload).encode('utf-8'), headers={'Content-Type': 'application/json'}, method='POST')</w:t>
      </w:r>
    </w:p>
    <w:p w14:paraId="5611D1A1" w14:textId="77777777" w:rsidR="00AD5E8F" w:rsidRPr="00AD5E8F" w:rsidRDefault="00AD5E8F" w:rsidP="00AD5E8F">
      <w:pPr>
        <w:rPr>
          <w:lang w:val="en-IN"/>
        </w:rPr>
      </w:pPr>
      <w:r w:rsidRPr="00AD5E8F">
        <w:rPr>
          <w:lang w:val="en-IN"/>
        </w:rPr>
        <w:t>    try:</w:t>
      </w:r>
    </w:p>
    <w:p w14:paraId="04A3F75E" w14:textId="77777777" w:rsidR="00AD5E8F" w:rsidRPr="00AD5E8F" w:rsidRDefault="00AD5E8F" w:rsidP="00AD5E8F">
      <w:pPr>
        <w:rPr>
          <w:lang w:val="en-IN"/>
        </w:rPr>
      </w:pPr>
      <w:r w:rsidRPr="00AD5E8F">
        <w:rPr>
          <w:lang w:val="en-IN"/>
        </w:rPr>
        <w:t>        with urllib.request.urlopen(req, timeout=120) as response:</w:t>
      </w:r>
    </w:p>
    <w:p w14:paraId="21557784" w14:textId="77777777" w:rsidR="00AD5E8F" w:rsidRPr="00AD5E8F" w:rsidRDefault="00AD5E8F" w:rsidP="00AD5E8F">
      <w:pPr>
        <w:rPr>
          <w:lang w:val="en-IN"/>
        </w:rPr>
      </w:pPr>
      <w:r w:rsidRPr="00AD5E8F">
        <w:rPr>
          <w:lang w:val="en-IN"/>
        </w:rPr>
        <w:t>            res = json.loads(response.read().decode('utf-8'))</w:t>
      </w:r>
    </w:p>
    <w:p w14:paraId="66D6B66D" w14:textId="77777777" w:rsidR="00AD5E8F" w:rsidRPr="00AD5E8F" w:rsidRDefault="00AD5E8F" w:rsidP="00AD5E8F">
      <w:pPr>
        <w:rPr>
          <w:lang w:val="en-IN"/>
        </w:rPr>
      </w:pPr>
      <w:r w:rsidRPr="00AD5E8F">
        <w:rPr>
          <w:lang w:val="en-IN"/>
        </w:rPr>
        <w:t>            embeddings = res.get("embeddings", [])</w:t>
      </w:r>
    </w:p>
    <w:p w14:paraId="56216BA2" w14:textId="77777777" w:rsidR="00AD5E8F" w:rsidRPr="00AD5E8F" w:rsidRDefault="00AD5E8F" w:rsidP="00AD5E8F">
      <w:pPr>
        <w:rPr>
          <w:lang w:val="en-IN"/>
        </w:rPr>
      </w:pPr>
      <w:r w:rsidRPr="00AD5E8F">
        <w:rPr>
          <w:lang w:val="en-IN"/>
        </w:rPr>
        <w:t>            if len(embeddings) != len(texts):</w:t>
      </w:r>
    </w:p>
    <w:p w14:paraId="5B2AFF3D" w14:textId="77777777" w:rsidR="00AD5E8F" w:rsidRPr="00AD5E8F" w:rsidRDefault="00AD5E8F" w:rsidP="00AD5E8F">
      <w:pPr>
        <w:rPr>
          <w:lang w:val="en-IN"/>
        </w:rPr>
      </w:pPr>
      <w:r w:rsidRPr="00AD5E8F">
        <w:rPr>
          <w:lang w:val="en-IN"/>
        </w:rPr>
        <w:t>                print(f"Embedding API returned {len(embeddings)} vectors for {len(texts)} inputs.")</w:t>
      </w:r>
    </w:p>
    <w:p w14:paraId="1B8EBBC0" w14:textId="77777777" w:rsidR="00AD5E8F" w:rsidRPr="00AD5E8F" w:rsidRDefault="00AD5E8F" w:rsidP="00AD5E8F">
      <w:pPr>
        <w:rPr>
          <w:lang w:val="en-IN"/>
        </w:rPr>
      </w:pPr>
      <w:r w:rsidRPr="00AD5E8F">
        <w:rPr>
          <w:lang w:val="en-IN"/>
        </w:rPr>
        <w:t>                return None</w:t>
      </w:r>
    </w:p>
    <w:p w14:paraId="4DC58081" w14:textId="77777777" w:rsidR="00AD5E8F" w:rsidRPr="00AD5E8F" w:rsidRDefault="00AD5E8F" w:rsidP="00AD5E8F">
      <w:pPr>
        <w:rPr>
          <w:lang w:val="en-IN"/>
        </w:rPr>
      </w:pPr>
      <w:r w:rsidRPr="00AD5E8F">
        <w:rPr>
          <w:lang w:val="en-IN"/>
        </w:rPr>
        <w:lastRenderedPageBreak/>
        <w:t>            return embeddings</w:t>
      </w:r>
    </w:p>
    <w:p w14:paraId="2CDFA0D8" w14:textId="77777777" w:rsidR="00AD5E8F" w:rsidRPr="00AD5E8F" w:rsidRDefault="00AD5E8F" w:rsidP="00AD5E8F">
      <w:pPr>
        <w:rPr>
          <w:lang w:val="en-IN"/>
        </w:rPr>
      </w:pPr>
      <w:r w:rsidRPr="00AD5E8F">
        <w:rPr>
          <w:lang w:val="en-IN"/>
        </w:rPr>
        <w:t>    except Exception as e:</w:t>
      </w:r>
    </w:p>
    <w:p w14:paraId="1A2A38FE" w14:textId="77777777" w:rsidR="00AD5E8F" w:rsidRPr="00AD5E8F" w:rsidRDefault="00AD5E8F" w:rsidP="00AD5E8F">
      <w:pPr>
        <w:rPr>
          <w:lang w:val="en-IN"/>
        </w:rPr>
      </w:pPr>
      <w:r w:rsidRPr="00AD5E8F">
        <w:rPr>
          <w:lang w:val="en-IN"/>
        </w:rPr>
        <w:t>        print(f"Embedding API Error: {e}")</w:t>
      </w:r>
    </w:p>
    <w:p w14:paraId="60D9166D" w14:textId="77777777" w:rsidR="00AD5E8F" w:rsidRPr="00AD5E8F" w:rsidRDefault="00AD5E8F" w:rsidP="00AD5E8F">
      <w:pPr>
        <w:rPr>
          <w:lang w:val="en-IN"/>
        </w:rPr>
      </w:pPr>
      <w:r w:rsidRPr="00AD5E8F">
        <w:rPr>
          <w:lang w:val="en-IN"/>
        </w:rPr>
        <w:t>        return None</w:t>
      </w:r>
    </w:p>
    <w:p w14:paraId="033E4F9C" w14:textId="77777777" w:rsidR="00AD5E8F" w:rsidRPr="00AD5E8F" w:rsidRDefault="00AD5E8F" w:rsidP="00AD5E8F">
      <w:pPr>
        <w:rPr>
          <w:lang w:val="en-IN"/>
        </w:rPr>
      </w:pPr>
    </w:p>
    <w:p w14:paraId="0880B864" w14:textId="77777777" w:rsidR="00AD5E8F" w:rsidRPr="00AD5E8F" w:rsidRDefault="00AD5E8F" w:rsidP="00AD5E8F">
      <w:pPr>
        <w:rPr>
          <w:lang w:val="en-IN"/>
        </w:rPr>
      </w:pPr>
      <w:r w:rsidRPr="00AD5E8F">
        <w:rPr>
          <w:lang w:val="en-IN"/>
        </w:rPr>
        <w:t>def init_tables(conn):</w:t>
      </w:r>
    </w:p>
    <w:p w14:paraId="4D2E87F5" w14:textId="77777777" w:rsidR="00AD5E8F" w:rsidRPr="00AD5E8F" w:rsidRDefault="00AD5E8F" w:rsidP="00AD5E8F">
      <w:pPr>
        <w:rPr>
          <w:lang w:val="en-IN"/>
        </w:rPr>
      </w:pPr>
      <w:r w:rsidRPr="00AD5E8F">
        <w:rPr>
          <w:lang w:val="en-IN"/>
        </w:rPr>
        <w:t>    cursor = conn.cursor()</w:t>
      </w:r>
    </w:p>
    <w:p w14:paraId="0D22923F" w14:textId="77777777" w:rsidR="00AD5E8F" w:rsidRPr="00AD5E8F" w:rsidRDefault="00AD5E8F" w:rsidP="00AD5E8F">
      <w:pPr>
        <w:rPr>
          <w:lang w:val="en-IN"/>
        </w:rPr>
      </w:pPr>
      <w:r w:rsidRPr="00AD5E8F">
        <w:rPr>
          <w:lang w:val="en-IN"/>
        </w:rPr>
        <w:t>    cursor.execute("""</w:t>
      </w:r>
    </w:p>
    <w:p w14:paraId="025133B0" w14:textId="77777777" w:rsidR="00AD5E8F" w:rsidRPr="00AD5E8F" w:rsidRDefault="00AD5E8F" w:rsidP="00AD5E8F">
      <w:pPr>
        <w:rPr>
          <w:lang w:val="en-IN"/>
        </w:rPr>
      </w:pPr>
      <w:r w:rsidRPr="00AD5E8F">
        <w:rPr>
          <w:lang w:val="en-IN"/>
        </w:rPr>
        <w:t>        CREATE TABLE IF NOT EXISTS quran_vector_index (</w:t>
      </w:r>
    </w:p>
    <w:p w14:paraId="00388E47" w14:textId="77777777" w:rsidR="00AD5E8F" w:rsidRPr="00AD5E8F" w:rsidRDefault="00AD5E8F" w:rsidP="00AD5E8F">
      <w:pPr>
        <w:rPr>
          <w:lang w:val="en-IN"/>
        </w:rPr>
      </w:pPr>
      <w:r w:rsidRPr="00AD5E8F">
        <w:rPr>
          <w:lang w:val="en-IN"/>
        </w:rPr>
        <w:t>            id INTEGER PRIMARY KEY,</w:t>
      </w:r>
    </w:p>
    <w:p w14:paraId="14B6FB23" w14:textId="77777777" w:rsidR="00AD5E8F" w:rsidRPr="00AD5E8F" w:rsidRDefault="00AD5E8F" w:rsidP="00AD5E8F">
      <w:pPr>
        <w:rPr>
          <w:lang w:val="en-IN"/>
        </w:rPr>
      </w:pPr>
      <w:r w:rsidRPr="00AD5E8F">
        <w:rPr>
          <w:lang w:val="en-IN"/>
        </w:rPr>
        <w:t>            verse_key TEXT UNIQUE,</w:t>
      </w:r>
    </w:p>
    <w:p w14:paraId="4ACD20CF" w14:textId="77777777" w:rsidR="00AD5E8F" w:rsidRPr="00AD5E8F" w:rsidRDefault="00AD5E8F" w:rsidP="00AD5E8F">
      <w:pPr>
        <w:rPr>
          <w:lang w:val="en-IN"/>
        </w:rPr>
      </w:pPr>
      <w:r w:rsidRPr="00AD5E8F">
        <w:rPr>
          <w:lang w:val="en-IN"/>
        </w:rPr>
        <w:t>            embedding_json TEXT</w:t>
      </w:r>
    </w:p>
    <w:p w14:paraId="3A70907F" w14:textId="77777777" w:rsidR="00AD5E8F" w:rsidRPr="00AD5E8F" w:rsidRDefault="00AD5E8F" w:rsidP="00AD5E8F">
      <w:pPr>
        <w:rPr>
          <w:lang w:val="en-IN"/>
        </w:rPr>
      </w:pPr>
      <w:r w:rsidRPr="00AD5E8F">
        <w:rPr>
          <w:lang w:val="en-IN"/>
        </w:rPr>
        <w:t>        )</w:t>
      </w:r>
    </w:p>
    <w:p w14:paraId="0B64362D" w14:textId="77777777" w:rsidR="00AD5E8F" w:rsidRPr="00AD5E8F" w:rsidRDefault="00AD5E8F" w:rsidP="00AD5E8F">
      <w:pPr>
        <w:rPr>
          <w:lang w:val="en-IN"/>
        </w:rPr>
      </w:pPr>
      <w:r w:rsidRPr="00AD5E8F">
        <w:rPr>
          <w:lang w:val="en-IN"/>
        </w:rPr>
        <w:t>    """)</w:t>
      </w:r>
    </w:p>
    <w:p w14:paraId="1E7F0E41" w14:textId="77777777" w:rsidR="00AD5E8F" w:rsidRPr="00AD5E8F" w:rsidRDefault="00AD5E8F" w:rsidP="00AD5E8F">
      <w:pPr>
        <w:rPr>
          <w:lang w:val="en-IN"/>
        </w:rPr>
      </w:pPr>
      <w:r w:rsidRPr="00AD5E8F">
        <w:rPr>
          <w:lang w:val="en-IN"/>
        </w:rPr>
        <w:t>    cursor.execute("""</w:t>
      </w:r>
    </w:p>
    <w:p w14:paraId="0B52860B" w14:textId="77777777" w:rsidR="00AD5E8F" w:rsidRPr="00AD5E8F" w:rsidRDefault="00AD5E8F" w:rsidP="00AD5E8F">
      <w:pPr>
        <w:rPr>
          <w:lang w:val="en-IN"/>
        </w:rPr>
      </w:pPr>
      <w:r w:rsidRPr="00AD5E8F">
        <w:rPr>
          <w:lang w:val="en-IN"/>
        </w:rPr>
        <w:t>        CREATE TABLE IF NOT EXISTS hadith_vector_index (</w:t>
      </w:r>
    </w:p>
    <w:p w14:paraId="77ED10D6" w14:textId="77777777" w:rsidR="00AD5E8F" w:rsidRPr="00AD5E8F" w:rsidRDefault="00AD5E8F" w:rsidP="00AD5E8F">
      <w:pPr>
        <w:rPr>
          <w:lang w:val="en-IN"/>
        </w:rPr>
      </w:pPr>
      <w:r w:rsidRPr="00AD5E8F">
        <w:rPr>
          <w:lang w:val="en-IN"/>
        </w:rPr>
        <w:t>            id INTEGER PRIMARY KEY,</w:t>
      </w:r>
    </w:p>
    <w:p w14:paraId="5CABCE76" w14:textId="77777777" w:rsidR="00AD5E8F" w:rsidRPr="00AD5E8F" w:rsidRDefault="00AD5E8F" w:rsidP="00AD5E8F">
      <w:pPr>
        <w:rPr>
          <w:lang w:val="en-IN"/>
        </w:rPr>
      </w:pPr>
      <w:r w:rsidRPr="00AD5E8F">
        <w:rPr>
          <w:lang w:val="en-IN"/>
        </w:rPr>
        <w:t>            hadith_db_id INTEGER UNIQUE,</w:t>
      </w:r>
    </w:p>
    <w:p w14:paraId="461C7449" w14:textId="77777777" w:rsidR="00AD5E8F" w:rsidRPr="00AD5E8F" w:rsidRDefault="00AD5E8F" w:rsidP="00AD5E8F">
      <w:pPr>
        <w:rPr>
          <w:lang w:val="en-IN"/>
        </w:rPr>
      </w:pPr>
      <w:r w:rsidRPr="00AD5E8F">
        <w:rPr>
          <w:lang w:val="en-IN"/>
        </w:rPr>
        <w:t>            reference TEXT,</w:t>
      </w:r>
    </w:p>
    <w:p w14:paraId="4CA5F22E" w14:textId="77777777" w:rsidR="00AD5E8F" w:rsidRPr="00AD5E8F" w:rsidRDefault="00AD5E8F" w:rsidP="00AD5E8F">
      <w:pPr>
        <w:rPr>
          <w:lang w:val="en-IN"/>
        </w:rPr>
      </w:pPr>
      <w:r w:rsidRPr="00AD5E8F">
        <w:rPr>
          <w:lang w:val="en-IN"/>
        </w:rPr>
        <w:t>            embedding_json TEXT</w:t>
      </w:r>
    </w:p>
    <w:p w14:paraId="1548AA80" w14:textId="77777777" w:rsidR="00AD5E8F" w:rsidRPr="00AD5E8F" w:rsidRDefault="00AD5E8F" w:rsidP="00AD5E8F">
      <w:pPr>
        <w:rPr>
          <w:lang w:val="en-IN"/>
        </w:rPr>
      </w:pPr>
      <w:r w:rsidRPr="00AD5E8F">
        <w:rPr>
          <w:lang w:val="en-IN"/>
        </w:rPr>
        <w:t>        )</w:t>
      </w:r>
    </w:p>
    <w:p w14:paraId="1FC1B789" w14:textId="77777777" w:rsidR="00AD5E8F" w:rsidRPr="00AD5E8F" w:rsidRDefault="00AD5E8F" w:rsidP="00AD5E8F">
      <w:pPr>
        <w:rPr>
          <w:lang w:val="en-IN"/>
        </w:rPr>
      </w:pPr>
      <w:r w:rsidRPr="00AD5E8F">
        <w:rPr>
          <w:lang w:val="en-IN"/>
        </w:rPr>
        <w:t>    """)</w:t>
      </w:r>
    </w:p>
    <w:p w14:paraId="65AABDBC" w14:textId="77777777" w:rsidR="00AD5E8F" w:rsidRPr="00AD5E8F" w:rsidRDefault="00AD5E8F" w:rsidP="00AD5E8F">
      <w:pPr>
        <w:rPr>
          <w:lang w:val="en-IN"/>
        </w:rPr>
      </w:pPr>
      <w:r w:rsidRPr="00AD5E8F">
        <w:rPr>
          <w:lang w:val="en-IN"/>
        </w:rPr>
        <w:t>    conn.commit()</w:t>
      </w:r>
    </w:p>
    <w:p w14:paraId="623DD3A0" w14:textId="77777777" w:rsidR="00AD5E8F" w:rsidRPr="00AD5E8F" w:rsidRDefault="00AD5E8F" w:rsidP="00AD5E8F">
      <w:pPr>
        <w:rPr>
          <w:lang w:val="en-IN"/>
        </w:rPr>
      </w:pPr>
    </w:p>
    <w:p w14:paraId="78EC8467" w14:textId="77777777" w:rsidR="00AD5E8F" w:rsidRPr="00AD5E8F" w:rsidRDefault="00AD5E8F" w:rsidP="00AD5E8F">
      <w:pPr>
        <w:rPr>
          <w:lang w:val="en-IN"/>
        </w:rPr>
      </w:pPr>
      <w:r w:rsidRPr="00AD5E8F">
        <w:rPr>
          <w:lang w:val="en-IN"/>
        </w:rPr>
        <w:t>def index_quran(conn, limit=None):</w:t>
      </w:r>
    </w:p>
    <w:p w14:paraId="24A0571C" w14:textId="77777777" w:rsidR="00AD5E8F" w:rsidRPr="00AD5E8F" w:rsidRDefault="00AD5E8F" w:rsidP="00AD5E8F">
      <w:pPr>
        <w:rPr>
          <w:lang w:val="en-IN"/>
        </w:rPr>
      </w:pPr>
      <w:r w:rsidRPr="00AD5E8F">
        <w:rPr>
          <w:lang w:val="en-IN"/>
        </w:rPr>
        <w:t>    cursor = conn.cursor()</w:t>
      </w:r>
    </w:p>
    <w:p w14:paraId="363A9208" w14:textId="77777777" w:rsidR="00AD5E8F" w:rsidRPr="00AD5E8F" w:rsidRDefault="00AD5E8F" w:rsidP="00AD5E8F">
      <w:pPr>
        <w:rPr>
          <w:lang w:val="en-IN"/>
        </w:rPr>
      </w:pPr>
      <w:r w:rsidRPr="00AD5E8F">
        <w:rPr>
          <w:lang w:val="en-IN"/>
        </w:rPr>
        <w:t>    sql = """</w:t>
      </w:r>
    </w:p>
    <w:p w14:paraId="000113FA" w14:textId="77777777" w:rsidR="00AD5E8F" w:rsidRPr="00AD5E8F" w:rsidRDefault="00AD5E8F" w:rsidP="00AD5E8F">
      <w:pPr>
        <w:rPr>
          <w:lang w:val="en-IN"/>
        </w:rPr>
      </w:pPr>
      <w:r w:rsidRPr="00AD5E8F">
        <w:rPr>
          <w:lang w:val="en-IN"/>
        </w:rPr>
        <w:t>        SELECT q.id, q.verse_key, q.translation_text</w:t>
      </w:r>
    </w:p>
    <w:p w14:paraId="446813D8" w14:textId="77777777" w:rsidR="00AD5E8F" w:rsidRPr="00AD5E8F" w:rsidRDefault="00AD5E8F" w:rsidP="00AD5E8F">
      <w:pPr>
        <w:rPr>
          <w:lang w:val="en-IN"/>
        </w:rPr>
      </w:pPr>
      <w:r w:rsidRPr="00AD5E8F">
        <w:rPr>
          <w:lang w:val="en-IN"/>
        </w:rPr>
        <w:t>        FROM quran_verses q</w:t>
      </w:r>
    </w:p>
    <w:p w14:paraId="67CE1DE2" w14:textId="77777777" w:rsidR="00AD5E8F" w:rsidRPr="00AD5E8F" w:rsidRDefault="00AD5E8F" w:rsidP="00AD5E8F">
      <w:pPr>
        <w:rPr>
          <w:lang w:val="en-IN"/>
        </w:rPr>
      </w:pPr>
      <w:r w:rsidRPr="00AD5E8F">
        <w:rPr>
          <w:lang w:val="en-IN"/>
        </w:rPr>
        <w:t>        WHERE q.id = (</w:t>
      </w:r>
    </w:p>
    <w:p w14:paraId="695D5BB0" w14:textId="77777777" w:rsidR="00AD5E8F" w:rsidRPr="00AD5E8F" w:rsidRDefault="00AD5E8F" w:rsidP="00AD5E8F">
      <w:pPr>
        <w:rPr>
          <w:lang w:val="en-IN"/>
        </w:rPr>
      </w:pPr>
      <w:r w:rsidRPr="00AD5E8F">
        <w:rPr>
          <w:lang w:val="en-IN"/>
        </w:rPr>
        <w:t>            SELECT q2.id</w:t>
      </w:r>
    </w:p>
    <w:p w14:paraId="3D93610E" w14:textId="77777777" w:rsidR="00AD5E8F" w:rsidRPr="00AD5E8F" w:rsidRDefault="00AD5E8F" w:rsidP="00AD5E8F">
      <w:pPr>
        <w:rPr>
          <w:lang w:val="en-IN"/>
        </w:rPr>
      </w:pPr>
      <w:r w:rsidRPr="00AD5E8F">
        <w:rPr>
          <w:lang w:val="en-IN"/>
        </w:rPr>
        <w:t>            FROM quran_verses q2</w:t>
      </w:r>
    </w:p>
    <w:p w14:paraId="59FF2210" w14:textId="77777777" w:rsidR="00AD5E8F" w:rsidRPr="00AD5E8F" w:rsidRDefault="00AD5E8F" w:rsidP="00AD5E8F">
      <w:pPr>
        <w:rPr>
          <w:lang w:val="en-IN"/>
        </w:rPr>
      </w:pPr>
      <w:r w:rsidRPr="00AD5E8F">
        <w:rPr>
          <w:lang w:val="en-IN"/>
        </w:rPr>
        <w:t>            WHERE q2.verse_key = q.verse_key</w:t>
      </w:r>
    </w:p>
    <w:p w14:paraId="2BCAA0B2" w14:textId="77777777" w:rsidR="00AD5E8F" w:rsidRPr="00AD5E8F" w:rsidRDefault="00AD5E8F" w:rsidP="00AD5E8F">
      <w:pPr>
        <w:rPr>
          <w:lang w:val="en-IN"/>
        </w:rPr>
      </w:pPr>
      <w:r w:rsidRPr="00AD5E8F">
        <w:rPr>
          <w:lang w:val="en-IN"/>
        </w:rPr>
        <w:lastRenderedPageBreak/>
        <w:t>              AND q2.translation_text != ''</w:t>
      </w:r>
    </w:p>
    <w:p w14:paraId="1783A130" w14:textId="77777777" w:rsidR="00AD5E8F" w:rsidRPr="00AD5E8F" w:rsidRDefault="00AD5E8F" w:rsidP="00AD5E8F">
      <w:pPr>
        <w:rPr>
          <w:lang w:val="en-IN"/>
        </w:rPr>
      </w:pPr>
      <w:r w:rsidRPr="00AD5E8F">
        <w:rPr>
          <w:lang w:val="en-IN"/>
        </w:rPr>
        <w:t>              AND q2.translation_resource_id NOT IN ('ARABIC', '57')</w:t>
      </w:r>
    </w:p>
    <w:p w14:paraId="2FCB5DB8" w14:textId="77777777" w:rsidR="00AD5E8F" w:rsidRPr="00AD5E8F" w:rsidRDefault="00AD5E8F" w:rsidP="00AD5E8F">
      <w:pPr>
        <w:rPr>
          <w:lang w:val="en-IN"/>
        </w:rPr>
      </w:pPr>
      <w:r w:rsidRPr="00AD5E8F">
        <w:rPr>
          <w:lang w:val="en-IN"/>
        </w:rPr>
        <w:t>            ORDER BY CASE WHEN q2.translation_resource_id = ? THEN 0 ELSE 1 END, q2.id</w:t>
      </w:r>
    </w:p>
    <w:p w14:paraId="27D726EC" w14:textId="77777777" w:rsidR="00AD5E8F" w:rsidRPr="00AD5E8F" w:rsidRDefault="00AD5E8F" w:rsidP="00AD5E8F">
      <w:pPr>
        <w:rPr>
          <w:lang w:val="en-IN"/>
        </w:rPr>
      </w:pPr>
      <w:r w:rsidRPr="00AD5E8F">
        <w:rPr>
          <w:lang w:val="en-IN"/>
        </w:rPr>
        <w:t>            LIMIT 1</w:t>
      </w:r>
    </w:p>
    <w:p w14:paraId="03FD05BA" w14:textId="77777777" w:rsidR="00AD5E8F" w:rsidRPr="00AD5E8F" w:rsidRDefault="00AD5E8F" w:rsidP="00AD5E8F">
      <w:pPr>
        <w:rPr>
          <w:lang w:val="en-IN"/>
        </w:rPr>
      </w:pPr>
      <w:r w:rsidRPr="00AD5E8F">
        <w:rPr>
          <w:lang w:val="en-IN"/>
        </w:rPr>
        <w:t>        )</w:t>
      </w:r>
    </w:p>
    <w:p w14:paraId="1CD169D1" w14:textId="77777777" w:rsidR="00AD5E8F" w:rsidRPr="00AD5E8F" w:rsidRDefault="00AD5E8F" w:rsidP="00AD5E8F">
      <w:pPr>
        <w:rPr>
          <w:lang w:val="en-IN"/>
        </w:rPr>
      </w:pPr>
      <w:r w:rsidRPr="00AD5E8F">
        <w:rPr>
          <w:lang w:val="en-IN"/>
        </w:rPr>
        <w:t>        ORDER BY q.chapter_number, q.verse_number</w:t>
      </w:r>
    </w:p>
    <w:p w14:paraId="28D54813" w14:textId="77777777" w:rsidR="00AD5E8F" w:rsidRPr="00AD5E8F" w:rsidRDefault="00AD5E8F" w:rsidP="00AD5E8F">
      <w:pPr>
        <w:rPr>
          <w:lang w:val="en-IN"/>
        </w:rPr>
      </w:pPr>
      <w:r w:rsidRPr="00AD5E8F">
        <w:rPr>
          <w:lang w:val="en-IN"/>
        </w:rPr>
        <w:t>    """</w:t>
      </w:r>
    </w:p>
    <w:p w14:paraId="193ACFE1" w14:textId="77777777" w:rsidR="00AD5E8F" w:rsidRPr="00AD5E8F" w:rsidRDefault="00AD5E8F" w:rsidP="00AD5E8F">
      <w:pPr>
        <w:rPr>
          <w:lang w:val="en-IN"/>
        </w:rPr>
      </w:pPr>
      <w:r w:rsidRPr="00AD5E8F">
        <w:rPr>
          <w:lang w:val="en-IN"/>
        </w:rPr>
        <w:t>    params = [PREFERRED_QURAN_TRANSLATION_ID]</w:t>
      </w:r>
    </w:p>
    <w:p w14:paraId="0045AF74" w14:textId="77777777" w:rsidR="00AD5E8F" w:rsidRPr="00AD5E8F" w:rsidRDefault="00AD5E8F" w:rsidP="00AD5E8F">
      <w:pPr>
        <w:rPr>
          <w:lang w:val="en-IN"/>
        </w:rPr>
      </w:pPr>
      <w:r w:rsidRPr="00AD5E8F">
        <w:rPr>
          <w:lang w:val="en-IN"/>
        </w:rPr>
        <w:t>    if limit is not None:</w:t>
      </w:r>
    </w:p>
    <w:p w14:paraId="0C6897E9" w14:textId="77777777" w:rsidR="00AD5E8F" w:rsidRPr="00AD5E8F" w:rsidRDefault="00AD5E8F" w:rsidP="00AD5E8F">
      <w:pPr>
        <w:rPr>
          <w:lang w:val="en-IN"/>
        </w:rPr>
      </w:pPr>
      <w:r w:rsidRPr="00AD5E8F">
        <w:rPr>
          <w:lang w:val="en-IN"/>
        </w:rPr>
        <w:t>        sql += " LIMIT ?"</w:t>
      </w:r>
    </w:p>
    <w:p w14:paraId="239883EA" w14:textId="77777777" w:rsidR="00AD5E8F" w:rsidRPr="00AD5E8F" w:rsidRDefault="00AD5E8F" w:rsidP="00AD5E8F">
      <w:pPr>
        <w:rPr>
          <w:lang w:val="en-IN"/>
        </w:rPr>
      </w:pPr>
      <w:r w:rsidRPr="00AD5E8F">
        <w:rPr>
          <w:lang w:val="en-IN"/>
        </w:rPr>
        <w:t>        params.append(max(0, limit))</w:t>
      </w:r>
    </w:p>
    <w:p w14:paraId="2D0967B0" w14:textId="77777777" w:rsidR="00AD5E8F" w:rsidRPr="00AD5E8F" w:rsidRDefault="00AD5E8F" w:rsidP="00AD5E8F">
      <w:pPr>
        <w:rPr>
          <w:lang w:val="en-IN"/>
        </w:rPr>
      </w:pPr>
      <w:r w:rsidRPr="00AD5E8F">
        <w:rPr>
          <w:lang w:val="en-IN"/>
        </w:rPr>
        <w:t>    cursor.execute(sql, params)</w:t>
      </w:r>
    </w:p>
    <w:p w14:paraId="5CDBA4AA" w14:textId="77777777" w:rsidR="00AD5E8F" w:rsidRPr="00AD5E8F" w:rsidRDefault="00AD5E8F" w:rsidP="00AD5E8F">
      <w:pPr>
        <w:rPr>
          <w:lang w:val="en-IN"/>
        </w:rPr>
      </w:pPr>
      <w:r w:rsidRPr="00AD5E8F">
        <w:rPr>
          <w:lang w:val="en-IN"/>
        </w:rPr>
        <w:t>    verses = cursor.fetchall()</w:t>
      </w:r>
    </w:p>
    <w:p w14:paraId="7148E828" w14:textId="77777777" w:rsidR="00AD5E8F" w:rsidRPr="00AD5E8F" w:rsidRDefault="00AD5E8F" w:rsidP="00AD5E8F">
      <w:pPr>
        <w:rPr>
          <w:lang w:val="en-IN"/>
        </w:rPr>
      </w:pPr>
      <w:r w:rsidRPr="00AD5E8F">
        <w:rPr>
          <w:lang w:val="en-IN"/>
        </w:rPr>
        <w:t>    existing_keys = {row[0] for row in cursor.execute("SELECT verse_key FROM quran_vector_index")}</w:t>
      </w:r>
    </w:p>
    <w:p w14:paraId="14FF3953" w14:textId="77777777" w:rsidR="00AD5E8F" w:rsidRPr="00AD5E8F" w:rsidRDefault="00AD5E8F" w:rsidP="00AD5E8F">
      <w:pPr>
        <w:rPr>
          <w:lang w:val="en-IN"/>
        </w:rPr>
      </w:pPr>
      <w:r w:rsidRPr="00AD5E8F">
        <w:rPr>
          <w:lang w:val="en-IN"/>
        </w:rPr>
        <w:t>    pending = [verse for verse in verses if verse[1] not in existing_keys]</w:t>
      </w:r>
    </w:p>
    <w:p w14:paraId="1E46E31F" w14:textId="77777777" w:rsidR="00AD5E8F" w:rsidRPr="00AD5E8F" w:rsidRDefault="00AD5E8F" w:rsidP="00AD5E8F">
      <w:pPr>
        <w:rPr>
          <w:lang w:val="en-IN"/>
        </w:rPr>
      </w:pPr>
      <w:r w:rsidRPr="00AD5E8F">
        <w:rPr>
          <w:lang w:val="en-IN"/>
        </w:rPr>
        <w:t>    print(f"\n[Vector Indexer] {len(pending):,} of {len(verses):,} Quran verses need indexing...")</w:t>
      </w:r>
    </w:p>
    <w:p w14:paraId="2083D80F" w14:textId="77777777" w:rsidR="00AD5E8F" w:rsidRPr="00AD5E8F" w:rsidRDefault="00AD5E8F" w:rsidP="00AD5E8F">
      <w:pPr>
        <w:rPr>
          <w:lang w:val="en-IN"/>
        </w:rPr>
      </w:pPr>
    </w:p>
    <w:p w14:paraId="7D0468F9" w14:textId="77777777" w:rsidR="00AD5E8F" w:rsidRPr="00AD5E8F" w:rsidRDefault="00AD5E8F" w:rsidP="00AD5E8F">
      <w:pPr>
        <w:rPr>
          <w:lang w:val="en-IN"/>
        </w:rPr>
      </w:pPr>
      <w:r w:rsidRPr="00AD5E8F">
        <w:rPr>
          <w:lang w:val="en-IN"/>
        </w:rPr>
        <w:t>    indexed = 0</w:t>
      </w:r>
    </w:p>
    <w:p w14:paraId="2D3C1B22" w14:textId="77777777" w:rsidR="00AD5E8F" w:rsidRPr="00AD5E8F" w:rsidRDefault="00AD5E8F" w:rsidP="00AD5E8F">
      <w:pPr>
        <w:rPr>
          <w:lang w:val="en-IN"/>
        </w:rPr>
      </w:pPr>
      <w:r w:rsidRPr="00AD5E8F">
        <w:rPr>
          <w:lang w:val="en-IN"/>
        </w:rPr>
        <w:t>    failed = False</w:t>
      </w:r>
    </w:p>
    <w:p w14:paraId="75E9B8CC" w14:textId="77777777" w:rsidR="00AD5E8F" w:rsidRPr="00AD5E8F" w:rsidRDefault="00AD5E8F" w:rsidP="00AD5E8F">
      <w:pPr>
        <w:rPr>
          <w:lang w:val="en-IN"/>
        </w:rPr>
      </w:pPr>
      <w:r w:rsidRPr="00AD5E8F">
        <w:rPr>
          <w:lang w:val="en-IN"/>
        </w:rPr>
        <w:t>    start_t = time.time()</w:t>
      </w:r>
    </w:p>
    <w:p w14:paraId="226354F6" w14:textId="77777777" w:rsidR="00AD5E8F" w:rsidRPr="00AD5E8F" w:rsidRDefault="00AD5E8F" w:rsidP="00AD5E8F">
      <w:pPr>
        <w:rPr>
          <w:lang w:val="en-IN"/>
        </w:rPr>
      </w:pPr>
      <w:r w:rsidRPr="00AD5E8F">
        <w:rPr>
          <w:lang w:val="en-IN"/>
        </w:rPr>
        <w:t>    for offset in range(0, len(pending), BATCH_SIZE):</w:t>
      </w:r>
    </w:p>
    <w:p w14:paraId="57BF15BE" w14:textId="77777777" w:rsidR="00AD5E8F" w:rsidRPr="00AD5E8F" w:rsidRDefault="00AD5E8F" w:rsidP="00AD5E8F">
      <w:pPr>
        <w:rPr>
          <w:lang w:val="en-IN"/>
        </w:rPr>
      </w:pPr>
      <w:r w:rsidRPr="00AD5E8F">
        <w:rPr>
          <w:lang w:val="en-IN"/>
        </w:rPr>
        <w:t>        batch = pending[offset:offset + BATCH_SIZE]</w:t>
      </w:r>
    </w:p>
    <w:p w14:paraId="58B1F296" w14:textId="77777777" w:rsidR="00AD5E8F" w:rsidRPr="00AD5E8F" w:rsidRDefault="00AD5E8F" w:rsidP="00AD5E8F">
      <w:pPr>
        <w:rPr>
          <w:lang w:val="en-IN"/>
        </w:rPr>
      </w:pPr>
      <w:r w:rsidRPr="00AD5E8F">
        <w:rPr>
          <w:lang w:val="en-IN"/>
        </w:rPr>
        <w:t>        embeddings = get_embeddings([verse[2] for verse in batch])</w:t>
      </w:r>
    </w:p>
    <w:p w14:paraId="3DB45928" w14:textId="77777777" w:rsidR="00AD5E8F" w:rsidRPr="00AD5E8F" w:rsidRDefault="00AD5E8F" w:rsidP="00AD5E8F">
      <w:pPr>
        <w:rPr>
          <w:lang w:val="en-IN"/>
        </w:rPr>
      </w:pPr>
      <w:r w:rsidRPr="00AD5E8F">
        <w:rPr>
          <w:lang w:val="en-IN"/>
        </w:rPr>
        <w:t>        if embeddings is None:</w:t>
      </w:r>
    </w:p>
    <w:p w14:paraId="4ACD2640" w14:textId="77777777" w:rsidR="00AD5E8F" w:rsidRPr="00AD5E8F" w:rsidRDefault="00AD5E8F" w:rsidP="00AD5E8F">
      <w:pPr>
        <w:rPr>
          <w:lang w:val="en-IN"/>
        </w:rPr>
      </w:pPr>
      <w:r w:rsidRPr="00AD5E8F">
        <w:rPr>
          <w:lang w:val="en-IN"/>
        </w:rPr>
        <w:t>            print("  Embedding failed; stopping Quran indexing. Re-run after the embedding service is available.")</w:t>
      </w:r>
    </w:p>
    <w:p w14:paraId="3B415378" w14:textId="77777777" w:rsidR="00AD5E8F" w:rsidRPr="00AD5E8F" w:rsidRDefault="00AD5E8F" w:rsidP="00AD5E8F">
      <w:pPr>
        <w:rPr>
          <w:lang w:val="en-IN"/>
        </w:rPr>
      </w:pPr>
      <w:r w:rsidRPr="00AD5E8F">
        <w:rPr>
          <w:lang w:val="en-IN"/>
        </w:rPr>
        <w:t>            failed = True</w:t>
      </w:r>
    </w:p>
    <w:p w14:paraId="542C03DA" w14:textId="77777777" w:rsidR="00AD5E8F" w:rsidRPr="00AD5E8F" w:rsidRDefault="00AD5E8F" w:rsidP="00AD5E8F">
      <w:pPr>
        <w:rPr>
          <w:lang w:val="en-IN"/>
        </w:rPr>
      </w:pPr>
      <w:r w:rsidRPr="00AD5E8F">
        <w:rPr>
          <w:lang w:val="en-IN"/>
        </w:rPr>
        <w:t>            break</w:t>
      </w:r>
    </w:p>
    <w:p w14:paraId="379C9332" w14:textId="77777777" w:rsidR="00AD5E8F" w:rsidRPr="00AD5E8F" w:rsidRDefault="00AD5E8F" w:rsidP="00AD5E8F">
      <w:pPr>
        <w:rPr>
          <w:lang w:val="en-IN"/>
        </w:rPr>
      </w:pPr>
      <w:r w:rsidRPr="00AD5E8F">
        <w:rPr>
          <w:lang w:val="en-IN"/>
        </w:rPr>
        <w:t>        cursor.executemany(</w:t>
      </w:r>
    </w:p>
    <w:p w14:paraId="0CC7A635" w14:textId="77777777" w:rsidR="00AD5E8F" w:rsidRPr="00AD5E8F" w:rsidRDefault="00AD5E8F" w:rsidP="00AD5E8F">
      <w:pPr>
        <w:rPr>
          <w:lang w:val="en-IN"/>
        </w:rPr>
      </w:pPr>
      <w:r w:rsidRPr="00AD5E8F">
        <w:rPr>
          <w:lang w:val="en-IN"/>
        </w:rPr>
        <w:t>            "INSERT OR REPLACE INTO quran_vector_index (verse_key, embedding_json) VALUES (?, ?)",</w:t>
      </w:r>
    </w:p>
    <w:p w14:paraId="623FE5D7" w14:textId="77777777" w:rsidR="00AD5E8F" w:rsidRPr="00AD5E8F" w:rsidRDefault="00AD5E8F" w:rsidP="00AD5E8F">
      <w:pPr>
        <w:rPr>
          <w:lang w:val="en-IN"/>
        </w:rPr>
      </w:pPr>
      <w:r w:rsidRPr="00AD5E8F">
        <w:rPr>
          <w:lang w:val="en-IN"/>
        </w:rPr>
        <w:t>            ((verse[1], json.dumps(embedding)) for verse, embedding in zip(batch, embeddings))</w:t>
      </w:r>
    </w:p>
    <w:p w14:paraId="486157D9" w14:textId="77777777" w:rsidR="00AD5E8F" w:rsidRPr="00AD5E8F" w:rsidRDefault="00AD5E8F" w:rsidP="00AD5E8F">
      <w:pPr>
        <w:rPr>
          <w:lang w:val="en-IN"/>
        </w:rPr>
      </w:pPr>
      <w:r w:rsidRPr="00AD5E8F">
        <w:rPr>
          <w:lang w:val="en-IN"/>
        </w:rPr>
        <w:t>        )</w:t>
      </w:r>
    </w:p>
    <w:p w14:paraId="59740B81" w14:textId="77777777" w:rsidR="00AD5E8F" w:rsidRPr="00AD5E8F" w:rsidRDefault="00AD5E8F" w:rsidP="00AD5E8F">
      <w:pPr>
        <w:rPr>
          <w:lang w:val="en-IN"/>
        </w:rPr>
      </w:pPr>
      <w:r w:rsidRPr="00AD5E8F">
        <w:rPr>
          <w:lang w:val="en-IN"/>
        </w:rPr>
        <w:t>        indexed += len(batch)</w:t>
      </w:r>
    </w:p>
    <w:p w14:paraId="53EA2E60" w14:textId="77777777" w:rsidR="00AD5E8F" w:rsidRPr="00AD5E8F" w:rsidRDefault="00AD5E8F" w:rsidP="00AD5E8F">
      <w:pPr>
        <w:rPr>
          <w:lang w:val="en-IN"/>
        </w:rPr>
      </w:pPr>
      <w:r w:rsidRPr="00AD5E8F">
        <w:rPr>
          <w:lang w:val="en-IN"/>
        </w:rPr>
        <w:t>        conn.commit()</w:t>
      </w:r>
    </w:p>
    <w:p w14:paraId="5A0202E6" w14:textId="77777777" w:rsidR="00AD5E8F" w:rsidRPr="00AD5E8F" w:rsidRDefault="00AD5E8F" w:rsidP="00AD5E8F">
      <w:pPr>
        <w:rPr>
          <w:lang w:val="en-IN"/>
        </w:rPr>
      </w:pPr>
      <w:r w:rsidRPr="00AD5E8F">
        <w:rPr>
          <w:lang w:val="en-IN"/>
        </w:rPr>
        <w:lastRenderedPageBreak/>
        <w:t>        if indexed % 512 == 0:</w:t>
      </w:r>
    </w:p>
    <w:p w14:paraId="1A360C38" w14:textId="77777777" w:rsidR="00AD5E8F" w:rsidRPr="00AD5E8F" w:rsidRDefault="00AD5E8F" w:rsidP="00AD5E8F">
      <w:pPr>
        <w:rPr>
          <w:lang w:val="en-IN"/>
        </w:rPr>
      </w:pPr>
      <w:r w:rsidRPr="00AD5E8F">
        <w:rPr>
          <w:lang w:val="en-IN"/>
        </w:rPr>
        <w:t>            print(f"  Indexed {indexed}/{len(pending)} verses...")</w:t>
      </w:r>
    </w:p>
    <w:p w14:paraId="267F91F1" w14:textId="77777777" w:rsidR="00AD5E8F" w:rsidRPr="00AD5E8F" w:rsidRDefault="00AD5E8F" w:rsidP="00AD5E8F">
      <w:pPr>
        <w:rPr>
          <w:lang w:val="en-IN"/>
        </w:rPr>
      </w:pPr>
    </w:p>
    <w:p w14:paraId="070E9CFA" w14:textId="77777777" w:rsidR="00AD5E8F" w:rsidRPr="00AD5E8F" w:rsidRDefault="00AD5E8F" w:rsidP="00AD5E8F">
      <w:pPr>
        <w:rPr>
          <w:lang w:val="en-IN"/>
        </w:rPr>
      </w:pPr>
      <w:r w:rsidRPr="00AD5E8F">
        <w:rPr>
          <w:lang w:val="en-IN"/>
        </w:rPr>
        <w:t>    conn.commit()</w:t>
      </w:r>
    </w:p>
    <w:p w14:paraId="56A8CECD" w14:textId="77777777" w:rsidR="00AD5E8F" w:rsidRPr="00AD5E8F" w:rsidRDefault="00AD5E8F" w:rsidP="00AD5E8F">
      <w:pPr>
        <w:rPr>
          <w:lang w:val="en-IN"/>
        </w:rPr>
      </w:pPr>
      <w:r w:rsidRPr="00AD5E8F">
        <w:rPr>
          <w:lang w:val="en-IN"/>
        </w:rPr>
        <w:t>    elapsed = time.time() - start_t</w:t>
      </w:r>
    </w:p>
    <w:p w14:paraId="25128037" w14:textId="77777777" w:rsidR="00AD5E8F" w:rsidRPr="00AD5E8F" w:rsidRDefault="00AD5E8F" w:rsidP="00AD5E8F">
      <w:pPr>
        <w:rPr>
          <w:lang w:val="en-IN"/>
        </w:rPr>
      </w:pPr>
      <w:r w:rsidRPr="00AD5E8F">
        <w:rPr>
          <w:lang w:val="en-IN"/>
        </w:rPr>
        <w:t>    status = "Stopped" if failed else "Completed"</w:t>
      </w:r>
    </w:p>
    <w:p w14:paraId="51CD8D7B" w14:textId="77777777" w:rsidR="00AD5E8F" w:rsidRPr="00AD5E8F" w:rsidRDefault="00AD5E8F" w:rsidP="00AD5E8F">
      <w:pPr>
        <w:rPr>
          <w:lang w:val="en-IN"/>
        </w:rPr>
      </w:pPr>
      <w:r w:rsidRPr="00AD5E8F">
        <w:rPr>
          <w:lang w:val="en-IN"/>
        </w:rPr>
        <w:t>    print(f"  {status} Quran Vector Indexing: {indexed} new verses indexed in {elapsed:.1f}s.")</w:t>
      </w:r>
    </w:p>
    <w:p w14:paraId="55B976CF" w14:textId="77777777" w:rsidR="00AD5E8F" w:rsidRPr="00AD5E8F" w:rsidRDefault="00AD5E8F" w:rsidP="00AD5E8F">
      <w:pPr>
        <w:rPr>
          <w:lang w:val="en-IN"/>
        </w:rPr>
      </w:pPr>
    </w:p>
    <w:p w14:paraId="470FB5D8" w14:textId="77777777" w:rsidR="00AD5E8F" w:rsidRPr="00AD5E8F" w:rsidRDefault="00AD5E8F" w:rsidP="00AD5E8F">
      <w:pPr>
        <w:rPr>
          <w:lang w:val="en-IN"/>
        </w:rPr>
      </w:pPr>
      <w:r w:rsidRPr="00AD5E8F">
        <w:rPr>
          <w:lang w:val="en-IN"/>
        </w:rPr>
        <w:t>def index_hadiths(conn, limit=None):</w:t>
      </w:r>
    </w:p>
    <w:p w14:paraId="40C006B8" w14:textId="77777777" w:rsidR="00AD5E8F" w:rsidRPr="00AD5E8F" w:rsidRDefault="00AD5E8F" w:rsidP="00AD5E8F">
      <w:pPr>
        <w:rPr>
          <w:lang w:val="en-IN"/>
        </w:rPr>
      </w:pPr>
      <w:r w:rsidRPr="00AD5E8F">
        <w:rPr>
          <w:lang w:val="en-IN"/>
        </w:rPr>
        <w:t>    cursor = conn.cursor()</w:t>
      </w:r>
    </w:p>
    <w:p w14:paraId="21CEA639" w14:textId="77777777" w:rsidR="00AD5E8F" w:rsidRPr="00AD5E8F" w:rsidRDefault="00AD5E8F" w:rsidP="00AD5E8F">
      <w:pPr>
        <w:rPr>
          <w:lang w:val="en-IN"/>
        </w:rPr>
      </w:pPr>
      <w:r w:rsidRPr="00AD5E8F">
        <w:rPr>
          <w:lang w:val="en-IN"/>
        </w:rPr>
        <w:t>    sql = "SELECT id, reference, text_english FROM hadiths WHERE text_english != '' ORDER BY id"</w:t>
      </w:r>
    </w:p>
    <w:p w14:paraId="0FCBA955" w14:textId="77777777" w:rsidR="00AD5E8F" w:rsidRPr="00AD5E8F" w:rsidRDefault="00AD5E8F" w:rsidP="00AD5E8F">
      <w:pPr>
        <w:rPr>
          <w:lang w:val="en-IN"/>
        </w:rPr>
      </w:pPr>
      <w:r w:rsidRPr="00AD5E8F">
        <w:rPr>
          <w:lang w:val="en-IN"/>
        </w:rPr>
        <w:t>    params = []</w:t>
      </w:r>
    </w:p>
    <w:p w14:paraId="132BE671" w14:textId="77777777" w:rsidR="00AD5E8F" w:rsidRPr="00AD5E8F" w:rsidRDefault="00AD5E8F" w:rsidP="00AD5E8F">
      <w:pPr>
        <w:rPr>
          <w:lang w:val="en-IN"/>
        </w:rPr>
      </w:pPr>
      <w:r w:rsidRPr="00AD5E8F">
        <w:rPr>
          <w:lang w:val="en-IN"/>
        </w:rPr>
        <w:t>    if limit is not None:</w:t>
      </w:r>
    </w:p>
    <w:p w14:paraId="1634383F" w14:textId="77777777" w:rsidR="00AD5E8F" w:rsidRPr="00AD5E8F" w:rsidRDefault="00AD5E8F" w:rsidP="00AD5E8F">
      <w:pPr>
        <w:rPr>
          <w:lang w:val="en-IN"/>
        </w:rPr>
      </w:pPr>
      <w:r w:rsidRPr="00AD5E8F">
        <w:rPr>
          <w:lang w:val="en-IN"/>
        </w:rPr>
        <w:t>        sql += " LIMIT ?"</w:t>
      </w:r>
    </w:p>
    <w:p w14:paraId="6C5E8F64" w14:textId="77777777" w:rsidR="00AD5E8F" w:rsidRPr="00AD5E8F" w:rsidRDefault="00AD5E8F" w:rsidP="00AD5E8F">
      <w:pPr>
        <w:rPr>
          <w:lang w:val="en-IN"/>
        </w:rPr>
      </w:pPr>
      <w:r w:rsidRPr="00AD5E8F">
        <w:rPr>
          <w:lang w:val="en-IN"/>
        </w:rPr>
        <w:t>        params.append(max(0, limit))</w:t>
      </w:r>
    </w:p>
    <w:p w14:paraId="02AFEC9D" w14:textId="77777777" w:rsidR="00AD5E8F" w:rsidRPr="00AD5E8F" w:rsidRDefault="00AD5E8F" w:rsidP="00AD5E8F">
      <w:pPr>
        <w:rPr>
          <w:lang w:val="en-IN"/>
        </w:rPr>
      </w:pPr>
      <w:r w:rsidRPr="00AD5E8F">
        <w:rPr>
          <w:lang w:val="en-IN"/>
        </w:rPr>
        <w:t>    cursor.execute(sql, params)</w:t>
      </w:r>
    </w:p>
    <w:p w14:paraId="3214EB1F" w14:textId="77777777" w:rsidR="00AD5E8F" w:rsidRPr="00AD5E8F" w:rsidRDefault="00AD5E8F" w:rsidP="00AD5E8F">
      <w:pPr>
        <w:rPr>
          <w:lang w:val="en-IN"/>
        </w:rPr>
      </w:pPr>
      <w:r w:rsidRPr="00AD5E8F">
        <w:rPr>
          <w:lang w:val="en-IN"/>
        </w:rPr>
        <w:t>    hadiths = cursor.fetchall()</w:t>
      </w:r>
    </w:p>
    <w:p w14:paraId="678CE4EB" w14:textId="77777777" w:rsidR="00AD5E8F" w:rsidRPr="00AD5E8F" w:rsidRDefault="00AD5E8F" w:rsidP="00AD5E8F">
      <w:pPr>
        <w:rPr>
          <w:lang w:val="en-IN"/>
        </w:rPr>
      </w:pPr>
      <w:r w:rsidRPr="00AD5E8F">
        <w:rPr>
          <w:lang w:val="en-IN"/>
        </w:rPr>
        <w:t>    existing_ids = {row[0] for row in cursor.execute("SELECT hadith_db_id FROM hadith_vector_index")}</w:t>
      </w:r>
    </w:p>
    <w:p w14:paraId="2337085B" w14:textId="77777777" w:rsidR="00AD5E8F" w:rsidRPr="00AD5E8F" w:rsidRDefault="00AD5E8F" w:rsidP="00AD5E8F">
      <w:pPr>
        <w:rPr>
          <w:lang w:val="en-IN"/>
        </w:rPr>
      </w:pPr>
      <w:r w:rsidRPr="00AD5E8F">
        <w:rPr>
          <w:lang w:val="en-IN"/>
        </w:rPr>
        <w:t>    pending = [hadith for hadith in hadiths if hadith[0] not in existing_ids]</w:t>
      </w:r>
    </w:p>
    <w:p w14:paraId="11483DA3" w14:textId="77777777" w:rsidR="00AD5E8F" w:rsidRPr="00AD5E8F" w:rsidRDefault="00AD5E8F" w:rsidP="00AD5E8F">
      <w:pPr>
        <w:rPr>
          <w:lang w:val="en-IN"/>
        </w:rPr>
      </w:pPr>
      <w:r w:rsidRPr="00AD5E8F">
        <w:rPr>
          <w:lang w:val="en-IN"/>
        </w:rPr>
        <w:t>    print(f"\n[Vector Indexer] {len(pending):,} of {len(hadiths):,} Hadiths need indexing...")</w:t>
      </w:r>
    </w:p>
    <w:p w14:paraId="1B7160FF" w14:textId="77777777" w:rsidR="00AD5E8F" w:rsidRPr="00AD5E8F" w:rsidRDefault="00AD5E8F" w:rsidP="00AD5E8F">
      <w:pPr>
        <w:rPr>
          <w:lang w:val="en-IN"/>
        </w:rPr>
      </w:pPr>
    </w:p>
    <w:p w14:paraId="67A2D4C0" w14:textId="77777777" w:rsidR="00AD5E8F" w:rsidRPr="00AD5E8F" w:rsidRDefault="00AD5E8F" w:rsidP="00AD5E8F">
      <w:pPr>
        <w:rPr>
          <w:lang w:val="en-IN"/>
        </w:rPr>
      </w:pPr>
      <w:r w:rsidRPr="00AD5E8F">
        <w:rPr>
          <w:lang w:val="en-IN"/>
        </w:rPr>
        <w:t>    indexed = 0</w:t>
      </w:r>
    </w:p>
    <w:p w14:paraId="6CC8B9D7" w14:textId="77777777" w:rsidR="00AD5E8F" w:rsidRPr="00AD5E8F" w:rsidRDefault="00AD5E8F" w:rsidP="00AD5E8F">
      <w:pPr>
        <w:rPr>
          <w:lang w:val="en-IN"/>
        </w:rPr>
      </w:pPr>
      <w:r w:rsidRPr="00AD5E8F">
        <w:rPr>
          <w:lang w:val="en-IN"/>
        </w:rPr>
        <w:t>    failed = False</w:t>
      </w:r>
    </w:p>
    <w:p w14:paraId="6B8E631D" w14:textId="77777777" w:rsidR="00AD5E8F" w:rsidRPr="00AD5E8F" w:rsidRDefault="00AD5E8F" w:rsidP="00AD5E8F">
      <w:pPr>
        <w:rPr>
          <w:lang w:val="en-IN"/>
        </w:rPr>
      </w:pPr>
      <w:r w:rsidRPr="00AD5E8F">
        <w:rPr>
          <w:lang w:val="en-IN"/>
        </w:rPr>
        <w:t>    start_t = time.time()</w:t>
      </w:r>
    </w:p>
    <w:p w14:paraId="507D5309" w14:textId="77777777" w:rsidR="00AD5E8F" w:rsidRPr="00AD5E8F" w:rsidRDefault="00AD5E8F" w:rsidP="00AD5E8F">
      <w:pPr>
        <w:rPr>
          <w:lang w:val="en-IN"/>
        </w:rPr>
      </w:pPr>
      <w:r w:rsidRPr="00AD5E8F">
        <w:rPr>
          <w:lang w:val="en-IN"/>
        </w:rPr>
        <w:t>    for offset in range(0, len(pending), BATCH_SIZE):</w:t>
      </w:r>
    </w:p>
    <w:p w14:paraId="72E751B7" w14:textId="77777777" w:rsidR="00AD5E8F" w:rsidRPr="00AD5E8F" w:rsidRDefault="00AD5E8F" w:rsidP="00AD5E8F">
      <w:pPr>
        <w:rPr>
          <w:lang w:val="en-IN"/>
        </w:rPr>
      </w:pPr>
      <w:r w:rsidRPr="00AD5E8F">
        <w:rPr>
          <w:lang w:val="en-IN"/>
        </w:rPr>
        <w:t>        batch = pending[offset:offset + BATCH_SIZE]</w:t>
      </w:r>
    </w:p>
    <w:p w14:paraId="2F36C454" w14:textId="77777777" w:rsidR="00AD5E8F" w:rsidRPr="00AD5E8F" w:rsidRDefault="00AD5E8F" w:rsidP="00AD5E8F">
      <w:pPr>
        <w:rPr>
          <w:lang w:val="en-IN"/>
        </w:rPr>
      </w:pPr>
      <w:r w:rsidRPr="00AD5E8F">
        <w:rPr>
          <w:lang w:val="en-IN"/>
        </w:rPr>
        <w:t>        embeddings = get_embeddings([hadith[2] for hadith in batch])</w:t>
      </w:r>
    </w:p>
    <w:p w14:paraId="6316A541" w14:textId="77777777" w:rsidR="00AD5E8F" w:rsidRPr="00AD5E8F" w:rsidRDefault="00AD5E8F" w:rsidP="00AD5E8F">
      <w:pPr>
        <w:rPr>
          <w:lang w:val="en-IN"/>
        </w:rPr>
      </w:pPr>
      <w:r w:rsidRPr="00AD5E8F">
        <w:rPr>
          <w:lang w:val="en-IN"/>
        </w:rPr>
        <w:t>        if embeddings is None:</w:t>
      </w:r>
    </w:p>
    <w:p w14:paraId="76CE872D" w14:textId="77777777" w:rsidR="00AD5E8F" w:rsidRPr="00AD5E8F" w:rsidRDefault="00AD5E8F" w:rsidP="00AD5E8F">
      <w:pPr>
        <w:rPr>
          <w:lang w:val="en-IN"/>
        </w:rPr>
      </w:pPr>
      <w:r w:rsidRPr="00AD5E8F">
        <w:rPr>
          <w:lang w:val="en-IN"/>
        </w:rPr>
        <w:t>            print("  Embedding failed; stopping Hadith indexing. Re-run after the embedding service is available.")</w:t>
      </w:r>
    </w:p>
    <w:p w14:paraId="6C24BE02" w14:textId="77777777" w:rsidR="00AD5E8F" w:rsidRPr="00AD5E8F" w:rsidRDefault="00AD5E8F" w:rsidP="00AD5E8F">
      <w:pPr>
        <w:rPr>
          <w:lang w:val="en-IN"/>
        </w:rPr>
      </w:pPr>
      <w:r w:rsidRPr="00AD5E8F">
        <w:rPr>
          <w:lang w:val="en-IN"/>
        </w:rPr>
        <w:t>            failed = True</w:t>
      </w:r>
    </w:p>
    <w:p w14:paraId="589A4BE2" w14:textId="77777777" w:rsidR="00AD5E8F" w:rsidRPr="00AD5E8F" w:rsidRDefault="00AD5E8F" w:rsidP="00AD5E8F">
      <w:pPr>
        <w:rPr>
          <w:lang w:val="en-IN"/>
        </w:rPr>
      </w:pPr>
      <w:r w:rsidRPr="00AD5E8F">
        <w:rPr>
          <w:lang w:val="en-IN"/>
        </w:rPr>
        <w:t>            break</w:t>
      </w:r>
    </w:p>
    <w:p w14:paraId="325E125E" w14:textId="77777777" w:rsidR="00AD5E8F" w:rsidRPr="00AD5E8F" w:rsidRDefault="00AD5E8F" w:rsidP="00AD5E8F">
      <w:pPr>
        <w:rPr>
          <w:lang w:val="en-IN"/>
        </w:rPr>
      </w:pPr>
      <w:r w:rsidRPr="00AD5E8F">
        <w:rPr>
          <w:lang w:val="en-IN"/>
        </w:rPr>
        <w:t>        cursor.executemany(</w:t>
      </w:r>
    </w:p>
    <w:p w14:paraId="5DF35DE3" w14:textId="77777777" w:rsidR="00AD5E8F" w:rsidRPr="00AD5E8F" w:rsidRDefault="00AD5E8F" w:rsidP="00AD5E8F">
      <w:pPr>
        <w:rPr>
          <w:lang w:val="en-IN"/>
        </w:rPr>
      </w:pPr>
      <w:r w:rsidRPr="00AD5E8F">
        <w:rPr>
          <w:lang w:val="en-IN"/>
        </w:rPr>
        <w:lastRenderedPageBreak/>
        <w:t>            "INSERT OR REPLACE INTO hadith_vector_index (hadith_db_id, reference, embedding_json) VALUES (?, ?, ?)",</w:t>
      </w:r>
    </w:p>
    <w:p w14:paraId="5C65C114" w14:textId="77777777" w:rsidR="00AD5E8F" w:rsidRPr="00AD5E8F" w:rsidRDefault="00AD5E8F" w:rsidP="00AD5E8F">
      <w:pPr>
        <w:rPr>
          <w:lang w:val="en-IN"/>
        </w:rPr>
      </w:pPr>
      <w:r w:rsidRPr="00AD5E8F">
        <w:rPr>
          <w:lang w:val="en-IN"/>
        </w:rPr>
        <w:t>            ((hadith[0], hadith[1], json.dumps(embedding)) for hadith, embedding in zip(batch, embeddings))</w:t>
      </w:r>
    </w:p>
    <w:p w14:paraId="46AD0085" w14:textId="77777777" w:rsidR="00AD5E8F" w:rsidRPr="00AD5E8F" w:rsidRDefault="00AD5E8F" w:rsidP="00AD5E8F">
      <w:pPr>
        <w:rPr>
          <w:lang w:val="en-IN"/>
        </w:rPr>
      </w:pPr>
      <w:r w:rsidRPr="00AD5E8F">
        <w:rPr>
          <w:lang w:val="en-IN"/>
        </w:rPr>
        <w:t>        )</w:t>
      </w:r>
    </w:p>
    <w:p w14:paraId="75F9C980" w14:textId="77777777" w:rsidR="00AD5E8F" w:rsidRPr="00AD5E8F" w:rsidRDefault="00AD5E8F" w:rsidP="00AD5E8F">
      <w:pPr>
        <w:rPr>
          <w:lang w:val="en-IN"/>
        </w:rPr>
      </w:pPr>
      <w:r w:rsidRPr="00AD5E8F">
        <w:rPr>
          <w:lang w:val="en-IN"/>
        </w:rPr>
        <w:t>        indexed += len(batch)</w:t>
      </w:r>
    </w:p>
    <w:p w14:paraId="0AB435E1" w14:textId="77777777" w:rsidR="00AD5E8F" w:rsidRPr="00AD5E8F" w:rsidRDefault="00AD5E8F" w:rsidP="00AD5E8F">
      <w:pPr>
        <w:rPr>
          <w:lang w:val="en-IN"/>
        </w:rPr>
      </w:pPr>
      <w:r w:rsidRPr="00AD5E8F">
        <w:rPr>
          <w:lang w:val="en-IN"/>
        </w:rPr>
        <w:t>        conn.commit()</w:t>
      </w:r>
    </w:p>
    <w:p w14:paraId="3E83AE50" w14:textId="77777777" w:rsidR="00AD5E8F" w:rsidRPr="00AD5E8F" w:rsidRDefault="00AD5E8F" w:rsidP="00AD5E8F">
      <w:pPr>
        <w:rPr>
          <w:lang w:val="en-IN"/>
        </w:rPr>
      </w:pPr>
      <w:r w:rsidRPr="00AD5E8F">
        <w:rPr>
          <w:lang w:val="en-IN"/>
        </w:rPr>
        <w:t>        if indexed % 1024 == 0:</w:t>
      </w:r>
    </w:p>
    <w:p w14:paraId="5CC30808" w14:textId="77777777" w:rsidR="00AD5E8F" w:rsidRPr="00AD5E8F" w:rsidRDefault="00AD5E8F" w:rsidP="00AD5E8F">
      <w:pPr>
        <w:rPr>
          <w:lang w:val="en-IN"/>
        </w:rPr>
      </w:pPr>
      <w:r w:rsidRPr="00AD5E8F">
        <w:rPr>
          <w:lang w:val="en-IN"/>
        </w:rPr>
        <w:t>            print(f"  Indexed {indexed}/{len(pending)} hadiths...")</w:t>
      </w:r>
    </w:p>
    <w:p w14:paraId="4117F3FF" w14:textId="77777777" w:rsidR="00AD5E8F" w:rsidRPr="00AD5E8F" w:rsidRDefault="00AD5E8F" w:rsidP="00AD5E8F">
      <w:pPr>
        <w:rPr>
          <w:lang w:val="en-IN"/>
        </w:rPr>
      </w:pPr>
    </w:p>
    <w:p w14:paraId="4EF8565A" w14:textId="77777777" w:rsidR="00AD5E8F" w:rsidRPr="00AD5E8F" w:rsidRDefault="00AD5E8F" w:rsidP="00AD5E8F">
      <w:pPr>
        <w:rPr>
          <w:lang w:val="en-IN"/>
        </w:rPr>
      </w:pPr>
      <w:r w:rsidRPr="00AD5E8F">
        <w:rPr>
          <w:lang w:val="en-IN"/>
        </w:rPr>
        <w:t>    conn.commit()</w:t>
      </w:r>
    </w:p>
    <w:p w14:paraId="281596EF" w14:textId="77777777" w:rsidR="00AD5E8F" w:rsidRPr="00AD5E8F" w:rsidRDefault="00AD5E8F" w:rsidP="00AD5E8F">
      <w:pPr>
        <w:rPr>
          <w:lang w:val="en-IN"/>
        </w:rPr>
      </w:pPr>
      <w:r w:rsidRPr="00AD5E8F">
        <w:rPr>
          <w:lang w:val="en-IN"/>
        </w:rPr>
        <w:t>    elapsed = time.time() - start_t</w:t>
      </w:r>
    </w:p>
    <w:p w14:paraId="5F4C194D" w14:textId="77777777" w:rsidR="00AD5E8F" w:rsidRPr="00AD5E8F" w:rsidRDefault="00AD5E8F" w:rsidP="00AD5E8F">
      <w:pPr>
        <w:rPr>
          <w:lang w:val="en-IN"/>
        </w:rPr>
      </w:pPr>
      <w:r w:rsidRPr="00AD5E8F">
        <w:rPr>
          <w:lang w:val="en-IN"/>
        </w:rPr>
        <w:t>    status = "Stopped" if failed else "Completed"</w:t>
      </w:r>
    </w:p>
    <w:p w14:paraId="05738DF2" w14:textId="77777777" w:rsidR="00AD5E8F" w:rsidRPr="00AD5E8F" w:rsidRDefault="00AD5E8F" w:rsidP="00AD5E8F">
      <w:pPr>
        <w:rPr>
          <w:lang w:val="en-IN"/>
        </w:rPr>
      </w:pPr>
      <w:r w:rsidRPr="00AD5E8F">
        <w:rPr>
          <w:lang w:val="en-IN"/>
        </w:rPr>
        <w:t>    print(f"  {status} Hadith Vector Indexing: {indexed} new Hadiths indexed in {elapsed:.1f}s.")</w:t>
      </w:r>
    </w:p>
    <w:p w14:paraId="3D1930C4" w14:textId="77777777" w:rsidR="00AD5E8F" w:rsidRPr="00AD5E8F" w:rsidRDefault="00AD5E8F" w:rsidP="00AD5E8F">
      <w:pPr>
        <w:rPr>
          <w:lang w:val="en-IN"/>
        </w:rPr>
      </w:pPr>
    </w:p>
    <w:p w14:paraId="0A709D5B" w14:textId="77777777" w:rsidR="00AD5E8F" w:rsidRPr="00AD5E8F" w:rsidRDefault="00AD5E8F" w:rsidP="00AD5E8F">
      <w:pPr>
        <w:rPr>
          <w:lang w:val="en-IN"/>
        </w:rPr>
      </w:pPr>
      <w:r w:rsidRPr="00AD5E8F">
        <w:rPr>
          <w:lang w:val="en-IN"/>
        </w:rPr>
        <w:t>def main():</w:t>
      </w:r>
    </w:p>
    <w:p w14:paraId="1D5170D8" w14:textId="77777777" w:rsidR="00AD5E8F" w:rsidRPr="00AD5E8F" w:rsidRDefault="00AD5E8F" w:rsidP="00AD5E8F">
      <w:pPr>
        <w:rPr>
          <w:lang w:val="en-IN"/>
        </w:rPr>
      </w:pPr>
      <w:r w:rsidRPr="00AD5E8F">
        <w:rPr>
          <w:lang w:val="en-IN"/>
        </w:rPr>
        <w:t>    import argparse</w:t>
      </w:r>
    </w:p>
    <w:p w14:paraId="5862DE91" w14:textId="77777777" w:rsidR="00AD5E8F" w:rsidRPr="00AD5E8F" w:rsidRDefault="00AD5E8F" w:rsidP="00AD5E8F">
      <w:pPr>
        <w:rPr>
          <w:lang w:val="en-IN"/>
        </w:rPr>
      </w:pPr>
      <w:r w:rsidRPr="00AD5E8F">
        <w:rPr>
          <w:lang w:val="en-IN"/>
        </w:rPr>
        <w:t>    parser = argparse.ArgumentParser(description="Build Vector Embeddings for Al-Majarrat Database")</w:t>
      </w:r>
    </w:p>
    <w:p w14:paraId="6401412E" w14:textId="77777777" w:rsidR="00AD5E8F" w:rsidRPr="00AD5E8F" w:rsidRDefault="00AD5E8F" w:rsidP="00AD5E8F">
      <w:pPr>
        <w:rPr>
          <w:lang w:val="en-IN"/>
        </w:rPr>
      </w:pPr>
      <w:r w:rsidRPr="00AD5E8F">
        <w:rPr>
          <w:lang w:val="en-IN"/>
        </w:rPr>
        <w:t>    parser.add_argument("--quran-limit", type=int, default=None, help="Limit number of Quran verses to index")</w:t>
      </w:r>
    </w:p>
    <w:p w14:paraId="1F2E801E" w14:textId="77777777" w:rsidR="00AD5E8F" w:rsidRPr="00AD5E8F" w:rsidRDefault="00AD5E8F" w:rsidP="00AD5E8F">
      <w:pPr>
        <w:rPr>
          <w:lang w:val="en-IN"/>
        </w:rPr>
      </w:pPr>
      <w:r w:rsidRPr="00AD5E8F">
        <w:rPr>
          <w:lang w:val="en-IN"/>
        </w:rPr>
        <w:t>    parser.add_argument("--hadith-limit", type=int, default=None, help="Limit number of Hadiths to index")</w:t>
      </w:r>
    </w:p>
    <w:p w14:paraId="55F5C2C8" w14:textId="77777777" w:rsidR="00AD5E8F" w:rsidRPr="00AD5E8F" w:rsidRDefault="00AD5E8F" w:rsidP="00AD5E8F">
      <w:pPr>
        <w:rPr>
          <w:lang w:val="en-IN"/>
        </w:rPr>
      </w:pPr>
      <w:r w:rsidRPr="00AD5E8F">
        <w:rPr>
          <w:lang w:val="en-IN"/>
        </w:rPr>
        <w:t>    args = parser.parse_args()</w:t>
      </w:r>
    </w:p>
    <w:p w14:paraId="503E6239" w14:textId="77777777" w:rsidR="00AD5E8F" w:rsidRPr="00AD5E8F" w:rsidRDefault="00AD5E8F" w:rsidP="00AD5E8F">
      <w:pPr>
        <w:rPr>
          <w:lang w:val="en-IN"/>
        </w:rPr>
      </w:pPr>
    </w:p>
    <w:p w14:paraId="044B104F" w14:textId="77777777" w:rsidR="00AD5E8F" w:rsidRPr="00AD5E8F" w:rsidRDefault="00AD5E8F" w:rsidP="00AD5E8F">
      <w:pPr>
        <w:rPr>
          <w:lang w:val="en-IN"/>
        </w:rPr>
      </w:pPr>
      <w:r w:rsidRPr="00AD5E8F">
        <w:rPr>
          <w:lang w:val="en-IN"/>
        </w:rPr>
        <w:t>    conn = get_connection()</w:t>
      </w:r>
    </w:p>
    <w:p w14:paraId="4EBD53E1" w14:textId="77777777" w:rsidR="00AD5E8F" w:rsidRPr="00AD5E8F" w:rsidRDefault="00AD5E8F" w:rsidP="00AD5E8F">
      <w:pPr>
        <w:rPr>
          <w:lang w:val="en-IN"/>
        </w:rPr>
      </w:pPr>
      <w:r w:rsidRPr="00AD5E8F">
        <w:rPr>
          <w:lang w:val="en-IN"/>
        </w:rPr>
        <w:t>    init_tables(conn)</w:t>
      </w:r>
    </w:p>
    <w:p w14:paraId="5047CCE2" w14:textId="77777777" w:rsidR="00AD5E8F" w:rsidRPr="00AD5E8F" w:rsidRDefault="00AD5E8F" w:rsidP="00AD5E8F">
      <w:pPr>
        <w:rPr>
          <w:lang w:val="en-IN"/>
        </w:rPr>
      </w:pPr>
      <w:r w:rsidRPr="00AD5E8F">
        <w:rPr>
          <w:lang w:val="en-IN"/>
        </w:rPr>
        <w:t>    index_quran(conn, limit=args.quran_limit)</w:t>
      </w:r>
    </w:p>
    <w:p w14:paraId="6D8BD463" w14:textId="77777777" w:rsidR="00AD5E8F" w:rsidRPr="00AD5E8F" w:rsidRDefault="00AD5E8F" w:rsidP="00AD5E8F">
      <w:pPr>
        <w:rPr>
          <w:lang w:val="en-IN"/>
        </w:rPr>
      </w:pPr>
      <w:r w:rsidRPr="00AD5E8F">
        <w:rPr>
          <w:lang w:val="en-IN"/>
        </w:rPr>
        <w:t>    index_hadiths(conn, limit=args.hadith_limit)</w:t>
      </w:r>
    </w:p>
    <w:p w14:paraId="285FD573" w14:textId="77777777" w:rsidR="00AD5E8F" w:rsidRPr="00AD5E8F" w:rsidRDefault="00AD5E8F" w:rsidP="00AD5E8F">
      <w:pPr>
        <w:rPr>
          <w:lang w:val="en-IN"/>
        </w:rPr>
      </w:pPr>
      <w:r w:rsidRPr="00AD5E8F">
        <w:rPr>
          <w:lang w:val="en-IN"/>
        </w:rPr>
        <w:t>    cursor = conn.cursor()</w:t>
      </w:r>
    </w:p>
    <w:p w14:paraId="7F8C5D70" w14:textId="77777777" w:rsidR="00AD5E8F" w:rsidRPr="00AD5E8F" w:rsidRDefault="00AD5E8F" w:rsidP="00AD5E8F">
      <w:pPr>
        <w:rPr>
          <w:lang w:val="en-IN"/>
        </w:rPr>
      </w:pPr>
      <w:r w:rsidRPr="00AD5E8F">
        <w:rPr>
          <w:lang w:val="en-IN"/>
        </w:rPr>
        <w:t>    quran_total = cursor.execute("""</w:t>
      </w:r>
    </w:p>
    <w:p w14:paraId="46E98886" w14:textId="77777777" w:rsidR="00AD5E8F" w:rsidRPr="00AD5E8F" w:rsidRDefault="00AD5E8F" w:rsidP="00AD5E8F">
      <w:pPr>
        <w:rPr>
          <w:lang w:val="en-IN"/>
        </w:rPr>
      </w:pPr>
      <w:r w:rsidRPr="00AD5E8F">
        <w:rPr>
          <w:lang w:val="en-IN"/>
        </w:rPr>
        <w:t>        SELECT COUNT(DISTINCT verse_key)</w:t>
      </w:r>
    </w:p>
    <w:p w14:paraId="082759D2" w14:textId="77777777" w:rsidR="00AD5E8F" w:rsidRPr="00AD5E8F" w:rsidRDefault="00AD5E8F" w:rsidP="00AD5E8F">
      <w:pPr>
        <w:rPr>
          <w:lang w:val="en-IN"/>
        </w:rPr>
      </w:pPr>
      <w:r w:rsidRPr="00AD5E8F">
        <w:rPr>
          <w:lang w:val="en-IN"/>
        </w:rPr>
        <w:t>        FROM quran_verses</w:t>
      </w:r>
    </w:p>
    <w:p w14:paraId="68AD784C" w14:textId="77777777" w:rsidR="00AD5E8F" w:rsidRPr="00AD5E8F" w:rsidRDefault="00AD5E8F" w:rsidP="00AD5E8F">
      <w:pPr>
        <w:rPr>
          <w:lang w:val="en-IN"/>
        </w:rPr>
      </w:pPr>
      <w:r w:rsidRPr="00AD5E8F">
        <w:rPr>
          <w:lang w:val="en-IN"/>
        </w:rPr>
        <w:t>        WHERE translation_text != '' AND translation_resource_id NOT IN ('ARABIC', '57')</w:t>
      </w:r>
    </w:p>
    <w:p w14:paraId="61ECDF7D" w14:textId="77777777" w:rsidR="00AD5E8F" w:rsidRPr="00AD5E8F" w:rsidRDefault="00AD5E8F" w:rsidP="00AD5E8F">
      <w:pPr>
        <w:rPr>
          <w:lang w:val="en-IN"/>
        </w:rPr>
      </w:pPr>
      <w:r w:rsidRPr="00AD5E8F">
        <w:rPr>
          <w:lang w:val="en-IN"/>
        </w:rPr>
        <w:t>    """).fetchone()[0]</w:t>
      </w:r>
    </w:p>
    <w:p w14:paraId="57469D1E" w14:textId="77777777" w:rsidR="00AD5E8F" w:rsidRPr="00AD5E8F" w:rsidRDefault="00AD5E8F" w:rsidP="00AD5E8F">
      <w:pPr>
        <w:rPr>
          <w:lang w:val="en-IN"/>
        </w:rPr>
      </w:pPr>
      <w:r w:rsidRPr="00AD5E8F">
        <w:rPr>
          <w:lang w:val="en-IN"/>
        </w:rPr>
        <w:t>    quran_indexed = cursor.execute("""</w:t>
      </w:r>
    </w:p>
    <w:p w14:paraId="4B067884" w14:textId="77777777" w:rsidR="00AD5E8F" w:rsidRPr="00AD5E8F" w:rsidRDefault="00AD5E8F" w:rsidP="00AD5E8F">
      <w:pPr>
        <w:rPr>
          <w:lang w:val="en-IN"/>
        </w:rPr>
      </w:pPr>
      <w:r w:rsidRPr="00AD5E8F">
        <w:rPr>
          <w:lang w:val="en-IN"/>
        </w:rPr>
        <w:t>        SELECT COUNT(*) FROM quran_vector_index v</w:t>
      </w:r>
    </w:p>
    <w:p w14:paraId="524A3A04" w14:textId="77777777" w:rsidR="00AD5E8F" w:rsidRPr="00AD5E8F" w:rsidRDefault="00AD5E8F" w:rsidP="00AD5E8F">
      <w:pPr>
        <w:rPr>
          <w:lang w:val="en-IN"/>
        </w:rPr>
      </w:pPr>
      <w:r w:rsidRPr="00AD5E8F">
        <w:rPr>
          <w:lang w:val="en-IN"/>
        </w:rPr>
        <w:lastRenderedPageBreak/>
        <w:t>        WHERE EXISTS (SELECT 1 FROM quran_verses q WHERE q.verse_key = v.verse_key)</w:t>
      </w:r>
    </w:p>
    <w:p w14:paraId="04A09209" w14:textId="77777777" w:rsidR="00AD5E8F" w:rsidRPr="00AD5E8F" w:rsidRDefault="00AD5E8F" w:rsidP="00AD5E8F">
      <w:pPr>
        <w:rPr>
          <w:lang w:val="en-IN"/>
        </w:rPr>
      </w:pPr>
      <w:r w:rsidRPr="00AD5E8F">
        <w:rPr>
          <w:lang w:val="en-IN"/>
        </w:rPr>
        <w:t>    """).fetchone()[0]</w:t>
      </w:r>
    </w:p>
    <w:p w14:paraId="1F0F09EF" w14:textId="77777777" w:rsidR="00AD5E8F" w:rsidRPr="00AD5E8F" w:rsidRDefault="00AD5E8F" w:rsidP="00AD5E8F">
      <w:pPr>
        <w:rPr>
          <w:lang w:val="en-IN"/>
        </w:rPr>
      </w:pPr>
      <w:r w:rsidRPr="00AD5E8F">
        <w:rPr>
          <w:lang w:val="en-IN"/>
        </w:rPr>
        <w:t>    hadith_total = cursor.execute("SELECT COUNT(*) FROM hadiths WHERE text_english != ''").fetchone()[0]</w:t>
      </w:r>
    </w:p>
    <w:p w14:paraId="1EFCE52D" w14:textId="77777777" w:rsidR="00AD5E8F" w:rsidRPr="00AD5E8F" w:rsidRDefault="00AD5E8F" w:rsidP="00AD5E8F">
      <w:pPr>
        <w:rPr>
          <w:lang w:val="en-IN"/>
        </w:rPr>
      </w:pPr>
      <w:r w:rsidRPr="00AD5E8F">
        <w:rPr>
          <w:lang w:val="en-IN"/>
        </w:rPr>
        <w:t>    hadith_indexed = cursor.execute("""</w:t>
      </w:r>
    </w:p>
    <w:p w14:paraId="66F0B089" w14:textId="77777777" w:rsidR="00AD5E8F" w:rsidRPr="00AD5E8F" w:rsidRDefault="00AD5E8F" w:rsidP="00AD5E8F">
      <w:pPr>
        <w:rPr>
          <w:lang w:val="en-IN"/>
        </w:rPr>
      </w:pPr>
      <w:r w:rsidRPr="00AD5E8F">
        <w:rPr>
          <w:lang w:val="en-IN"/>
        </w:rPr>
        <w:t>        SELECT COUNT(*) FROM hadith_vector_index v</w:t>
      </w:r>
    </w:p>
    <w:p w14:paraId="3AB152A8" w14:textId="77777777" w:rsidR="00AD5E8F" w:rsidRPr="00AD5E8F" w:rsidRDefault="00AD5E8F" w:rsidP="00AD5E8F">
      <w:pPr>
        <w:rPr>
          <w:lang w:val="en-IN"/>
        </w:rPr>
      </w:pPr>
      <w:r w:rsidRPr="00AD5E8F">
        <w:rPr>
          <w:lang w:val="en-IN"/>
        </w:rPr>
        <w:t>        JOIN hadiths h ON h.id = v.hadith_db_id</w:t>
      </w:r>
    </w:p>
    <w:p w14:paraId="3FBCDD89" w14:textId="77777777" w:rsidR="00AD5E8F" w:rsidRPr="00AD5E8F" w:rsidRDefault="00AD5E8F" w:rsidP="00AD5E8F">
      <w:pPr>
        <w:rPr>
          <w:lang w:val="en-IN"/>
        </w:rPr>
      </w:pPr>
      <w:r w:rsidRPr="00AD5E8F">
        <w:rPr>
          <w:lang w:val="en-IN"/>
        </w:rPr>
        <w:t>        WHERE h.text_english != ''</w:t>
      </w:r>
    </w:p>
    <w:p w14:paraId="4B8B96D4" w14:textId="77777777" w:rsidR="00AD5E8F" w:rsidRPr="00AD5E8F" w:rsidRDefault="00AD5E8F" w:rsidP="00AD5E8F">
      <w:pPr>
        <w:rPr>
          <w:lang w:val="en-IN"/>
        </w:rPr>
      </w:pPr>
      <w:r w:rsidRPr="00AD5E8F">
        <w:rPr>
          <w:lang w:val="en-IN"/>
        </w:rPr>
        <w:t>    """).fetchone()[0]</w:t>
      </w:r>
    </w:p>
    <w:p w14:paraId="4526167C" w14:textId="77777777" w:rsidR="00AD5E8F" w:rsidRPr="00AD5E8F" w:rsidRDefault="00AD5E8F" w:rsidP="00AD5E8F">
      <w:pPr>
        <w:rPr>
          <w:lang w:val="en-IN"/>
        </w:rPr>
      </w:pPr>
      <w:r w:rsidRPr="00AD5E8F">
        <w:rPr>
          <w:lang w:val="en-IN"/>
        </w:rPr>
        <w:t>    print(f"Vector coverage: Quran {quran_indexed:,}/{quran_total:,}; Hadith {hadith_indexed:,}/{hadith_total:,}.")</w:t>
      </w:r>
    </w:p>
    <w:p w14:paraId="61397A39" w14:textId="77777777" w:rsidR="00AD5E8F" w:rsidRPr="00AD5E8F" w:rsidRDefault="00AD5E8F" w:rsidP="00AD5E8F">
      <w:pPr>
        <w:rPr>
          <w:lang w:val="en-IN"/>
        </w:rPr>
      </w:pPr>
      <w:r w:rsidRPr="00AD5E8F">
        <w:rPr>
          <w:lang w:val="en-IN"/>
        </w:rPr>
        <w:t>    conn.close()</w:t>
      </w:r>
    </w:p>
    <w:p w14:paraId="7512BB1D" w14:textId="77777777" w:rsidR="00AD5E8F" w:rsidRPr="00AD5E8F" w:rsidRDefault="00AD5E8F" w:rsidP="00AD5E8F">
      <w:pPr>
        <w:rPr>
          <w:lang w:val="en-IN"/>
        </w:rPr>
      </w:pPr>
    </w:p>
    <w:p w14:paraId="6AA142A4" w14:textId="77777777" w:rsidR="00AD5E8F" w:rsidRPr="00AD5E8F" w:rsidRDefault="00AD5E8F" w:rsidP="00AD5E8F">
      <w:pPr>
        <w:rPr>
          <w:lang w:val="en-IN"/>
        </w:rPr>
      </w:pPr>
      <w:r w:rsidRPr="00AD5E8F">
        <w:rPr>
          <w:lang w:val="en-IN"/>
        </w:rPr>
        <w:t>if __name__ == "__main__":</w:t>
      </w:r>
    </w:p>
    <w:p w14:paraId="47867833" w14:textId="77777777" w:rsidR="00AD5E8F" w:rsidRPr="00AD5E8F" w:rsidRDefault="00AD5E8F" w:rsidP="00AD5E8F">
      <w:pPr>
        <w:rPr>
          <w:lang w:val="en-IN"/>
        </w:rPr>
      </w:pPr>
      <w:r w:rsidRPr="00AD5E8F">
        <w:rPr>
          <w:lang w:val="en-IN"/>
        </w:rPr>
        <w:t>    main()</w:t>
      </w:r>
    </w:p>
    <w:p w14:paraId="0CBE2894" w14:textId="77777777" w:rsidR="00AD5E8F" w:rsidRPr="00AD5E8F" w:rsidRDefault="00AD5E8F" w:rsidP="00AD5E8F">
      <w:pPr>
        <w:rPr>
          <w:lang w:val="en-IN"/>
        </w:rPr>
      </w:pPr>
    </w:p>
    <w:p w14:paraId="3C200CBB" w14:textId="0477096B" w:rsidR="00AD5E8F" w:rsidRDefault="009F5396" w:rsidP="009F5396">
      <w:pPr>
        <w:pStyle w:val="Heading3"/>
      </w:pPr>
      <w:bookmarkStart w:id="88" w:name="_Toc242079794"/>
      <w:r>
        <w:t>al_majarrat.py</w:t>
      </w:r>
      <w:bookmarkEnd w:id="88"/>
    </w:p>
    <w:p w14:paraId="6737358F" w14:textId="77777777" w:rsidR="009F5396" w:rsidRPr="009F5396" w:rsidRDefault="009F5396" w:rsidP="009F5396">
      <w:pPr>
        <w:rPr>
          <w:lang w:val="en-IN"/>
        </w:rPr>
      </w:pPr>
      <w:r w:rsidRPr="009F5396">
        <w:rPr>
          <w:lang w:val="en-IN"/>
        </w:rPr>
        <w:t>import time</w:t>
      </w:r>
    </w:p>
    <w:p w14:paraId="4C0E9873" w14:textId="77777777" w:rsidR="009F5396" w:rsidRPr="009F5396" w:rsidRDefault="009F5396" w:rsidP="009F5396">
      <w:pPr>
        <w:rPr>
          <w:lang w:val="en-IN"/>
        </w:rPr>
      </w:pPr>
      <w:r w:rsidRPr="009F5396">
        <w:rPr>
          <w:lang w:val="en-IN"/>
        </w:rPr>
        <w:t>import sqlite3</w:t>
      </w:r>
    </w:p>
    <w:p w14:paraId="66FB4406" w14:textId="77777777" w:rsidR="009F5396" w:rsidRPr="009F5396" w:rsidRDefault="009F5396" w:rsidP="009F5396">
      <w:pPr>
        <w:rPr>
          <w:lang w:val="en-IN"/>
        </w:rPr>
      </w:pPr>
      <w:r w:rsidRPr="009F5396">
        <w:rPr>
          <w:lang w:val="en-IN"/>
        </w:rPr>
        <w:t>import json</w:t>
      </w:r>
    </w:p>
    <w:p w14:paraId="506D88A0" w14:textId="77777777" w:rsidR="009F5396" w:rsidRPr="009F5396" w:rsidRDefault="009F5396" w:rsidP="009F5396">
      <w:pPr>
        <w:rPr>
          <w:lang w:val="en-IN"/>
        </w:rPr>
      </w:pPr>
      <w:r w:rsidRPr="009F5396">
        <w:rPr>
          <w:lang w:val="en-IN"/>
        </w:rPr>
        <w:t>import urllib.request</w:t>
      </w:r>
    </w:p>
    <w:p w14:paraId="151F31ED" w14:textId="77777777" w:rsidR="009F5396" w:rsidRPr="009F5396" w:rsidRDefault="009F5396" w:rsidP="009F5396">
      <w:pPr>
        <w:rPr>
          <w:lang w:val="en-IN"/>
        </w:rPr>
      </w:pPr>
      <w:r w:rsidRPr="009F5396">
        <w:rPr>
          <w:lang w:val="en-IN"/>
        </w:rPr>
        <w:t>import urllib.error</w:t>
      </w:r>
    </w:p>
    <w:p w14:paraId="68CB15BB" w14:textId="77777777" w:rsidR="009F5396" w:rsidRPr="009F5396" w:rsidRDefault="009F5396" w:rsidP="009F5396">
      <w:pPr>
        <w:rPr>
          <w:lang w:val="en-IN"/>
        </w:rPr>
      </w:pPr>
      <w:r w:rsidRPr="009F5396">
        <w:rPr>
          <w:lang w:val="en-IN"/>
        </w:rPr>
        <w:t>import argparse</w:t>
      </w:r>
    </w:p>
    <w:p w14:paraId="520D8F75" w14:textId="77777777" w:rsidR="009F5396" w:rsidRPr="009F5396" w:rsidRDefault="009F5396" w:rsidP="009F5396">
      <w:pPr>
        <w:rPr>
          <w:lang w:val="en-IN"/>
        </w:rPr>
      </w:pPr>
      <w:r w:rsidRPr="009F5396">
        <w:rPr>
          <w:lang w:val="en-IN"/>
        </w:rPr>
        <w:t>import sys</w:t>
      </w:r>
    </w:p>
    <w:p w14:paraId="6D456440" w14:textId="77777777" w:rsidR="009F5396" w:rsidRPr="009F5396" w:rsidRDefault="009F5396" w:rsidP="009F5396">
      <w:pPr>
        <w:rPr>
          <w:lang w:val="en-IN"/>
        </w:rPr>
      </w:pPr>
      <w:r w:rsidRPr="009F5396">
        <w:rPr>
          <w:lang w:val="en-IN"/>
        </w:rPr>
        <w:t>import os</w:t>
      </w:r>
    </w:p>
    <w:p w14:paraId="1A23E8E8" w14:textId="77777777" w:rsidR="009F5396" w:rsidRPr="009F5396" w:rsidRDefault="009F5396" w:rsidP="009F5396">
      <w:pPr>
        <w:rPr>
          <w:lang w:val="en-IN"/>
        </w:rPr>
      </w:pPr>
      <w:r w:rsidRPr="009F5396">
        <w:rPr>
          <w:lang w:val="en-IN"/>
        </w:rPr>
        <w:t>import math</w:t>
      </w:r>
    </w:p>
    <w:p w14:paraId="6EAAD748" w14:textId="77777777" w:rsidR="009F5396" w:rsidRPr="009F5396" w:rsidRDefault="009F5396" w:rsidP="009F5396">
      <w:pPr>
        <w:rPr>
          <w:lang w:val="en-IN"/>
        </w:rPr>
      </w:pPr>
      <w:r w:rsidRPr="009F5396">
        <w:rPr>
          <w:lang w:val="en-IN"/>
        </w:rPr>
        <w:t>import re</w:t>
      </w:r>
    </w:p>
    <w:p w14:paraId="2B11DE8B" w14:textId="77777777" w:rsidR="009F5396" w:rsidRPr="009F5396" w:rsidRDefault="009F5396" w:rsidP="009F5396">
      <w:pPr>
        <w:rPr>
          <w:lang w:val="en-IN"/>
        </w:rPr>
      </w:pPr>
      <w:r w:rsidRPr="009F5396">
        <w:rPr>
          <w:lang w:val="en-IN"/>
        </w:rPr>
        <w:t>import difflib</w:t>
      </w:r>
    </w:p>
    <w:p w14:paraId="679337DC" w14:textId="77777777" w:rsidR="009F5396" w:rsidRPr="009F5396" w:rsidRDefault="009F5396" w:rsidP="009F5396">
      <w:pPr>
        <w:rPr>
          <w:lang w:val="en-IN"/>
        </w:rPr>
      </w:pPr>
    </w:p>
    <w:p w14:paraId="15D2EA10" w14:textId="77777777" w:rsidR="009F5396" w:rsidRPr="009F5396" w:rsidRDefault="009F5396" w:rsidP="009F5396">
      <w:pPr>
        <w:rPr>
          <w:lang w:val="en-IN"/>
        </w:rPr>
      </w:pPr>
      <w:r w:rsidRPr="009F5396">
        <w:rPr>
          <w:lang w:val="en-IN"/>
        </w:rPr>
        <w:t>ROOT_DIR = os.path.dirname(os.path.dirname(os.path.abspath(__file__)))</w:t>
      </w:r>
    </w:p>
    <w:p w14:paraId="576A13F2" w14:textId="77777777" w:rsidR="009F5396" w:rsidRPr="009F5396" w:rsidRDefault="009F5396" w:rsidP="009F5396">
      <w:pPr>
        <w:rPr>
          <w:lang w:val="en-IN"/>
        </w:rPr>
      </w:pPr>
      <w:r w:rsidRPr="009F5396">
        <w:rPr>
          <w:lang w:val="en-IN"/>
        </w:rPr>
        <w:t>if ROOT_DIR not in sys.path:</w:t>
      </w:r>
    </w:p>
    <w:p w14:paraId="1B8C043B" w14:textId="77777777" w:rsidR="009F5396" w:rsidRPr="009F5396" w:rsidRDefault="009F5396" w:rsidP="009F5396">
      <w:pPr>
        <w:rPr>
          <w:lang w:val="en-IN"/>
        </w:rPr>
      </w:pPr>
      <w:r w:rsidRPr="009F5396">
        <w:rPr>
          <w:lang w:val="en-IN"/>
        </w:rPr>
        <w:t>    sys.path.insert(0, ROOT_DIR)</w:t>
      </w:r>
    </w:p>
    <w:p w14:paraId="658B12B0" w14:textId="77777777" w:rsidR="009F5396" w:rsidRPr="009F5396" w:rsidRDefault="009F5396" w:rsidP="009F5396">
      <w:pPr>
        <w:rPr>
          <w:lang w:val="en-IN"/>
        </w:rPr>
      </w:pPr>
    </w:p>
    <w:p w14:paraId="2358E02D" w14:textId="77777777" w:rsidR="009F5396" w:rsidRPr="009F5396" w:rsidRDefault="009F5396" w:rsidP="009F5396">
      <w:pPr>
        <w:rPr>
          <w:lang w:val="en-IN"/>
        </w:rPr>
      </w:pPr>
      <w:r w:rsidRPr="009F5396">
        <w:rPr>
          <w:lang w:val="en-IN"/>
        </w:rPr>
        <w:t>from project_config import (</w:t>
      </w:r>
    </w:p>
    <w:p w14:paraId="239CE9F4" w14:textId="77777777" w:rsidR="009F5396" w:rsidRPr="009F5396" w:rsidRDefault="009F5396" w:rsidP="009F5396">
      <w:pPr>
        <w:rPr>
          <w:lang w:val="en-IN"/>
        </w:rPr>
      </w:pPr>
      <w:r w:rsidRPr="009F5396">
        <w:rPr>
          <w:lang w:val="en-IN"/>
        </w:rPr>
        <w:lastRenderedPageBreak/>
        <w:t>    DB_PATH,</w:t>
      </w:r>
    </w:p>
    <w:p w14:paraId="55C7F3AE" w14:textId="77777777" w:rsidR="009F5396" w:rsidRPr="009F5396" w:rsidRDefault="009F5396" w:rsidP="009F5396">
      <w:pPr>
        <w:rPr>
          <w:lang w:val="en-IN"/>
        </w:rPr>
      </w:pPr>
      <w:r w:rsidRPr="009F5396">
        <w:rPr>
          <w:lang w:val="en-IN"/>
        </w:rPr>
        <w:t>    DEFAULT_LOCAL_ENDPOINT,</w:t>
      </w:r>
    </w:p>
    <w:p w14:paraId="72DC4355" w14:textId="77777777" w:rsidR="009F5396" w:rsidRPr="009F5396" w:rsidRDefault="009F5396" w:rsidP="009F5396">
      <w:pPr>
        <w:rPr>
          <w:lang w:val="en-IN"/>
        </w:rPr>
      </w:pPr>
      <w:r w:rsidRPr="009F5396">
        <w:rPr>
          <w:lang w:val="en-IN"/>
        </w:rPr>
        <w:t>    DEFAULT_MODEL,</w:t>
      </w:r>
    </w:p>
    <w:p w14:paraId="07100E04" w14:textId="77777777" w:rsidR="009F5396" w:rsidRPr="009F5396" w:rsidRDefault="009F5396" w:rsidP="009F5396">
      <w:pPr>
        <w:rPr>
          <w:lang w:val="en-IN"/>
        </w:rPr>
      </w:pPr>
      <w:r w:rsidRPr="009F5396">
        <w:rPr>
          <w:lang w:val="en-IN"/>
        </w:rPr>
        <w:t>    EMBEDDING_MODEL,</w:t>
      </w:r>
    </w:p>
    <w:p w14:paraId="0DF665EE" w14:textId="77777777" w:rsidR="009F5396" w:rsidRPr="009F5396" w:rsidRDefault="009F5396" w:rsidP="009F5396">
      <w:pPr>
        <w:rPr>
          <w:lang w:val="en-IN"/>
        </w:rPr>
      </w:pPr>
      <w:r w:rsidRPr="009F5396">
        <w:rPr>
          <w:lang w:val="en-IN"/>
        </w:rPr>
        <w:t>    OLLAMA_EMBED_API,</w:t>
      </w:r>
    </w:p>
    <w:p w14:paraId="40B110F6" w14:textId="77777777" w:rsidR="009F5396" w:rsidRPr="009F5396" w:rsidRDefault="009F5396" w:rsidP="009F5396">
      <w:pPr>
        <w:rPr>
          <w:lang w:val="en-IN"/>
        </w:rPr>
      </w:pPr>
      <w:r w:rsidRPr="009F5396">
        <w:rPr>
          <w:lang w:val="en-IN"/>
        </w:rPr>
        <w:t>    PREFERRED_QURAN_TRANSLATION_ID,</w:t>
      </w:r>
    </w:p>
    <w:p w14:paraId="63E47B5E" w14:textId="77777777" w:rsidR="009F5396" w:rsidRPr="009F5396" w:rsidRDefault="009F5396" w:rsidP="009F5396">
      <w:pPr>
        <w:rPr>
          <w:lang w:val="en-IN"/>
        </w:rPr>
      </w:pPr>
      <w:r w:rsidRPr="009F5396">
        <w:rPr>
          <w:lang w:val="en-IN"/>
        </w:rPr>
        <w:t>)</w:t>
      </w:r>
    </w:p>
    <w:p w14:paraId="4F5DA25C" w14:textId="77777777" w:rsidR="009F5396" w:rsidRPr="009F5396" w:rsidRDefault="009F5396" w:rsidP="009F5396">
      <w:pPr>
        <w:rPr>
          <w:lang w:val="en-IN"/>
        </w:rPr>
      </w:pPr>
    </w:p>
    <w:p w14:paraId="562A7BC3" w14:textId="77777777" w:rsidR="009F5396" w:rsidRPr="009F5396" w:rsidRDefault="009F5396" w:rsidP="009F5396">
      <w:pPr>
        <w:rPr>
          <w:lang w:val="en-IN"/>
        </w:rPr>
      </w:pPr>
      <w:r w:rsidRPr="009F5396">
        <w:rPr>
          <w:lang w:val="en-IN"/>
        </w:rPr>
        <w:t>if sys.stdout.encoding != 'utf-8':</w:t>
      </w:r>
    </w:p>
    <w:p w14:paraId="36DAC799" w14:textId="77777777" w:rsidR="009F5396" w:rsidRPr="009F5396" w:rsidRDefault="009F5396" w:rsidP="009F5396">
      <w:pPr>
        <w:rPr>
          <w:lang w:val="en-IN"/>
        </w:rPr>
      </w:pPr>
      <w:r w:rsidRPr="009F5396">
        <w:rPr>
          <w:lang w:val="en-IN"/>
        </w:rPr>
        <w:t>    try:</w:t>
      </w:r>
    </w:p>
    <w:p w14:paraId="022817AC" w14:textId="77777777" w:rsidR="009F5396" w:rsidRPr="009F5396" w:rsidRDefault="009F5396" w:rsidP="009F5396">
      <w:pPr>
        <w:rPr>
          <w:lang w:val="en-IN"/>
        </w:rPr>
      </w:pPr>
      <w:r w:rsidRPr="009F5396">
        <w:rPr>
          <w:lang w:val="en-IN"/>
        </w:rPr>
        <w:t>        sys.stdout.reconfigure(encoding='utf-8')</w:t>
      </w:r>
    </w:p>
    <w:p w14:paraId="5720C1DA" w14:textId="77777777" w:rsidR="009F5396" w:rsidRPr="009F5396" w:rsidRDefault="009F5396" w:rsidP="009F5396">
      <w:pPr>
        <w:rPr>
          <w:lang w:val="en-IN"/>
        </w:rPr>
      </w:pPr>
      <w:r w:rsidRPr="009F5396">
        <w:rPr>
          <w:lang w:val="en-IN"/>
        </w:rPr>
        <w:t>    except AttributeError:</w:t>
      </w:r>
    </w:p>
    <w:p w14:paraId="1EB9B406" w14:textId="77777777" w:rsidR="009F5396" w:rsidRPr="009F5396" w:rsidRDefault="009F5396" w:rsidP="009F5396">
      <w:pPr>
        <w:rPr>
          <w:lang w:val="en-IN"/>
        </w:rPr>
      </w:pPr>
      <w:r w:rsidRPr="009F5396">
        <w:rPr>
          <w:lang w:val="en-IN"/>
        </w:rPr>
        <w:t>        pass</w:t>
      </w:r>
    </w:p>
    <w:p w14:paraId="553BFCE8" w14:textId="77777777" w:rsidR="009F5396" w:rsidRPr="009F5396" w:rsidRDefault="009F5396" w:rsidP="009F5396">
      <w:pPr>
        <w:rPr>
          <w:lang w:val="en-IN"/>
        </w:rPr>
      </w:pPr>
    </w:p>
    <w:p w14:paraId="796228FE" w14:textId="77777777" w:rsidR="009F5396" w:rsidRPr="009F5396" w:rsidRDefault="009F5396" w:rsidP="009F5396">
      <w:pPr>
        <w:rPr>
          <w:lang w:val="en-IN"/>
        </w:rPr>
      </w:pPr>
      <w:r w:rsidRPr="009F5396">
        <w:rPr>
          <w:lang w:val="en-IN"/>
        </w:rPr>
        <w:t>def get_preferred_quran_verse_id(cursor, verse_key):</w:t>
      </w:r>
    </w:p>
    <w:p w14:paraId="45CB9AE0" w14:textId="77777777" w:rsidR="009F5396" w:rsidRPr="009F5396" w:rsidRDefault="009F5396" w:rsidP="009F5396">
      <w:pPr>
        <w:rPr>
          <w:lang w:val="en-IN"/>
        </w:rPr>
      </w:pPr>
      <w:r w:rsidRPr="009F5396">
        <w:rPr>
          <w:lang w:val="en-IN"/>
        </w:rPr>
        <w:t>        cursor.execute("""</w:t>
      </w:r>
    </w:p>
    <w:p w14:paraId="2F014DEE" w14:textId="77777777" w:rsidR="009F5396" w:rsidRPr="009F5396" w:rsidRDefault="009F5396" w:rsidP="009F5396">
      <w:pPr>
        <w:rPr>
          <w:lang w:val="en-IN"/>
        </w:rPr>
      </w:pPr>
      <w:r w:rsidRPr="009F5396">
        <w:rPr>
          <w:lang w:val="en-IN"/>
        </w:rPr>
        <w:t>                SELECT id</w:t>
      </w:r>
    </w:p>
    <w:p w14:paraId="60177308" w14:textId="77777777" w:rsidR="009F5396" w:rsidRPr="009F5396" w:rsidRDefault="009F5396" w:rsidP="009F5396">
      <w:pPr>
        <w:rPr>
          <w:lang w:val="en-IN"/>
        </w:rPr>
      </w:pPr>
      <w:r w:rsidRPr="009F5396">
        <w:rPr>
          <w:lang w:val="en-IN"/>
        </w:rPr>
        <w:t>                FROM quran_verses</w:t>
      </w:r>
    </w:p>
    <w:p w14:paraId="7EA4F65C" w14:textId="77777777" w:rsidR="009F5396" w:rsidRPr="009F5396" w:rsidRDefault="009F5396" w:rsidP="009F5396">
      <w:pPr>
        <w:rPr>
          <w:lang w:val="en-IN"/>
        </w:rPr>
      </w:pPr>
      <w:r w:rsidRPr="009F5396">
        <w:rPr>
          <w:lang w:val="en-IN"/>
        </w:rPr>
        <w:t>                WHERE verse_key = ?</w:t>
      </w:r>
    </w:p>
    <w:p w14:paraId="198C1C50" w14:textId="77777777" w:rsidR="009F5396" w:rsidRPr="009F5396" w:rsidRDefault="009F5396" w:rsidP="009F5396">
      <w:pPr>
        <w:rPr>
          <w:lang w:val="en-IN"/>
        </w:rPr>
      </w:pPr>
      <w:r w:rsidRPr="009F5396">
        <w:rPr>
          <w:lang w:val="en-IN"/>
        </w:rPr>
        <w:t>                    AND translation_text != ''</w:t>
      </w:r>
    </w:p>
    <w:p w14:paraId="2F26EA54" w14:textId="77777777" w:rsidR="009F5396" w:rsidRPr="009F5396" w:rsidRDefault="009F5396" w:rsidP="009F5396">
      <w:pPr>
        <w:rPr>
          <w:lang w:val="en-IN"/>
        </w:rPr>
      </w:pPr>
      <w:r w:rsidRPr="009F5396">
        <w:rPr>
          <w:lang w:val="en-IN"/>
        </w:rPr>
        <w:t>                    AND translation_resource_id NOT IN ('ARABIC', '57')</w:t>
      </w:r>
    </w:p>
    <w:p w14:paraId="02F85403" w14:textId="77777777" w:rsidR="009F5396" w:rsidRPr="009F5396" w:rsidRDefault="009F5396" w:rsidP="009F5396">
      <w:pPr>
        <w:rPr>
          <w:lang w:val="en-IN"/>
        </w:rPr>
      </w:pPr>
      <w:r w:rsidRPr="009F5396">
        <w:rPr>
          <w:lang w:val="en-IN"/>
        </w:rPr>
        <w:t>                ORDER BY CASE WHEN translation_resource_id = ? THEN 0 ELSE 1 END, id</w:t>
      </w:r>
    </w:p>
    <w:p w14:paraId="0BBBB31C" w14:textId="77777777" w:rsidR="009F5396" w:rsidRPr="009F5396" w:rsidRDefault="009F5396" w:rsidP="009F5396">
      <w:pPr>
        <w:rPr>
          <w:lang w:val="en-IN"/>
        </w:rPr>
      </w:pPr>
      <w:r w:rsidRPr="009F5396">
        <w:rPr>
          <w:lang w:val="en-IN"/>
        </w:rPr>
        <w:t>                LIMIT 1</w:t>
      </w:r>
    </w:p>
    <w:p w14:paraId="3AD2FF9C" w14:textId="77777777" w:rsidR="009F5396" w:rsidRPr="009F5396" w:rsidRDefault="009F5396" w:rsidP="009F5396">
      <w:pPr>
        <w:rPr>
          <w:lang w:val="en-IN"/>
        </w:rPr>
      </w:pPr>
      <w:r w:rsidRPr="009F5396">
        <w:rPr>
          <w:lang w:val="en-IN"/>
        </w:rPr>
        <w:t>        """, (verse_key, PREFERRED_QURAN_TRANSLATION_ID))</w:t>
      </w:r>
    </w:p>
    <w:p w14:paraId="4BA4C440" w14:textId="77777777" w:rsidR="009F5396" w:rsidRPr="009F5396" w:rsidRDefault="009F5396" w:rsidP="009F5396">
      <w:pPr>
        <w:rPr>
          <w:lang w:val="en-IN"/>
        </w:rPr>
      </w:pPr>
      <w:r w:rsidRPr="009F5396">
        <w:rPr>
          <w:lang w:val="en-IN"/>
        </w:rPr>
        <w:t>        row = cursor.fetchone()</w:t>
      </w:r>
    </w:p>
    <w:p w14:paraId="0B09ABD6" w14:textId="77777777" w:rsidR="009F5396" w:rsidRPr="009F5396" w:rsidRDefault="009F5396" w:rsidP="009F5396">
      <w:pPr>
        <w:rPr>
          <w:lang w:val="en-IN"/>
        </w:rPr>
      </w:pPr>
      <w:r w:rsidRPr="009F5396">
        <w:rPr>
          <w:lang w:val="en-IN"/>
        </w:rPr>
        <w:t>        return row[0] if row else None</w:t>
      </w:r>
    </w:p>
    <w:p w14:paraId="0D11E964" w14:textId="77777777" w:rsidR="009F5396" w:rsidRPr="009F5396" w:rsidRDefault="009F5396" w:rsidP="009F5396">
      <w:pPr>
        <w:rPr>
          <w:lang w:val="en-IN"/>
        </w:rPr>
      </w:pPr>
    </w:p>
    <w:p w14:paraId="03336119" w14:textId="77777777" w:rsidR="009F5396" w:rsidRPr="009F5396" w:rsidRDefault="009F5396" w:rsidP="009F5396">
      <w:pPr>
        <w:rPr>
          <w:lang w:val="en-IN"/>
        </w:rPr>
      </w:pPr>
      <w:r w:rsidRPr="009F5396">
        <w:rPr>
          <w:lang w:val="en-IN"/>
        </w:rPr>
        <w:t>def validate_runtime_requirements():</w:t>
      </w:r>
    </w:p>
    <w:p w14:paraId="65209F4C" w14:textId="77777777" w:rsidR="009F5396" w:rsidRPr="009F5396" w:rsidRDefault="009F5396" w:rsidP="009F5396">
      <w:pPr>
        <w:rPr>
          <w:lang w:val="en-IN"/>
        </w:rPr>
      </w:pPr>
      <w:r w:rsidRPr="009F5396">
        <w:rPr>
          <w:lang w:val="en-IN"/>
        </w:rPr>
        <w:t>    if not DB_PATH.exists():</w:t>
      </w:r>
    </w:p>
    <w:p w14:paraId="2F8C0EB0" w14:textId="77777777" w:rsidR="009F5396" w:rsidRPr="009F5396" w:rsidRDefault="009F5396" w:rsidP="009F5396">
      <w:pPr>
        <w:rPr>
          <w:lang w:val="en-IN"/>
        </w:rPr>
      </w:pPr>
      <w:r w:rsidRPr="009F5396">
        <w:rPr>
          <w:lang w:val="en-IN"/>
        </w:rPr>
        <w:t>        raise FileNotFoundError(f"Database '{DB_PATH}' not found. Run python create_master_corpus.py first.")</w:t>
      </w:r>
    </w:p>
    <w:p w14:paraId="2B1C4BE2" w14:textId="77777777" w:rsidR="009F5396" w:rsidRPr="009F5396" w:rsidRDefault="009F5396" w:rsidP="009F5396">
      <w:pPr>
        <w:rPr>
          <w:lang w:val="en-IN"/>
        </w:rPr>
      </w:pPr>
    </w:p>
    <w:p w14:paraId="7797DDB0" w14:textId="77777777" w:rsidR="009F5396" w:rsidRPr="009F5396" w:rsidRDefault="009F5396" w:rsidP="009F5396">
      <w:pPr>
        <w:rPr>
          <w:lang w:val="en-IN"/>
        </w:rPr>
      </w:pPr>
      <w:r w:rsidRPr="009F5396">
        <w:rPr>
          <w:lang w:val="en-IN"/>
        </w:rPr>
        <w:t>    required_tables = {"hadiths", "quran_verses", "hadiths_fts", "quran_fts"}</w:t>
      </w:r>
    </w:p>
    <w:p w14:paraId="182098CF" w14:textId="77777777" w:rsidR="009F5396" w:rsidRPr="009F5396" w:rsidRDefault="009F5396" w:rsidP="009F5396">
      <w:pPr>
        <w:rPr>
          <w:lang w:val="en-IN"/>
        </w:rPr>
      </w:pPr>
      <w:r w:rsidRPr="009F5396">
        <w:rPr>
          <w:lang w:val="en-IN"/>
        </w:rPr>
        <w:t>    with sqlite3.connect(str(DB_PATH), timeout=5.0) as conn:</w:t>
      </w:r>
    </w:p>
    <w:p w14:paraId="3592F805" w14:textId="77777777" w:rsidR="009F5396" w:rsidRPr="009F5396" w:rsidRDefault="009F5396" w:rsidP="009F5396">
      <w:pPr>
        <w:rPr>
          <w:lang w:val="en-IN"/>
        </w:rPr>
      </w:pPr>
      <w:r w:rsidRPr="009F5396">
        <w:rPr>
          <w:lang w:val="en-IN"/>
        </w:rPr>
        <w:lastRenderedPageBreak/>
        <w:t>        existing = {</w:t>
      </w:r>
    </w:p>
    <w:p w14:paraId="6241A1D8" w14:textId="77777777" w:rsidR="009F5396" w:rsidRPr="009F5396" w:rsidRDefault="009F5396" w:rsidP="009F5396">
      <w:pPr>
        <w:rPr>
          <w:lang w:val="en-IN"/>
        </w:rPr>
      </w:pPr>
      <w:r w:rsidRPr="009F5396">
        <w:rPr>
          <w:lang w:val="en-IN"/>
        </w:rPr>
        <w:t>            row[0] for row in conn.execute("SELECT name FROM sqlite_master WHERE type='table' AND name NOT LIKE 'sqlite_%'")</w:t>
      </w:r>
    </w:p>
    <w:p w14:paraId="0AEAC6FF" w14:textId="77777777" w:rsidR="009F5396" w:rsidRPr="009F5396" w:rsidRDefault="009F5396" w:rsidP="009F5396">
      <w:pPr>
        <w:rPr>
          <w:lang w:val="en-IN"/>
        </w:rPr>
      </w:pPr>
      <w:r w:rsidRPr="009F5396">
        <w:rPr>
          <w:lang w:val="en-IN"/>
        </w:rPr>
        <w:t>        }</w:t>
      </w:r>
    </w:p>
    <w:p w14:paraId="6BE0CAD9" w14:textId="77777777" w:rsidR="009F5396" w:rsidRPr="009F5396" w:rsidRDefault="009F5396" w:rsidP="009F5396">
      <w:pPr>
        <w:rPr>
          <w:lang w:val="en-IN"/>
        </w:rPr>
      </w:pPr>
      <w:r w:rsidRPr="009F5396">
        <w:rPr>
          <w:lang w:val="en-IN"/>
        </w:rPr>
        <w:t>        missing = sorted(required_tables - existing)</w:t>
      </w:r>
    </w:p>
    <w:p w14:paraId="29D2D919" w14:textId="77777777" w:rsidR="009F5396" w:rsidRPr="009F5396" w:rsidRDefault="009F5396" w:rsidP="009F5396">
      <w:pPr>
        <w:rPr>
          <w:lang w:val="en-IN"/>
        </w:rPr>
      </w:pPr>
      <w:r w:rsidRPr="009F5396">
        <w:rPr>
          <w:lang w:val="en-IN"/>
        </w:rPr>
        <w:t>        if missing:</w:t>
      </w:r>
    </w:p>
    <w:p w14:paraId="18DF6E13" w14:textId="77777777" w:rsidR="009F5396" w:rsidRPr="009F5396" w:rsidRDefault="009F5396" w:rsidP="009F5396">
      <w:pPr>
        <w:rPr>
          <w:lang w:val="en-IN"/>
        </w:rPr>
      </w:pPr>
      <w:r w:rsidRPr="009F5396">
        <w:rPr>
          <w:lang w:val="en-IN"/>
        </w:rPr>
        <w:t>            raise RuntimeError(f"Database schema missing required tables: {', '.join(missing)}")</w:t>
      </w:r>
    </w:p>
    <w:p w14:paraId="4E8E8826" w14:textId="77777777" w:rsidR="009F5396" w:rsidRPr="009F5396" w:rsidRDefault="009F5396" w:rsidP="009F5396">
      <w:pPr>
        <w:rPr>
          <w:lang w:val="en-IN"/>
        </w:rPr>
      </w:pPr>
    </w:p>
    <w:p w14:paraId="4D09EAF4" w14:textId="77777777" w:rsidR="009F5396" w:rsidRPr="009F5396" w:rsidRDefault="009F5396" w:rsidP="009F5396">
      <w:pPr>
        <w:rPr>
          <w:lang w:val="en-IN"/>
        </w:rPr>
      </w:pPr>
      <w:r w:rsidRPr="009F5396">
        <w:rPr>
          <w:lang w:val="en-IN"/>
        </w:rPr>
        <w:t>def get_db_connection():</w:t>
      </w:r>
    </w:p>
    <w:p w14:paraId="1087619E" w14:textId="77777777" w:rsidR="009F5396" w:rsidRPr="009F5396" w:rsidRDefault="009F5396" w:rsidP="009F5396">
      <w:pPr>
        <w:rPr>
          <w:lang w:val="en-IN"/>
        </w:rPr>
      </w:pPr>
      <w:r w:rsidRPr="009F5396">
        <w:rPr>
          <w:lang w:val="en-IN"/>
        </w:rPr>
        <w:t>    if not DB_PATH.exists():</w:t>
      </w:r>
    </w:p>
    <w:p w14:paraId="34B8AF1C" w14:textId="77777777" w:rsidR="009F5396" w:rsidRPr="009F5396" w:rsidRDefault="009F5396" w:rsidP="009F5396">
      <w:pPr>
        <w:rPr>
          <w:lang w:val="en-IN"/>
        </w:rPr>
      </w:pPr>
      <w:r w:rsidRPr="009F5396">
        <w:rPr>
          <w:lang w:val="en-IN"/>
        </w:rPr>
        <w:t>        print(f"Error: Database '{DB_PATH}' not found.")</w:t>
      </w:r>
    </w:p>
    <w:p w14:paraId="2C228E4E" w14:textId="77777777" w:rsidR="009F5396" w:rsidRPr="009F5396" w:rsidRDefault="009F5396" w:rsidP="009F5396">
      <w:pPr>
        <w:rPr>
          <w:lang w:val="en-IN"/>
        </w:rPr>
      </w:pPr>
      <w:r w:rsidRPr="009F5396">
        <w:rPr>
          <w:lang w:val="en-IN"/>
        </w:rPr>
        <w:t>        sys.exit(1)</w:t>
      </w:r>
    </w:p>
    <w:p w14:paraId="44BA049A" w14:textId="77777777" w:rsidR="009F5396" w:rsidRPr="009F5396" w:rsidRDefault="009F5396" w:rsidP="009F5396">
      <w:pPr>
        <w:rPr>
          <w:lang w:val="en-IN"/>
        </w:rPr>
      </w:pPr>
      <w:r w:rsidRPr="009F5396">
        <w:rPr>
          <w:lang w:val="en-IN"/>
        </w:rPr>
        <w:t>    conn = sqlite3.connect(str(DB_PATH), timeout=30.0)</w:t>
      </w:r>
    </w:p>
    <w:p w14:paraId="2F4F5F9D" w14:textId="77777777" w:rsidR="009F5396" w:rsidRPr="009F5396" w:rsidRDefault="009F5396" w:rsidP="009F5396">
      <w:pPr>
        <w:rPr>
          <w:lang w:val="en-IN"/>
        </w:rPr>
      </w:pPr>
      <w:r w:rsidRPr="009F5396">
        <w:rPr>
          <w:lang w:val="en-IN"/>
        </w:rPr>
        <w:t>    try:</w:t>
      </w:r>
    </w:p>
    <w:p w14:paraId="1313D172" w14:textId="77777777" w:rsidR="009F5396" w:rsidRPr="009F5396" w:rsidRDefault="009F5396" w:rsidP="009F5396">
      <w:pPr>
        <w:rPr>
          <w:lang w:val="en-IN"/>
        </w:rPr>
      </w:pPr>
      <w:r w:rsidRPr="009F5396">
        <w:rPr>
          <w:lang w:val="en-IN"/>
        </w:rPr>
        <w:t>        conn.execute("PRAGMA journal_mode=WAL;")</w:t>
      </w:r>
    </w:p>
    <w:p w14:paraId="7A56B9DC" w14:textId="77777777" w:rsidR="009F5396" w:rsidRPr="009F5396" w:rsidRDefault="009F5396" w:rsidP="009F5396">
      <w:pPr>
        <w:rPr>
          <w:lang w:val="en-IN"/>
        </w:rPr>
      </w:pPr>
      <w:r w:rsidRPr="009F5396">
        <w:rPr>
          <w:lang w:val="en-IN"/>
        </w:rPr>
        <w:t>    except sqlite3.OperationalError:</w:t>
      </w:r>
    </w:p>
    <w:p w14:paraId="6C2516A5" w14:textId="77777777" w:rsidR="009F5396" w:rsidRPr="009F5396" w:rsidRDefault="009F5396" w:rsidP="009F5396">
      <w:pPr>
        <w:rPr>
          <w:lang w:val="en-IN"/>
        </w:rPr>
      </w:pPr>
      <w:r w:rsidRPr="009F5396">
        <w:rPr>
          <w:lang w:val="en-IN"/>
        </w:rPr>
        <w:t>        pass</w:t>
      </w:r>
    </w:p>
    <w:p w14:paraId="65E29D2B" w14:textId="77777777" w:rsidR="009F5396" w:rsidRPr="009F5396" w:rsidRDefault="009F5396" w:rsidP="009F5396">
      <w:pPr>
        <w:rPr>
          <w:lang w:val="en-IN"/>
        </w:rPr>
      </w:pPr>
      <w:r w:rsidRPr="009F5396">
        <w:rPr>
          <w:lang w:val="en-IN"/>
        </w:rPr>
        <w:t>    return conn</w:t>
      </w:r>
    </w:p>
    <w:p w14:paraId="41B463BF" w14:textId="77777777" w:rsidR="009F5396" w:rsidRPr="009F5396" w:rsidRDefault="009F5396" w:rsidP="009F5396">
      <w:pPr>
        <w:rPr>
          <w:lang w:val="en-IN"/>
        </w:rPr>
      </w:pPr>
    </w:p>
    <w:p w14:paraId="40636A28" w14:textId="77777777" w:rsidR="009F5396" w:rsidRPr="009F5396" w:rsidRDefault="009F5396" w:rsidP="009F5396">
      <w:pPr>
        <w:rPr>
          <w:lang w:val="en-IN"/>
        </w:rPr>
      </w:pPr>
      <w:r w:rsidRPr="009F5396">
        <w:rPr>
          <w:lang w:val="en-IN"/>
        </w:rPr>
        <w:t>def cosine_similarity(v1, v2):</w:t>
      </w:r>
    </w:p>
    <w:p w14:paraId="40EC5D38" w14:textId="77777777" w:rsidR="009F5396" w:rsidRPr="009F5396" w:rsidRDefault="009F5396" w:rsidP="009F5396">
      <w:pPr>
        <w:rPr>
          <w:lang w:val="en-IN"/>
        </w:rPr>
      </w:pPr>
      <w:r w:rsidRPr="009F5396">
        <w:rPr>
          <w:lang w:val="en-IN"/>
        </w:rPr>
        <w:t>    if not v1 or not v2 or len(v1) != len(v2):</w:t>
      </w:r>
    </w:p>
    <w:p w14:paraId="46C0FB45" w14:textId="77777777" w:rsidR="009F5396" w:rsidRPr="009F5396" w:rsidRDefault="009F5396" w:rsidP="009F5396">
      <w:pPr>
        <w:rPr>
          <w:lang w:val="en-IN"/>
        </w:rPr>
      </w:pPr>
      <w:r w:rsidRPr="009F5396">
        <w:rPr>
          <w:lang w:val="en-IN"/>
        </w:rPr>
        <w:t>        return 0.0</w:t>
      </w:r>
    </w:p>
    <w:p w14:paraId="74745C4E" w14:textId="77777777" w:rsidR="009F5396" w:rsidRPr="009F5396" w:rsidRDefault="009F5396" w:rsidP="009F5396">
      <w:pPr>
        <w:rPr>
          <w:lang w:val="en-IN"/>
        </w:rPr>
      </w:pPr>
      <w:r w:rsidRPr="009F5396">
        <w:rPr>
          <w:lang w:val="en-IN"/>
        </w:rPr>
        <w:t>    dot_product = sum(a * b for a, b in zip(v1, v2))</w:t>
      </w:r>
    </w:p>
    <w:p w14:paraId="2F061F29" w14:textId="77777777" w:rsidR="009F5396" w:rsidRPr="009F5396" w:rsidRDefault="009F5396" w:rsidP="009F5396">
      <w:pPr>
        <w:rPr>
          <w:lang w:val="en-IN"/>
        </w:rPr>
      </w:pPr>
      <w:r w:rsidRPr="009F5396">
        <w:rPr>
          <w:lang w:val="en-IN"/>
        </w:rPr>
        <w:t>    magnitude1 = math.sqrt(sum(a * a for a in v1))</w:t>
      </w:r>
    </w:p>
    <w:p w14:paraId="18E6476E" w14:textId="77777777" w:rsidR="009F5396" w:rsidRPr="009F5396" w:rsidRDefault="009F5396" w:rsidP="009F5396">
      <w:pPr>
        <w:rPr>
          <w:lang w:val="en-IN"/>
        </w:rPr>
      </w:pPr>
      <w:r w:rsidRPr="009F5396">
        <w:rPr>
          <w:lang w:val="en-IN"/>
        </w:rPr>
        <w:t>    magnitude2 = math.sqrt(sum(b * b for b in v2))</w:t>
      </w:r>
    </w:p>
    <w:p w14:paraId="554F1124" w14:textId="77777777" w:rsidR="009F5396" w:rsidRPr="009F5396" w:rsidRDefault="009F5396" w:rsidP="009F5396">
      <w:pPr>
        <w:rPr>
          <w:lang w:val="en-IN"/>
        </w:rPr>
      </w:pPr>
      <w:r w:rsidRPr="009F5396">
        <w:rPr>
          <w:lang w:val="en-IN"/>
        </w:rPr>
        <w:t>    if magnitude1 == 0 or magnitude2 == 0:</w:t>
      </w:r>
    </w:p>
    <w:p w14:paraId="5551652C" w14:textId="77777777" w:rsidR="009F5396" w:rsidRPr="009F5396" w:rsidRDefault="009F5396" w:rsidP="009F5396">
      <w:pPr>
        <w:rPr>
          <w:lang w:val="en-IN"/>
        </w:rPr>
      </w:pPr>
      <w:r w:rsidRPr="009F5396">
        <w:rPr>
          <w:lang w:val="en-IN"/>
        </w:rPr>
        <w:t>        return 0.0</w:t>
      </w:r>
    </w:p>
    <w:p w14:paraId="2EA333AF" w14:textId="77777777" w:rsidR="009F5396" w:rsidRPr="009F5396" w:rsidRDefault="009F5396" w:rsidP="009F5396">
      <w:pPr>
        <w:rPr>
          <w:lang w:val="en-IN"/>
        </w:rPr>
      </w:pPr>
      <w:r w:rsidRPr="009F5396">
        <w:rPr>
          <w:lang w:val="en-IN"/>
        </w:rPr>
        <w:t>    return dot_product / (magnitude1 * magnitude2)</w:t>
      </w:r>
    </w:p>
    <w:p w14:paraId="46028D3A" w14:textId="77777777" w:rsidR="009F5396" w:rsidRPr="009F5396" w:rsidRDefault="009F5396" w:rsidP="009F5396">
      <w:pPr>
        <w:rPr>
          <w:lang w:val="en-IN"/>
        </w:rPr>
      </w:pPr>
    </w:p>
    <w:p w14:paraId="6AF0BCF0" w14:textId="77777777" w:rsidR="009F5396" w:rsidRPr="009F5396" w:rsidRDefault="009F5396" w:rsidP="009F5396">
      <w:pPr>
        <w:rPr>
          <w:lang w:val="en-IN"/>
        </w:rPr>
      </w:pPr>
      <w:r w:rsidRPr="009F5396">
        <w:rPr>
          <w:lang w:val="en-IN"/>
        </w:rPr>
        <w:t>def get_query_embedding(query_text):</w:t>
      </w:r>
    </w:p>
    <w:p w14:paraId="308D3F58" w14:textId="77777777" w:rsidR="009F5396" w:rsidRPr="009F5396" w:rsidRDefault="009F5396" w:rsidP="009F5396">
      <w:pPr>
        <w:rPr>
          <w:lang w:val="en-IN"/>
        </w:rPr>
      </w:pPr>
      <w:r w:rsidRPr="009F5396">
        <w:rPr>
          <w:lang w:val="en-IN"/>
        </w:rPr>
        <w:t>    payload = {</w:t>
      </w:r>
    </w:p>
    <w:p w14:paraId="35C3EC0F" w14:textId="77777777" w:rsidR="009F5396" w:rsidRPr="009F5396" w:rsidRDefault="009F5396" w:rsidP="009F5396">
      <w:pPr>
        <w:rPr>
          <w:lang w:val="en-IN"/>
        </w:rPr>
      </w:pPr>
      <w:r w:rsidRPr="009F5396">
        <w:rPr>
          <w:lang w:val="en-IN"/>
        </w:rPr>
        <w:t>        "model": EMBEDDING_MODEL,</w:t>
      </w:r>
    </w:p>
    <w:p w14:paraId="3843D42A" w14:textId="77777777" w:rsidR="009F5396" w:rsidRPr="009F5396" w:rsidRDefault="009F5396" w:rsidP="009F5396">
      <w:pPr>
        <w:rPr>
          <w:lang w:val="en-IN"/>
        </w:rPr>
      </w:pPr>
      <w:r w:rsidRPr="009F5396">
        <w:rPr>
          <w:lang w:val="en-IN"/>
        </w:rPr>
        <w:t>        "prompt": query_text</w:t>
      </w:r>
    </w:p>
    <w:p w14:paraId="1D2F2B7F" w14:textId="77777777" w:rsidR="009F5396" w:rsidRPr="009F5396" w:rsidRDefault="009F5396" w:rsidP="009F5396">
      <w:pPr>
        <w:rPr>
          <w:lang w:val="en-IN"/>
        </w:rPr>
      </w:pPr>
      <w:r w:rsidRPr="009F5396">
        <w:rPr>
          <w:lang w:val="en-IN"/>
        </w:rPr>
        <w:lastRenderedPageBreak/>
        <w:t>    }</w:t>
      </w:r>
    </w:p>
    <w:p w14:paraId="35A4719E" w14:textId="77777777" w:rsidR="009F5396" w:rsidRPr="009F5396" w:rsidRDefault="009F5396" w:rsidP="009F5396">
      <w:pPr>
        <w:rPr>
          <w:lang w:val="en-IN"/>
        </w:rPr>
      </w:pPr>
      <w:r w:rsidRPr="009F5396">
        <w:rPr>
          <w:lang w:val="en-IN"/>
        </w:rPr>
        <w:t>    req = urllib.request.Request(OLLAMA_EMBED_API, data=json.dumps(payload).encode('utf-8'), headers={'Content-Type': 'application/json'}, method='POST')</w:t>
      </w:r>
    </w:p>
    <w:p w14:paraId="00A78302" w14:textId="77777777" w:rsidR="009F5396" w:rsidRPr="009F5396" w:rsidRDefault="009F5396" w:rsidP="009F5396">
      <w:pPr>
        <w:rPr>
          <w:lang w:val="en-IN"/>
        </w:rPr>
      </w:pPr>
      <w:r w:rsidRPr="009F5396">
        <w:rPr>
          <w:lang w:val="en-IN"/>
        </w:rPr>
        <w:t>    try:</w:t>
      </w:r>
    </w:p>
    <w:p w14:paraId="35599794" w14:textId="77777777" w:rsidR="009F5396" w:rsidRPr="009F5396" w:rsidRDefault="009F5396" w:rsidP="009F5396">
      <w:pPr>
        <w:rPr>
          <w:lang w:val="en-IN"/>
        </w:rPr>
      </w:pPr>
      <w:r w:rsidRPr="009F5396">
        <w:rPr>
          <w:lang w:val="en-IN"/>
        </w:rPr>
        <w:t>        with urllib.request.urlopen(req, timeout=1.5) as response:</w:t>
      </w:r>
    </w:p>
    <w:p w14:paraId="4918D6EB" w14:textId="77777777" w:rsidR="009F5396" w:rsidRPr="009F5396" w:rsidRDefault="009F5396" w:rsidP="009F5396">
      <w:pPr>
        <w:rPr>
          <w:lang w:val="en-IN"/>
        </w:rPr>
      </w:pPr>
      <w:r w:rsidRPr="009F5396">
        <w:rPr>
          <w:lang w:val="en-IN"/>
        </w:rPr>
        <w:t>            res = json.loads(response.read().decode('utf-8'))</w:t>
      </w:r>
    </w:p>
    <w:p w14:paraId="58F9C5A8" w14:textId="77777777" w:rsidR="009F5396" w:rsidRPr="009F5396" w:rsidRDefault="009F5396" w:rsidP="009F5396">
      <w:pPr>
        <w:rPr>
          <w:lang w:val="en-IN"/>
        </w:rPr>
      </w:pPr>
      <w:r w:rsidRPr="009F5396">
        <w:rPr>
          <w:lang w:val="en-IN"/>
        </w:rPr>
        <w:t>            return res.get("embedding", [])</w:t>
      </w:r>
    </w:p>
    <w:p w14:paraId="01209CBF" w14:textId="77777777" w:rsidR="009F5396" w:rsidRPr="009F5396" w:rsidRDefault="009F5396" w:rsidP="009F5396">
      <w:pPr>
        <w:rPr>
          <w:lang w:val="en-IN"/>
        </w:rPr>
      </w:pPr>
      <w:r w:rsidRPr="009F5396">
        <w:rPr>
          <w:lang w:val="en-IN"/>
        </w:rPr>
        <w:t>    except Exception:</w:t>
      </w:r>
    </w:p>
    <w:p w14:paraId="5B29EF47" w14:textId="77777777" w:rsidR="009F5396" w:rsidRPr="009F5396" w:rsidRDefault="009F5396" w:rsidP="009F5396">
      <w:pPr>
        <w:rPr>
          <w:lang w:val="en-IN"/>
        </w:rPr>
      </w:pPr>
      <w:r w:rsidRPr="009F5396">
        <w:rPr>
          <w:lang w:val="en-IN"/>
        </w:rPr>
        <w:t xml:space="preserve">        </w:t>
      </w:r>
      <w:r w:rsidRPr="009F5396">
        <w:rPr>
          <w:i/>
          <w:iCs/>
          <w:lang w:val="en-IN"/>
        </w:rPr>
        <w:t># Instant fallback to FTS5 lexical matching if embedding server takes &gt; 1.5s</w:t>
      </w:r>
    </w:p>
    <w:p w14:paraId="72CD50DB" w14:textId="77777777" w:rsidR="009F5396" w:rsidRPr="009F5396" w:rsidRDefault="009F5396" w:rsidP="009F5396">
      <w:pPr>
        <w:rPr>
          <w:lang w:val="en-IN"/>
        </w:rPr>
      </w:pPr>
      <w:r w:rsidRPr="009F5396">
        <w:rPr>
          <w:lang w:val="en-IN"/>
        </w:rPr>
        <w:t>        return None</w:t>
      </w:r>
    </w:p>
    <w:p w14:paraId="49A3D399" w14:textId="77777777" w:rsidR="009F5396" w:rsidRPr="009F5396" w:rsidRDefault="009F5396" w:rsidP="009F5396">
      <w:pPr>
        <w:rPr>
          <w:lang w:val="en-IN"/>
        </w:rPr>
      </w:pPr>
    </w:p>
    <w:p w14:paraId="2CF9801B" w14:textId="77777777" w:rsidR="009F5396" w:rsidRPr="009F5396" w:rsidRDefault="009F5396" w:rsidP="009F5396">
      <w:pPr>
        <w:rPr>
          <w:lang w:val="en-IN"/>
        </w:rPr>
      </w:pPr>
      <w:r w:rsidRPr="009F5396">
        <w:rPr>
          <w:lang w:val="en-IN"/>
        </w:rPr>
        <w:t>STOP_WORDS = {"what", "does", "islam", "say", "about", "is", "the", "in", "a", "an", "tell", "me", "how", "why", "who", "which", "where", "can", "you", "hadith", "quran", "verse"}</w:t>
      </w:r>
    </w:p>
    <w:p w14:paraId="7AB45862" w14:textId="77777777" w:rsidR="009F5396" w:rsidRPr="009F5396" w:rsidRDefault="009F5396" w:rsidP="009F5396">
      <w:pPr>
        <w:rPr>
          <w:lang w:val="en-IN"/>
        </w:rPr>
      </w:pPr>
      <w:r w:rsidRPr="009F5396">
        <w:rPr>
          <w:lang w:val="en-IN"/>
        </w:rPr>
        <w:t>SEARCH_SYNONYMS = {</w:t>
      </w:r>
    </w:p>
    <w:p w14:paraId="73AF99DD" w14:textId="77777777" w:rsidR="009F5396" w:rsidRPr="009F5396" w:rsidRDefault="009F5396" w:rsidP="009F5396">
      <w:pPr>
        <w:rPr>
          <w:lang w:val="en-IN"/>
        </w:rPr>
      </w:pPr>
      <w:r w:rsidRPr="009F5396">
        <w:rPr>
          <w:lang w:val="en-IN"/>
        </w:rPr>
        <w:t>    "zakaat": ("zakat", "zakah"),</w:t>
      </w:r>
    </w:p>
    <w:p w14:paraId="32AEB3A3" w14:textId="77777777" w:rsidR="009F5396" w:rsidRPr="009F5396" w:rsidRDefault="009F5396" w:rsidP="009F5396">
      <w:pPr>
        <w:rPr>
          <w:lang w:val="en-IN"/>
        </w:rPr>
      </w:pPr>
      <w:r w:rsidRPr="009F5396">
        <w:rPr>
          <w:lang w:val="en-IN"/>
        </w:rPr>
        <w:t>    "zakat": ("zakaat", "zakah"),</w:t>
      </w:r>
    </w:p>
    <w:p w14:paraId="732E53E5" w14:textId="77777777" w:rsidR="009F5396" w:rsidRPr="009F5396" w:rsidRDefault="009F5396" w:rsidP="009F5396">
      <w:pPr>
        <w:rPr>
          <w:lang w:val="en-IN"/>
        </w:rPr>
      </w:pPr>
      <w:r w:rsidRPr="009F5396">
        <w:rPr>
          <w:lang w:val="en-IN"/>
        </w:rPr>
        <w:t>    "zakah": ("zakat", "zakaat"),</w:t>
      </w:r>
    </w:p>
    <w:p w14:paraId="535576AB" w14:textId="77777777" w:rsidR="009F5396" w:rsidRPr="009F5396" w:rsidRDefault="009F5396" w:rsidP="009F5396">
      <w:pPr>
        <w:rPr>
          <w:lang w:val="en-IN"/>
        </w:rPr>
      </w:pPr>
      <w:r w:rsidRPr="009F5396">
        <w:rPr>
          <w:lang w:val="en-IN"/>
        </w:rPr>
        <w:t>}</w:t>
      </w:r>
    </w:p>
    <w:p w14:paraId="10B66F57" w14:textId="77777777" w:rsidR="009F5396" w:rsidRPr="009F5396" w:rsidRDefault="009F5396" w:rsidP="009F5396">
      <w:pPr>
        <w:rPr>
          <w:lang w:val="en-IN"/>
        </w:rPr>
      </w:pPr>
      <w:r w:rsidRPr="009F5396">
        <w:rPr>
          <w:lang w:val="en-IN"/>
        </w:rPr>
        <w:t>_SEARCH_TERM_FREQUENCIES = None</w:t>
      </w:r>
    </w:p>
    <w:p w14:paraId="41DA21B1" w14:textId="77777777" w:rsidR="009F5396" w:rsidRPr="009F5396" w:rsidRDefault="009F5396" w:rsidP="009F5396">
      <w:pPr>
        <w:rPr>
          <w:lang w:val="en-IN"/>
        </w:rPr>
      </w:pPr>
      <w:r w:rsidRPr="009F5396">
        <w:rPr>
          <w:lang w:val="en-IN"/>
        </w:rPr>
        <w:t>_SEARCH_TERMS = None</w:t>
      </w:r>
    </w:p>
    <w:p w14:paraId="684B48E8" w14:textId="77777777" w:rsidR="009F5396" w:rsidRPr="009F5396" w:rsidRDefault="009F5396" w:rsidP="009F5396">
      <w:pPr>
        <w:rPr>
          <w:lang w:val="en-IN"/>
        </w:rPr>
      </w:pPr>
    </w:p>
    <w:p w14:paraId="2B38E2AB" w14:textId="77777777" w:rsidR="009F5396" w:rsidRPr="009F5396" w:rsidRDefault="009F5396" w:rsidP="009F5396">
      <w:pPr>
        <w:rPr>
          <w:lang w:val="en-IN"/>
        </w:rPr>
      </w:pPr>
      <w:r w:rsidRPr="009F5396">
        <w:rPr>
          <w:lang w:val="en-IN"/>
        </w:rPr>
        <w:t>def get_search_vocabulary(cursor):</w:t>
      </w:r>
    </w:p>
    <w:p w14:paraId="405C93A9" w14:textId="77777777" w:rsidR="009F5396" w:rsidRPr="009F5396" w:rsidRDefault="009F5396" w:rsidP="009F5396">
      <w:pPr>
        <w:rPr>
          <w:lang w:val="en-IN"/>
        </w:rPr>
      </w:pPr>
      <w:r w:rsidRPr="009F5396">
        <w:rPr>
          <w:lang w:val="en-IN"/>
        </w:rPr>
        <w:t>    global _SEARCH_TERM_FREQUENCIES, _SEARCH_TERMS</w:t>
      </w:r>
    </w:p>
    <w:p w14:paraId="3A99968F" w14:textId="77777777" w:rsidR="009F5396" w:rsidRPr="009F5396" w:rsidRDefault="009F5396" w:rsidP="009F5396">
      <w:pPr>
        <w:rPr>
          <w:lang w:val="en-IN"/>
        </w:rPr>
      </w:pPr>
      <w:r w:rsidRPr="009F5396">
        <w:rPr>
          <w:lang w:val="en-IN"/>
        </w:rPr>
        <w:t>    if _SEARCH_TERM_FREQUENCIES is not None:</w:t>
      </w:r>
    </w:p>
    <w:p w14:paraId="3131AF76" w14:textId="77777777" w:rsidR="009F5396" w:rsidRPr="009F5396" w:rsidRDefault="009F5396" w:rsidP="009F5396">
      <w:pPr>
        <w:rPr>
          <w:lang w:val="en-IN"/>
        </w:rPr>
      </w:pPr>
      <w:r w:rsidRPr="009F5396">
        <w:rPr>
          <w:lang w:val="en-IN"/>
        </w:rPr>
        <w:t>        return _SEARCH_TERM_FREQUENCIES</w:t>
      </w:r>
    </w:p>
    <w:p w14:paraId="5A250E98" w14:textId="77777777" w:rsidR="009F5396" w:rsidRPr="009F5396" w:rsidRDefault="009F5396" w:rsidP="009F5396">
      <w:pPr>
        <w:rPr>
          <w:lang w:val="en-IN"/>
        </w:rPr>
      </w:pPr>
    </w:p>
    <w:p w14:paraId="5AADB70E" w14:textId="77777777" w:rsidR="009F5396" w:rsidRPr="009F5396" w:rsidRDefault="009F5396" w:rsidP="009F5396">
      <w:pPr>
        <w:rPr>
          <w:lang w:val="en-IN"/>
        </w:rPr>
      </w:pPr>
      <w:r w:rsidRPr="009F5396">
        <w:rPr>
          <w:lang w:val="en-IN"/>
        </w:rPr>
        <w:t>    frequencies = {}</w:t>
      </w:r>
    </w:p>
    <w:p w14:paraId="55548C1F" w14:textId="77777777" w:rsidR="009F5396" w:rsidRPr="009F5396" w:rsidRDefault="009F5396" w:rsidP="009F5396">
      <w:pPr>
        <w:rPr>
          <w:lang w:val="en-IN"/>
        </w:rPr>
      </w:pPr>
      <w:r w:rsidRPr="009F5396">
        <w:rPr>
          <w:lang w:val="en-IN"/>
        </w:rPr>
        <w:t>    for vocab_table, fts_table in (("hadith_search_vocab", "hadiths_fts"), ("quran_search_vocab", "quran_fts")):</w:t>
      </w:r>
    </w:p>
    <w:p w14:paraId="27905AA7" w14:textId="77777777" w:rsidR="009F5396" w:rsidRPr="009F5396" w:rsidRDefault="009F5396" w:rsidP="009F5396">
      <w:pPr>
        <w:rPr>
          <w:lang w:val="en-IN"/>
        </w:rPr>
      </w:pPr>
      <w:r w:rsidRPr="009F5396">
        <w:rPr>
          <w:lang w:val="en-IN"/>
        </w:rPr>
        <w:t>        try:</w:t>
      </w:r>
    </w:p>
    <w:p w14:paraId="67F286E4" w14:textId="77777777" w:rsidR="009F5396" w:rsidRPr="009F5396" w:rsidRDefault="009F5396" w:rsidP="009F5396">
      <w:pPr>
        <w:rPr>
          <w:lang w:val="en-IN"/>
        </w:rPr>
      </w:pPr>
      <w:r w:rsidRPr="009F5396">
        <w:rPr>
          <w:lang w:val="en-IN"/>
        </w:rPr>
        <w:t>            cursor.execute(f"CREATE VIRTUAL TABLE IF NOT EXISTS temp.{vocab_table} USING fts5vocab(main, {fts_table}, 'row')")</w:t>
      </w:r>
    </w:p>
    <w:p w14:paraId="5E2DCAF1" w14:textId="77777777" w:rsidR="009F5396" w:rsidRPr="009F5396" w:rsidRDefault="009F5396" w:rsidP="009F5396">
      <w:pPr>
        <w:rPr>
          <w:lang w:val="en-IN"/>
        </w:rPr>
      </w:pPr>
      <w:r w:rsidRPr="009F5396">
        <w:rPr>
          <w:lang w:val="en-IN"/>
        </w:rPr>
        <w:t>            cursor.execute(f"SELECT term, doc FROM temp.{vocab_table}")</w:t>
      </w:r>
    </w:p>
    <w:p w14:paraId="1DCF71E5" w14:textId="77777777" w:rsidR="009F5396" w:rsidRPr="009F5396" w:rsidRDefault="009F5396" w:rsidP="009F5396">
      <w:pPr>
        <w:rPr>
          <w:lang w:val="en-IN"/>
        </w:rPr>
      </w:pPr>
      <w:r w:rsidRPr="009F5396">
        <w:rPr>
          <w:lang w:val="en-IN"/>
        </w:rPr>
        <w:t>            for term, document_count in cursor:</w:t>
      </w:r>
    </w:p>
    <w:p w14:paraId="3A5118B6" w14:textId="77777777" w:rsidR="009F5396" w:rsidRPr="009F5396" w:rsidRDefault="009F5396" w:rsidP="009F5396">
      <w:pPr>
        <w:rPr>
          <w:lang w:val="en-IN"/>
        </w:rPr>
      </w:pPr>
      <w:r w:rsidRPr="009F5396">
        <w:rPr>
          <w:lang w:val="en-IN"/>
        </w:rPr>
        <w:t>                frequencies[term] = frequencies.get(term, 0) + document_count</w:t>
      </w:r>
    </w:p>
    <w:p w14:paraId="542DD2A3" w14:textId="77777777" w:rsidR="009F5396" w:rsidRPr="009F5396" w:rsidRDefault="009F5396" w:rsidP="009F5396">
      <w:pPr>
        <w:rPr>
          <w:lang w:val="en-IN"/>
        </w:rPr>
      </w:pPr>
      <w:r w:rsidRPr="009F5396">
        <w:rPr>
          <w:lang w:val="en-IN"/>
        </w:rPr>
        <w:lastRenderedPageBreak/>
        <w:t>        except sqlite3.Error:</w:t>
      </w:r>
    </w:p>
    <w:p w14:paraId="7CF68CDB" w14:textId="77777777" w:rsidR="009F5396" w:rsidRPr="009F5396" w:rsidRDefault="009F5396" w:rsidP="009F5396">
      <w:pPr>
        <w:rPr>
          <w:lang w:val="en-IN"/>
        </w:rPr>
      </w:pPr>
      <w:r w:rsidRPr="009F5396">
        <w:rPr>
          <w:lang w:val="en-IN"/>
        </w:rPr>
        <w:t>            return None</w:t>
      </w:r>
    </w:p>
    <w:p w14:paraId="19869F01" w14:textId="77777777" w:rsidR="009F5396" w:rsidRPr="009F5396" w:rsidRDefault="009F5396" w:rsidP="009F5396">
      <w:pPr>
        <w:rPr>
          <w:lang w:val="en-IN"/>
        </w:rPr>
      </w:pPr>
    </w:p>
    <w:p w14:paraId="5C8E9D23" w14:textId="77777777" w:rsidR="009F5396" w:rsidRPr="009F5396" w:rsidRDefault="009F5396" w:rsidP="009F5396">
      <w:pPr>
        <w:rPr>
          <w:lang w:val="en-IN"/>
        </w:rPr>
      </w:pPr>
      <w:r w:rsidRPr="009F5396">
        <w:rPr>
          <w:lang w:val="en-IN"/>
        </w:rPr>
        <w:t>    _SEARCH_TERM_FREQUENCIES = frequencies</w:t>
      </w:r>
    </w:p>
    <w:p w14:paraId="662F3542" w14:textId="77777777" w:rsidR="009F5396" w:rsidRPr="009F5396" w:rsidRDefault="009F5396" w:rsidP="009F5396">
      <w:pPr>
        <w:rPr>
          <w:lang w:val="en-IN"/>
        </w:rPr>
      </w:pPr>
      <w:r w:rsidRPr="009F5396">
        <w:rPr>
          <w:lang w:val="en-IN"/>
        </w:rPr>
        <w:t>    _SEARCH_TERMS = sorted(frequencies)</w:t>
      </w:r>
    </w:p>
    <w:p w14:paraId="3C1B143F" w14:textId="77777777" w:rsidR="009F5396" w:rsidRPr="009F5396" w:rsidRDefault="009F5396" w:rsidP="009F5396">
      <w:pPr>
        <w:rPr>
          <w:lang w:val="en-IN"/>
        </w:rPr>
      </w:pPr>
      <w:r w:rsidRPr="009F5396">
        <w:rPr>
          <w:lang w:val="en-IN"/>
        </w:rPr>
        <w:t>    return _SEARCH_TERM_FREQUENCIES</w:t>
      </w:r>
    </w:p>
    <w:p w14:paraId="75E4849C" w14:textId="77777777" w:rsidR="009F5396" w:rsidRPr="009F5396" w:rsidRDefault="009F5396" w:rsidP="009F5396">
      <w:pPr>
        <w:rPr>
          <w:lang w:val="en-IN"/>
        </w:rPr>
      </w:pPr>
    </w:p>
    <w:p w14:paraId="5AC038B3" w14:textId="77777777" w:rsidR="009F5396" w:rsidRPr="009F5396" w:rsidRDefault="009F5396" w:rsidP="009F5396">
      <w:pPr>
        <w:rPr>
          <w:lang w:val="en-IN"/>
        </w:rPr>
      </w:pPr>
      <w:r w:rsidRPr="009F5396">
        <w:rPr>
          <w:lang w:val="en-IN"/>
        </w:rPr>
        <w:t>def get_fuzzy_search_term(word):</w:t>
      </w:r>
    </w:p>
    <w:p w14:paraId="1B4C17C0" w14:textId="77777777" w:rsidR="009F5396" w:rsidRPr="009F5396" w:rsidRDefault="009F5396" w:rsidP="009F5396">
      <w:pPr>
        <w:rPr>
          <w:lang w:val="en-IN"/>
        </w:rPr>
      </w:pPr>
      <w:r w:rsidRPr="009F5396">
        <w:rPr>
          <w:lang w:val="en-IN"/>
        </w:rPr>
        <w:t>    if _SEARCH_TERMS is None or word in _SEARCH_TERM_FREQUENCIES or len(word) &lt; 4:</w:t>
      </w:r>
    </w:p>
    <w:p w14:paraId="5137E9BB" w14:textId="77777777" w:rsidR="009F5396" w:rsidRPr="009F5396" w:rsidRDefault="009F5396" w:rsidP="009F5396">
      <w:pPr>
        <w:rPr>
          <w:lang w:val="en-IN"/>
        </w:rPr>
      </w:pPr>
      <w:r w:rsidRPr="009F5396">
        <w:rPr>
          <w:lang w:val="en-IN"/>
        </w:rPr>
        <w:t>        return None</w:t>
      </w:r>
    </w:p>
    <w:p w14:paraId="690E81A0" w14:textId="77777777" w:rsidR="009F5396" w:rsidRPr="009F5396" w:rsidRDefault="009F5396" w:rsidP="009F5396">
      <w:pPr>
        <w:rPr>
          <w:lang w:val="en-IN"/>
        </w:rPr>
      </w:pPr>
    </w:p>
    <w:p w14:paraId="6C8FB708" w14:textId="77777777" w:rsidR="009F5396" w:rsidRPr="009F5396" w:rsidRDefault="009F5396" w:rsidP="009F5396">
      <w:pPr>
        <w:rPr>
          <w:lang w:val="en-IN"/>
        </w:rPr>
      </w:pPr>
      <w:r w:rsidRPr="009F5396">
        <w:rPr>
          <w:lang w:val="en-IN"/>
        </w:rPr>
        <w:t>    max_distance = 1 if len(word) &lt; 8 else 2</w:t>
      </w:r>
    </w:p>
    <w:p w14:paraId="606D9AED" w14:textId="77777777" w:rsidR="009F5396" w:rsidRPr="009F5396" w:rsidRDefault="009F5396" w:rsidP="009F5396">
      <w:pPr>
        <w:rPr>
          <w:lang w:val="en-IN"/>
        </w:rPr>
      </w:pPr>
      <w:r w:rsidRPr="009F5396">
        <w:rPr>
          <w:lang w:val="en-IN"/>
        </w:rPr>
        <w:t>    candidates = difflib.get_close_matches(word, _SEARCH_TERMS, n=12, cutoff=0.68)</w:t>
      </w:r>
    </w:p>
    <w:p w14:paraId="67DD5B06" w14:textId="77777777" w:rsidR="009F5396" w:rsidRPr="009F5396" w:rsidRDefault="009F5396" w:rsidP="009F5396">
      <w:pPr>
        <w:rPr>
          <w:lang w:val="en-IN"/>
        </w:rPr>
      </w:pPr>
      <w:r w:rsidRPr="009F5396">
        <w:rPr>
          <w:lang w:val="en-IN"/>
        </w:rPr>
        <w:t>    ranked = []</w:t>
      </w:r>
    </w:p>
    <w:p w14:paraId="31F9E8B8" w14:textId="77777777" w:rsidR="009F5396" w:rsidRPr="009F5396" w:rsidRDefault="009F5396" w:rsidP="009F5396">
      <w:pPr>
        <w:rPr>
          <w:lang w:val="en-IN"/>
        </w:rPr>
      </w:pPr>
      <w:r w:rsidRPr="009F5396">
        <w:rPr>
          <w:lang w:val="en-IN"/>
        </w:rPr>
        <w:t>    for candidate in candidates:</w:t>
      </w:r>
    </w:p>
    <w:p w14:paraId="5B61B821" w14:textId="77777777" w:rsidR="009F5396" w:rsidRPr="009F5396" w:rsidRDefault="009F5396" w:rsidP="009F5396">
      <w:pPr>
        <w:rPr>
          <w:lang w:val="en-IN"/>
        </w:rPr>
      </w:pPr>
      <w:r w:rsidRPr="009F5396">
        <w:rPr>
          <w:lang w:val="en-IN"/>
        </w:rPr>
        <w:t>        if abs(len(word) - len(candidate)) &gt; max_distance:</w:t>
      </w:r>
    </w:p>
    <w:p w14:paraId="4EE1A94C" w14:textId="77777777" w:rsidR="009F5396" w:rsidRPr="009F5396" w:rsidRDefault="009F5396" w:rsidP="009F5396">
      <w:pPr>
        <w:rPr>
          <w:lang w:val="en-IN"/>
        </w:rPr>
      </w:pPr>
      <w:r w:rsidRPr="009F5396">
        <w:rPr>
          <w:lang w:val="en-IN"/>
        </w:rPr>
        <w:t>            continue</w:t>
      </w:r>
    </w:p>
    <w:p w14:paraId="4228A43F" w14:textId="77777777" w:rsidR="009F5396" w:rsidRPr="009F5396" w:rsidRDefault="009F5396" w:rsidP="009F5396">
      <w:pPr>
        <w:rPr>
          <w:lang w:val="en-IN"/>
        </w:rPr>
      </w:pPr>
      <w:r w:rsidRPr="009F5396">
        <w:rPr>
          <w:lang w:val="en-IN"/>
        </w:rPr>
        <w:t>        distance = edit_distance_with_transposition(word, candidate, max_distance)</w:t>
      </w:r>
    </w:p>
    <w:p w14:paraId="2C31E459" w14:textId="77777777" w:rsidR="009F5396" w:rsidRPr="009F5396" w:rsidRDefault="009F5396" w:rsidP="009F5396">
      <w:pPr>
        <w:rPr>
          <w:lang w:val="en-IN"/>
        </w:rPr>
      </w:pPr>
      <w:r w:rsidRPr="009F5396">
        <w:rPr>
          <w:lang w:val="en-IN"/>
        </w:rPr>
        <w:t>        if distance &lt;= max_distance:</w:t>
      </w:r>
    </w:p>
    <w:p w14:paraId="1111ED8C" w14:textId="77777777" w:rsidR="009F5396" w:rsidRPr="009F5396" w:rsidRDefault="009F5396" w:rsidP="009F5396">
      <w:pPr>
        <w:rPr>
          <w:lang w:val="en-IN"/>
        </w:rPr>
      </w:pPr>
      <w:r w:rsidRPr="009F5396">
        <w:rPr>
          <w:lang w:val="en-IN"/>
        </w:rPr>
        <w:t>            ranked.append((distance, -_SEARCH_TERM_FREQUENCIES[candidate], candidate))</w:t>
      </w:r>
    </w:p>
    <w:p w14:paraId="77D2C4B6" w14:textId="77777777" w:rsidR="009F5396" w:rsidRPr="009F5396" w:rsidRDefault="009F5396" w:rsidP="009F5396">
      <w:pPr>
        <w:rPr>
          <w:lang w:val="en-IN"/>
        </w:rPr>
      </w:pPr>
      <w:r w:rsidRPr="009F5396">
        <w:rPr>
          <w:lang w:val="en-IN"/>
        </w:rPr>
        <w:t>    return min(ranked)[2] if ranked else None</w:t>
      </w:r>
    </w:p>
    <w:p w14:paraId="6BD16470" w14:textId="77777777" w:rsidR="009F5396" w:rsidRPr="009F5396" w:rsidRDefault="009F5396" w:rsidP="009F5396">
      <w:pPr>
        <w:rPr>
          <w:lang w:val="en-IN"/>
        </w:rPr>
      </w:pPr>
    </w:p>
    <w:p w14:paraId="5B07134C" w14:textId="77777777" w:rsidR="009F5396" w:rsidRPr="009F5396" w:rsidRDefault="009F5396" w:rsidP="009F5396">
      <w:pPr>
        <w:rPr>
          <w:lang w:val="en-IN"/>
        </w:rPr>
      </w:pPr>
      <w:r w:rsidRPr="009F5396">
        <w:rPr>
          <w:lang w:val="en-IN"/>
        </w:rPr>
        <w:t>def edit_distance_with_transposition(left, right, cutoff):</w:t>
      </w:r>
    </w:p>
    <w:p w14:paraId="397C3921" w14:textId="77777777" w:rsidR="009F5396" w:rsidRPr="009F5396" w:rsidRDefault="009F5396" w:rsidP="009F5396">
      <w:pPr>
        <w:rPr>
          <w:lang w:val="en-IN"/>
        </w:rPr>
      </w:pPr>
      <w:r w:rsidRPr="009F5396">
        <w:rPr>
          <w:lang w:val="en-IN"/>
        </w:rPr>
        <w:t>    if abs(len(left) - len(right)) &gt; cutoff:</w:t>
      </w:r>
    </w:p>
    <w:p w14:paraId="6DA87DC1" w14:textId="77777777" w:rsidR="009F5396" w:rsidRPr="009F5396" w:rsidRDefault="009F5396" w:rsidP="009F5396">
      <w:pPr>
        <w:rPr>
          <w:lang w:val="en-IN"/>
        </w:rPr>
      </w:pPr>
      <w:r w:rsidRPr="009F5396">
        <w:rPr>
          <w:lang w:val="en-IN"/>
        </w:rPr>
        <w:t>        return cutoff + 1</w:t>
      </w:r>
    </w:p>
    <w:p w14:paraId="73ED3BFD" w14:textId="77777777" w:rsidR="009F5396" w:rsidRPr="009F5396" w:rsidRDefault="009F5396" w:rsidP="009F5396">
      <w:pPr>
        <w:rPr>
          <w:lang w:val="en-IN"/>
        </w:rPr>
      </w:pPr>
    </w:p>
    <w:p w14:paraId="6F2341E2" w14:textId="77777777" w:rsidR="009F5396" w:rsidRPr="009F5396" w:rsidRDefault="009F5396" w:rsidP="009F5396">
      <w:pPr>
        <w:rPr>
          <w:lang w:val="en-IN"/>
        </w:rPr>
      </w:pPr>
      <w:r w:rsidRPr="009F5396">
        <w:rPr>
          <w:lang w:val="en-IN"/>
        </w:rPr>
        <w:t>    previous_previous = None</w:t>
      </w:r>
    </w:p>
    <w:p w14:paraId="36A36760" w14:textId="77777777" w:rsidR="009F5396" w:rsidRPr="009F5396" w:rsidRDefault="009F5396" w:rsidP="009F5396">
      <w:pPr>
        <w:rPr>
          <w:lang w:val="en-IN"/>
        </w:rPr>
      </w:pPr>
      <w:r w:rsidRPr="009F5396">
        <w:rPr>
          <w:lang w:val="en-IN"/>
        </w:rPr>
        <w:t>    previous = list(range(len(right) + 1))</w:t>
      </w:r>
    </w:p>
    <w:p w14:paraId="35C1937C" w14:textId="77777777" w:rsidR="009F5396" w:rsidRPr="009F5396" w:rsidRDefault="009F5396" w:rsidP="009F5396">
      <w:pPr>
        <w:rPr>
          <w:lang w:val="en-IN"/>
        </w:rPr>
      </w:pPr>
      <w:r w:rsidRPr="009F5396">
        <w:rPr>
          <w:lang w:val="en-IN"/>
        </w:rPr>
        <w:t>    for left_index, left_char in enumerate(left, 1):</w:t>
      </w:r>
    </w:p>
    <w:p w14:paraId="5E43CC12" w14:textId="77777777" w:rsidR="009F5396" w:rsidRPr="009F5396" w:rsidRDefault="009F5396" w:rsidP="009F5396">
      <w:pPr>
        <w:rPr>
          <w:lang w:val="en-IN"/>
        </w:rPr>
      </w:pPr>
      <w:r w:rsidRPr="009F5396">
        <w:rPr>
          <w:lang w:val="en-IN"/>
        </w:rPr>
        <w:t>        current = [left_index]</w:t>
      </w:r>
    </w:p>
    <w:p w14:paraId="69F8A813" w14:textId="77777777" w:rsidR="009F5396" w:rsidRPr="009F5396" w:rsidRDefault="009F5396" w:rsidP="009F5396">
      <w:pPr>
        <w:rPr>
          <w:lang w:val="en-IN"/>
        </w:rPr>
      </w:pPr>
      <w:r w:rsidRPr="009F5396">
        <w:rPr>
          <w:lang w:val="en-IN"/>
        </w:rPr>
        <w:t>        row_minimum = left_index</w:t>
      </w:r>
    </w:p>
    <w:p w14:paraId="0354E36E" w14:textId="77777777" w:rsidR="009F5396" w:rsidRPr="009F5396" w:rsidRDefault="009F5396" w:rsidP="009F5396">
      <w:pPr>
        <w:rPr>
          <w:lang w:val="en-IN"/>
        </w:rPr>
      </w:pPr>
      <w:r w:rsidRPr="009F5396">
        <w:rPr>
          <w:lang w:val="en-IN"/>
        </w:rPr>
        <w:t>        for right_index, right_char in enumerate(right, 1):</w:t>
      </w:r>
    </w:p>
    <w:p w14:paraId="6AA5B678" w14:textId="77777777" w:rsidR="009F5396" w:rsidRPr="009F5396" w:rsidRDefault="009F5396" w:rsidP="009F5396">
      <w:pPr>
        <w:rPr>
          <w:lang w:val="en-IN"/>
        </w:rPr>
      </w:pPr>
      <w:r w:rsidRPr="009F5396">
        <w:rPr>
          <w:lang w:val="en-IN"/>
        </w:rPr>
        <w:t>            cost = 0 if left_char == right_char else 1</w:t>
      </w:r>
    </w:p>
    <w:p w14:paraId="72560CAF" w14:textId="77777777" w:rsidR="009F5396" w:rsidRPr="009F5396" w:rsidRDefault="009F5396" w:rsidP="009F5396">
      <w:pPr>
        <w:rPr>
          <w:lang w:val="en-IN"/>
        </w:rPr>
      </w:pPr>
      <w:r w:rsidRPr="009F5396">
        <w:rPr>
          <w:lang w:val="en-IN"/>
        </w:rPr>
        <w:lastRenderedPageBreak/>
        <w:t>            distance = min(</w:t>
      </w:r>
    </w:p>
    <w:p w14:paraId="6A31866A" w14:textId="77777777" w:rsidR="009F5396" w:rsidRPr="009F5396" w:rsidRDefault="009F5396" w:rsidP="009F5396">
      <w:pPr>
        <w:rPr>
          <w:lang w:val="en-IN"/>
        </w:rPr>
      </w:pPr>
      <w:r w:rsidRPr="009F5396">
        <w:rPr>
          <w:lang w:val="en-IN"/>
        </w:rPr>
        <w:t>                previous[right_index] + 1,</w:t>
      </w:r>
    </w:p>
    <w:p w14:paraId="08FE7FA1" w14:textId="77777777" w:rsidR="009F5396" w:rsidRPr="009F5396" w:rsidRDefault="009F5396" w:rsidP="009F5396">
      <w:pPr>
        <w:rPr>
          <w:lang w:val="en-IN"/>
        </w:rPr>
      </w:pPr>
      <w:r w:rsidRPr="009F5396">
        <w:rPr>
          <w:lang w:val="en-IN"/>
        </w:rPr>
        <w:t>                current[right_index - 1] + 1,</w:t>
      </w:r>
    </w:p>
    <w:p w14:paraId="26730547" w14:textId="77777777" w:rsidR="009F5396" w:rsidRPr="009F5396" w:rsidRDefault="009F5396" w:rsidP="009F5396">
      <w:pPr>
        <w:rPr>
          <w:lang w:val="en-IN"/>
        </w:rPr>
      </w:pPr>
      <w:r w:rsidRPr="009F5396">
        <w:rPr>
          <w:lang w:val="en-IN"/>
        </w:rPr>
        <w:t>                previous[right_index - 1] + cost,</w:t>
      </w:r>
    </w:p>
    <w:p w14:paraId="259E3AB4" w14:textId="77777777" w:rsidR="009F5396" w:rsidRPr="009F5396" w:rsidRDefault="009F5396" w:rsidP="009F5396">
      <w:pPr>
        <w:rPr>
          <w:lang w:val="en-IN"/>
        </w:rPr>
      </w:pPr>
      <w:r w:rsidRPr="009F5396">
        <w:rPr>
          <w:lang w:val="en-IN"/>
        </w:rPr>
        <w:t>            )</w:t>
      </w:r>
    </w:p>
    <w:p w14:paraId="423ED0ED" w14:textId="77777777" w:rsidR="009F5396" w:rsidRPr="009F5396" w:rsidRDefault="009F5396" w:rsidP="009F5396">
      <w:pPr>
        <w:rPr>
          <w:lang w:val="en-IN"/>
        </w:rPr>
      </w:pPr>
      <w:r w:rsidRPr="009F5396">
        <w:rPr>
          <w:lang w:val="en-IN"/>
        </w:rPr>
        <w:t>            if (</w:t>
      </w:r>
    </w:p>
    <w:p w14:paraId="7EE1DD26" w14:textId="77777777" w:rsidR="009F5396" w:rsidRPr="009F5396" w:rsidRDefault="009F5396" w:rsidP="009F5396">
      <w:pPr>
        <w:rPr>
          <w:lang w:val="en-IN"/>
        </w:rPr>
      </w:pPr>
      <w:r w:rsidRPr="009F5396">
        <w:rPr>
          <w:lang w:val="en-IN"/>
        </w:rPr>
        <w:t>                previous_previous is not None</w:t>
      </w:r>
    </w:p>
    <w:p w14:paraId="39EDFED4" w14:textId="77777777" w:rsidR="009F5396" w:rsidRPr="009F5396" w:rsidRDefault="009F5396" w:rsidP="009F5396">
      <w:pPr>
        <w:rPr>
          <w:lang w:val="en-IN"/>
        </w:rPr>
      </w:pPr>
      <w:r w:rsidRPr="009F5396">
        <w:rPr>
          <w:lang w:val="en-IN"/>
        </w:rPr>
        <w:t>                and left_index &gt; 1</w:t>
      </w:r>
    </w:p>
    <w:p w14:paraId="7A55E6F3" w14:textId="77777777" w:rsidR="009F5396" w:rsidRPr="009F5396" w:rsidRDefault="009F5396" w:rsidP="009F5396">
      <w:pPr>
        <w:rPr>
          <w:lang w:val="en-IN"/>
        </w:rPr>
      </w:pPr>
      <w:r w:rsidRPr="009F5396">
        <w:rPr>
          <w:lang w:val="en-IN"/>
        </w:rPr>
        <w:t>                and right_index &gt; 1</w:t>
      </w:r>
    </w:p>
    <w:p w14:paraId="4C89F39C" w14:textId="77777777" w:rsidR="009F5396" w:rsidRPr="009F5396" w:rsidRDefault="009F5396" w:rsidP="009F5396">
      <w:pPr>
        <w:rPr>
          <w:lang w:val="en-IN"/>
        </w:rPr>
      </w:pPr>
      <w:r w:rsidRPr="009F5396">
        <w:rPr>
          <w:lang w:val="en-IN"/>
        </w:rPr>
        <w:t>                and left_char == right[right_index - 2]</w:t>
      </w:r>
    </w:p>
    <w:p w14:paraId="635380E9" w14:textId="77777777" w:rsidR="009F5396" w:rsidRPr="009F5396" w:rsidRDefault="009F5396" w:rsidP="009F5396">
      <w:pPr>
        <w:rPr>
          <w:lang w:val="en-IN"/>
        </w:rPr>
      </w:pPr>
      <w:r w:rsidRPr="009F5396">
        <w:rPr>
          <w:lang w:val="en-IN"/>
        </w:rPr>
        <w:t>                and left[left_index - 2] == right_char</w:t>
      </w:r>
    </w:p>
    <w:p w14:paraId="1585514D" w14:textId="77777777" w:rsidR="009F5396" w:rsidRPr="009F5396" w:rsidRDefault="009F5396" w:rsidP="009F5396">
      <w:pPr>
        <w:rPr>
          <w:lang w:val="en-IN"/>
        </w:rPr>
      </w:pPr>
      <w:r w:rsidRPr="009F5396">
        <w:rPr>
          <w:lang w:val="en-IN"/>
        </w:rPr>
        <w:t>            ):</w:t>
      </w:r>
    </w:p>
    <w:p w14:paraId="368CA49B" w14:textId="77777777" w:rsidR="009F5396" w:rsidRPr="009F5396" w:rsidRDefault="009F5396" w:rsidP="009F5396">
      <w:pPr>
        <w:rPr>
          <w:lang w:val="en-IN"/>
        </w:rPr>
      </w:pPr>
      <w:r w:rsidRPr="009F5396">
        <w:rPr>
          <w:lang w:val="en-IN"/>
        </w:rPr>
        <w:t>                distance = min(distance, previous_previous[right_index - 2] + 1)</w:t>
      </w:r>
    </w:p>
    <w:p w14:paraId="4C939989" w14:textId="77777777" w:rsidR="009F5396" w:rsidRPr="009F5396" w:rsidRDefault="009F5396" w:rsidP="009F5396">
      <w:pPr>
        <w:rPr>
          <w:lang w:val="en-IN"/>
        </w:rPr>
      </w:pPr>
      <w:r w:rsidRPr="009F5396">
        <w:rPr>
          <w:lang w:val="en-IN"/>
        </w:rPr>
        <w:t>            current.append(distance)</w:t>
      </w:r>
    </w:p>
    <w:p w14:paraId="557604B2" w14:textId="77777777" w:rsidR="009F5396" w:rsidRPr="009F5396" w:rsidRDefault="009F5396" w:rsidP="009F5396">
      <w:pPr>
        <w:rPr>
          <w:lang w:val="en-IN"/>
        </w:rPr>
      </w:pPr>
      <w:r w:rsidRPr="009F5396">
        <w:rPr>
          <w:lang w:val="en-IN"/>
        </w:rPr>
        <w:t>            row_minimum = min(row_minimum, distance)</w:t>
      </w:r>
    </w:p>
    <w:p w14:paraId="2B9EF808" w14:textId="77777777" w:rsidR="009F5396" w:rsidRPr="009F5396" w:rsidRDefault="009F5396" w:rsidP="009F5396">
      <w:pPr>
        <w:rPr>
          <w:lang w:val="en-IN"/>
        </w:rPr>
      </w:pPr>
      <w:r w:rsidRPr="009F5396">
        <w:rPr>
          <w:lang w:val="en-IN"/>
        </w:rPr>
        <w:t>        if row_minimum &gt; cutoff:</w:t>
      </w:r>
    </w:p>
    <w:p w14:paraId="0C9E1CCE" w14:textId="77777777" w:rsidR="009F5396" w:rsidRPr="009F5396" w:rsidRDefault="009F5396" w:rsidP="009F5396">
      <w:pPr>
        <w:rPr>
          <w:lang w:val="en-IN"/>
        </w:rPr>
      </w:pPr>
      <w:r w:rsidRPr="009F5396">
        <w:rPr>
          <w:lang w:val="en-IN"/>
        </w:rPr>
        <w:t>            return cutoff + 1</w:t>
      </w:r>
    </w:p>
    <w:p w14:paraId="28C3D2C5" w14:textId="77777777" w:rsidR="009F5396" w:rsidRPr="009F5396" w:rsidRDefault="009F5396" w:rsidP="009F5396">
      <w:pPr>
        <w:rPr>
          <w:lang w:val="en-IN"/>
        </w:rPr>
      </w:pPr>
      <w:r w:rsidRPr="009F5396">
        <w:rPr>
          <w:lang w:val="en-IN"/>
        </w:rPr>
        <w:t>        previous_previous, previous = previous, current</w:t>
      </w:r>
    </w:p>
    <w:p w14:paraId="7B79916D" w14:textId="77777777" w:rsidR="009F5396" w:rsidRPr="009F5396" w:rsidRDefault="009F5396" w:rsidP="009F5396">
      <w:pPr>
        <w:rPr>
          <w:lang w:val="en-IN"/>
        </w:rPr>
      </w:pPr>
      <w:r w:rsidRPr="009F5396">
        <w:rPr>
          <w:lang w:val="en-IN"/>
        </w:rPr>
        <w:t>    return previous[-1]</w:t>
      </w:r>
    </w:p>
    <w:p w14:paraId="01CCF5D7" w14:textId="77777777" w:rsidR="009F5396" w:rsidRPr="009F5396" w:rsidRDefault="009F5396" w:rsidP="009F5396">
      <w:pPr>
        <w:rPr>
          <w:lang w:val="en-IN"/>
        </w:rPr>
      </w:pPr>
    </w:p>
    <w:p w14:paraId="2EFFFAAB" w14:textId="77777777" w:rsidR="009F5396" w:rsidRPr="009F5396" w:rsidRDefault="009F5396" w:rsidP="009F5396">
      <w:pPr>
        <w:rPr>
          <w:lang w:val="en-IN"/>
        </w:rPr>
      </w:pPr>
      <w:r w:rsidRPr="009F5396">
        <w:rPr>
          <w:lang w:val="en-IN"/>
        </w:rPr>
        <w:t>def clean_search_query(user_query, cursor=None):</w:t>
      </w:r>
    </w:p>
    <w:p w14:paraId="2D40497E" w14:textId="77777777" w:rsidR="009F5396" w:rsidRPr="009F5396" w:rsidRDefault="009F5396" w:rsidP="009F5396">
      <w:pPr>
        <w:rPr>
          <w:lang w:val="en-IN"/>
        </w:rPr>
      </w:pPr>
      <w:r w:rsidRPr="009F5396">
        <w:rPr>
          <w:lang w:val="en-IN"/>
        </w:rPr>
        <w:t xml:space="preserve">    </w:t>
      </w:r>
      <w:r w:rsidRPr="009F5396">
        <w:rPr>
          <w:i/>
          <w:iCs/>
          <w:lang w:val="en-IN"/>
        </w:rPr>
        <w:t># Basic typo fix for common words</w:t>
      </w:r>
    </w:p>
    <w:p w14:paraId="16502950" w14:textId="77777777" w:rsidR="009F5396" w:rsidRPr="009F5396" w:rsidRDefault="009F5396" w:rsidP="009F5396">
      <w:pPr>
        <w:rPr>
          <w:lang w:val="en-IN"/>
        </w:rPr>
      </w:pPr>
      <w:r w:rsidRPr="009F5396">
        <w:rPr>
          <w:lang w:val="en-IN"/>
        </w:rPr>
        <w:t>    typos = {"smilling": "smile", "smill": "smile", "praye": "prayer", "fastin": "fasting"}</w:t>
      </w:r>
    </w:p>
    <w:p w14:paraId="1C4DA0EE" w14:textId="77777777" w:rsidR="009F5396" w:rsidRPr="009F5396" w:rsidRDefault="009F5396" w:rsidP="009F5396">
      <w:pPr>
        <w:rPr>
          <w:lang w:val="en-IN"/>
        </w:rPr>
      </w:pPr>
      <w:r w:rsidRPr="009F5396">
        <w:rPr>
          <w:lang w:val="en-IN"/>
        </w:rPr>
        <w:t>    if cursor:</w:t>
      </w:r>
    </w:p>
    <w:p w14:paraId="69238D25" w14:textId="77777777" w:rsidR="009F5396" w:rsidRPr="009F5396" w:rsidRDefault="009F5396" w:rsidP="009F5396">
      <w:pPr>
        <w:rPr>
          <w:lang w:val="en-IN"/>
        </w:rPr>
      </w:pPr>
      <w:r w:rsidRPr="009F5396">
        <w:rPr>
          <w:lang w:val="en-IN"/>
        </w:rPr>
        <w:t>        get_search_vocabulary(cursor)</w:t>
      </w:r>
    </w:p>
    <w:p w14:paraId="13EAB79C" w14:textId="77777777" w:rsidR="009F5396" w:rsidRPr="009F5396" w:rsidRDefault="009F5396" w:rsidP="009F5396">
      <w:pPr>
        <w:rPr>
          <w:lang w:val="en-IN"/>
        </w:rPr>
      </w:pPr>
      <w:r w:rsidRPr="009F5396">
        <w:rPr>
          <w:lang w:val="en-IN"/>
        </w:rPr>
        <w:t xml:space="preserve">    </w:t>
      </w:r>
    </w:p>
    <w:p w14:paraId="2E92961E" w14:textId="77777777" w:rsidR="009F5396" w:rsidRPr="009F5396" w:rsidRDefault="009F5396" w:rsidP="009F5396">
      <w:pPr>
        <w:rPr>
          <w:lang w:val="en-IN"/>
        </w:rPr>
      </w:pPr>
      <w:r w:rsidRPr="009F5396">
        <w:rPr>
          <w:lang w:val="en-IN"/>
        </w:rPr>
        <w:t>    words = re.findall(r'\w+', user_query.lower())</w:t>
      </w:r>
    </w:p>
    <w:p w14:paraId="4895CA73" w14:textId="77777777" w:rsidR="009F5396" w:rsidRPr="009F5396" w:rsidRDefault="009F5396" w:rsidP="009F5396">
      <w:pPr>
        <w:rPr>
          <w:lang w:val="en-IN"/>
        </w:rPr>
      </w:pPr>
      <w:r w:rsidRPr="009F5396">
        <w:rPr>
          <w:lang w:val="en-IN"/>
        </w:rPr>
        <w:t>    terms = []</w:t>
      </w:r>
    </w:p>
    <w:p w14:paraId="3584778B" w14:textId="77777777" w:rsidR="009F5396" w:rsidRPr="009F5396" w:rsidRDefault="009F5396" w:rsidP="009F5396">
      <w:pPr>
        <w:rPr>
          <w:lang w:val="en-IN"/>
        </w:rPr>
      </w:pPr>
      <w:r w:rsidRPr="009F5396">
        <w:rPr>
          <w:lang w:val="en-IN"/>
        </w:rPr>
        <w:t>    for w in words:</w:t>
      </w:r>
    </w:p>
    <w:p w14:paraId="35EADA33" w14:textId="77777777" w:rsidR="009F5396" w:rsidRPr="009F5396" w:rsidRDefault="009F5396" w:rsidP="009F5396">
      <w:pPr>
        <w:rPr>
          <w:lang w:val="en-IN"/>
        </w:rPr>
      </w:pPr>
      <w:r w:rsidRPr="009F5396">
        <w:rPr>
          <w:lang w:val="en-IN"/>
        </w:rPr>
        <w:t>        if w in typos:</w:t>
      </w:r>
    </w:p>
    <w:p w14:paraId="0DC1B40B" w14:textId="77777777" w:rsidR="009F5396" w:rsidRPr="009F5396" w:rsidRDefault="009F5396" w:rsidP="009F5396">
      <w:pPr>
        <w:rPr>
          <w:lang w:val="en-IN"/>
        </w:rPr>
      </w:pPr>
      <w:r w:rsidRPr="009F5396">
        <w:rPr>
          <w:lang w:val="en-IN"/>
        </w:rPr>
        <w:t>            w = typos[w]</w:t>
      </w:r>
    </w:p>
    <w:p w14:paraId="5B24B17B" w14:textId="77777777" w:rsidR="009F5396" w:rsidRPr="009F5396" w:rsidRDefault="009F5396" w:rsidP="009F5396">
      <w:pPr>
        <w:rPr>
          <w:lang w:val="en-IN"/>
        </w:rPr>
      </w:pPr>
      <w:r w:rsidRPr="009F5396">
        <w:rPr>
          <w:lang w:val="en-IN"/>
        </w:rPr>
        <w:t>        if w not in STOP_WORDS and len(w) &gt; 2:</w:t>
      </w:r>
    </w:p>
    <w:p w14:paraId="29B9B153" w14:textId="77777777" w:rsidR="009F5396" w:rsidRPr="009F5396" w:rsidRDefault="009F5396" w:rsidP="009F5396">
      <w:pPr>
        <w:rPr>
          <w:lang w:val="en-IN"/>
        </w:rPr>
      </w:pPr>
      <w:r w:rsidRPr="009F5396">
        <w:rPr>
          <w:lang w:val="en-IN"/>
        </w:rPr>
        <w:t>            fuzzy_term = get_fuzzy_search_term(w) if cursor else None</w:t>
      </w:r>
    </w:p>
    <w:p w14:paraId="53D4775F" w14:textId="77777777" w:rsidR="009F5396" w:rsidRPr="009F5396" w:rsidRDefault="009F5396" w:rsidP="009F5396">
      <w:pPr>
        <w:rPr>
          <w:lang w:val="en-IN"/>
        </w:rPr>
      </w:pPr>
      <w:r w:rsidRPr="009F5396">
        <w:rPr>
          <w:lang w:val="en-IN"/>
        </w:rPr>
        <w:lastRenderedPageBreak/>
        <w:t>            variants = (w, *SEARCH_SYNONYMS.get(w, ()), *((fuzzy_term,) if fuzzy_term else ()))</w:t>
      </w:r>
    </w:p>
    <w:p w14:paraId="18F45686" w14:textId="77777777" w:rsidR="009F5396" w:rsidRPr="009F5396" w:rsidRDefault="009F5396" w:rsidP="009F5396">
      <w:pPr>
        <w:rPr>
          <w:lang w:val="en-IN"/>
        </w:rPr>
      </w:pPr>
      <w:r w:rsidRPr="009F5396">
        <w:rPr>
          <w:lang w:val="en-IN"/>
        </w:rPr>
        <w:t>            for variant in variants:</w:t>
      </w:r>
    </w:p>
    <w:p w14:paraId="70A81271" w14:textId="77777777" w:rsidR="009F5396" w:rsidRPr="009F5396" w:rsidRDefault="009F5396" w:rsidP="009F5396">
      <w:pPr>
        <w:rPr>
          <w:lang w:val="en-IN"/>
        </w:rPr>
      </w:pPr>
      <w:r w:rsidRPr="009F5396">
        <w:rPr>
          <w:lang w:val="en-IN"/>
        </w:rPr>
        <w:t>                terms.append(variant)</w:t>
      </w:r>
    </w:p>
    <w:p w14:paraId="7AD868FE" w14:textId="77777777" w:rsidR="009F5396" w:rsidRPr="009F5396" w:rsidRDefault="009F5396" w:rsidP="009F5396">
      <w:pPr>
        <w:rPr>
          <w:lang w:val="en-IN"/>
        </w:rPr>
      </w:pPr>
      <w:r w:rsidRPr="009F5396">
        <w:rPr>
          <w:lang w:val="en-IN"/>
        </w:rPr>
        <w:t>                if len(variant) &gt;= 4:</w:t>
      </w:r>
    </w:p>
    <w:p w14:paraId="5B40C07F" w14:textId="77777777" w:rsidR="009F5396" w:rsidRPr="009F5396" w:rsidRDefault="009F5396" w:rsidP="009F5396">
      <w:pPr>
        <w:rPr>
          <w:lang w:val="en-IN"/>
        </w:rPr>
      </w:pPr>
      <w:r w:rsidRPr="009F5396">
        <w:rPr>
          <w:lang w:val="en-IN"/>
        </w:rPr>
        <w:t xml:space="preserve">                    terms.append(f"{variant[:-1]}*") </w:t>
      </w:r>
      <w:r w:rsidRPr="009F5396">
        <w:rPr>
          <w:i/>
          <w:iCs/>
          <w:lang w:val="en-IN"/>
        </w:rPr>
        <w:t># Wildcard search for stemming</w:t>
      </w:r>
    </w:p>
    <w:p w14:paraId="5E25BB73" w14:textId="77777777" w:rsidR="009F5396" w:rsidRPr="009F5396" w:rsidRDefault="009F5396" w:rsidP="009F5396">
      <w:pPr>
        <w:rPr>
          <w:lang w:val="en-IN"/>
        </w:rPr>
      </w:pPr>
      <w:r w:rsidRPr="009F5396">
        <w:rPr>
          <w:lang w:val="en-IN"/>
        </w:rPr>
        <w:t>                    terms.append(f"{variant}*")</w:t>
      </w:r>
    </w:p>
    <w:p w14:paraId="68951985" w14:textId="77777777" w:rsidR="009F5396" w:rsidRPr="009F5396" w:rsidRDefault="009F5396" w:rsidP="009F5396">
      <w:pPr>
        <w:rPr>
          <w:lang w:val="en-IN"/>
        </w:rPr>
      </w:pPr>
    </w:p>
    <w:p w14:paraId="3B00EEFD" w14:textId="77777777" w:rsidR="009F5396" w:rsidRPr="009F5396" w:rsidRDefault="009F5396" w:rsidP="009F5396">
      <w:pPr>
        <w:rPr>
          <w:lang w:val="en-IN"/>
        </w:rPr>
      </w:pPr>
      <w:r w:rsidRPr="009F5396">
        <w:rPr>
          <w:lang w:val="en-IN"/>
        </w:rPr>
        <w:t>    if not terms:</w:t>
      </w:r>
    </w:p>
    <w:p w14:paraId="2DDD3A6D" w14:textId="77777777" w:rsidR="009F5396" w:rsidRPr="009F5396" w:rsidRDefault="009F5396" w:rsidP="009F5396">
      <w:pPr>
        <w:rPr>
          <w:lang w:val="en-IN"/>
        </w:rPr>
      </w:pPr>
      <w:r w:rsidRPr="009F5396">
        <w:rPr>
          <w:lang w:val="en-IN"/>
        </w:rPr>
        <w:t>        return user_query.strip()</w:t>
      </w:r>
    </w:p>
    <w:p w14:paraId="1B172B43" w14:textId="77777777" w:rsidR="009F5396" w:rsidRPr="009F5396" w:rsidRDefault="009F5396" w:rsidP="009F5396">
      <w:pPr>
        <w:rPr>
          <w:lang w:val="en-IN"/>
        </w:rPr>
      </w:pPr>
      <w:r w:rsidRPr="009F5396">
        <w:rPr>
          <w:lang w:val="en-IN"/>
        </w:rPr>
        <w:t>    return " OR ".join(dict.fromkeys(terms))</w:t>
      </w:r>
    </w:p>
    <w:p w14:paraId="62E35DA3" w14:textId="77777777" w:rsidR="009F5396" w:rsidRPr="009F5396" w:rsidRDefault="009F5396" w:rsidP="009F5396">
      <w:pPr>
        <w:rPr>
          <w:lang w:val="en-IN"/>
        </w:rPr>
      </w:pPr>
    </w:p>
    <w:p w14:paraId="478C2E2D" w14:textId="77777777" w:rsidR="009F5396" w:rsidRPr="009F5396" w:rsidRDefault="009F5396" w:rsidP="009F5396">
      <w:pPr>
        <w:rPr>
          <w:lang w:val="en-IN"/>
        </w:rPr>
      </w:pPr>
      <w:r w:rsidRPr="009F5396">
        <w:rPr>
          <w:lang w:val="en-IN"/>
        </w:rPr>
        <w:t>SURAH_NAME_MAP = {</w:t>
      </w:r>
    </w:p>
    <w:p w14:paraId="67D446C4" w14:textId="77777777" w:rsidR="009F5396" w:rsidRPr="009F5396" w:rsidRDefault="009F5396" w:rsidP="009F5396">
      <w:pPr>
        <w:rPr>
          <w:lang w:val="en-IN"/>
        </w:rPr>
      </w:pPr>
      <w:r w:rsidRPr="009F5396">
        <w:rPr>
          <w:lang w:val="en-IN"/>
        </w:rPr>
        <w:t xml:space="preserve">    </w:t>
      </w:r>
      <w:r w:rsidRPr="009F5396">
        <w:rPr>
          <w:i/>
          <w:iCs/>
          <w:lang w:val="en-IN"/>
        </w:rPr>
        <w:t># 1 - 10</w:t>
      </w:r>
    </w:p>
    <w:p w14:paraId="55ABC5E9" w14:textId="77777777" w:rsidR="009F5396" w:rsidRPr="009F5396" w:rsidRDefault="009F5396" w:rsidP="009F5396">
      <w:pPr>
        <w:rPr>
          <w:lang w:val="en-IN"/>
        </w:rPr>
      </w:pPr>
      <w:r w:rsidRPr="009F5396">
        <w:rPr>
          <w:lang w:val="en-IN"/>
        </w:rPr>
        <w:t>    "fatiha": 1, "al-fatiha": 1, "opening": 1,</w:t>
      </w:r>
    </w:p>
    <w:p w14:paraId="39D46D63" w14:textId="77777777" w:rsidR="009F5396" w:rsidRPr="009F5396" w:rsidRDefault="009F5396" w:rsidP="009F5396">
      <w:pPr>
        <w:rPr>
          <w:lang w:val="en-IN"/>
        </w:rPr>
      </w:pPr>
      <w:r w:rsidRPr="009F5396">
        <w:rPr>
          <w:lang w:val="en-IN"/>
        </w:rPr>
        <w:t>    "baqarah": 2, "al-baqarah": 2, "cow": 2,</w:t>
      </w:r>
    </w:p>
    <w:p w14:paraId="25753E77" w14:textId="77777777" w:rsidR="009F5396" w:rsidRPr="009F5396" w:rsidRDefault="009F5396" w:rsidP="009F5396">
      <w:pPr>
        <w:rPr>
          <w:lang w:val="en-IN"/>
        </w:rPr>
      </w:pPr>
      <w:r w:rsidRPr="009F5396">
        <w:rPr>
          <w:lang w:val="en-IN"/>
        </w:rPr>
        <w:t>    "imran": 3, "ali-imran": 3, "al-imran": 3, "family-of-imran": 3,</w:t>
      </w:r>
    </w:p>
    <w:p w14:paraId="1DEA2A5B" w14:textId="77777777" w:rsidR="009F5396" w:rsidRPr="009F5396" w:rsidRDefault="009F5396" w:rsidP="009F5396">
      <w:pPr>
        <w:rPr>
          <w:lang w:val="en-IN"/>
        </w:rPr>
      </w:pPr>
      <w:r w:rsidRPr="009F5396">
        <w:rPr>
          <w:lang w:val="en-IN"/>
        </w:rPr>
        <w:t>    "nisa": 4, "an-nisa": 4, "women": 4,</w:t>
      </w:r>
    </w:p>
    <w:p w14:paraId="3B67B7B5" w14:textId="77777777" w:rsidR="009F5396" w:rsidRPr="009F5396" w:rsidRDefault="009F5396" w:rsidP="009F5396">
      <w:pPr>
        <w:rPr>
          <w:lang w:val="en-IN"/>
        </w:rPr>
      </w:pPr>
      <w:r w:rsidRPr="009F5396">
        <w:rPr>
          <w:lang w:val="en-IN"/>
        </w:rPr>
        <w:t>    "maidah": 5, "al-maidah": 5, "table-spread": 5,</w:t>
      </w:r>
    </w:p>
    <w:p w14:paraId="14FF5BA5" w14:textId="77777777" w:rsidR="009F5396" w:rsidRPr="009F5396" w:rsidRDefault="009F5396" w:rsidP="009F5396">
      <w:pPr>
        <w:rPr>
          <w:lang w:val="en-IN"/>
        </w:rPr>
      </w:pPr>
      <w:r w:rsidRPr="009F5396">
        <w:rPr>
          <w:lang w:val="en-IN"/>
        </w:rPr>
        <w:t>    "anam": 6, "al-anam": 6, "cattle": 6,</w:t>
      </w:r>
    </w:p>
    <w:p w14:paraId="236B87F5" w14:textId="77777777" w:rsidR="009F5396" w:rsidRPr="009F5396" w:rsidRDefault="009F5396" w:rsidP="009F5396">
      <w:pPr>
        <w:rPr>
          <w:lang w:val="en-IN"/>
        </w:rPr>
      </w:pPr>
      <w:r w:rsidRPr="009F5396">
        <w:rPr>
          <w:lang w:val="en-IN"/>
        </w:rPr>
        <w:t>    "araf": 7, "al-araf": 7, "heights": 7,</w:t>
      </w:r>
    </w:p>
    <w:p w14:paraId="6F4B92A0" w14:textId="77777777" w:rsidR="009F5396" w:rsidRPr="009F5396" w:rsidRDefault="009F5396" w:rsidP="009F5396">
      <w:pPr>
        <w:rPr>
          <w:lang w:val="en-IN"/>
        </w:rPr>
      </w:pPr>
      <w:r w:rsidRPr="009F5396">
        <w:rPr>
          <w:lang w:val="en-IN"/>
        </w:rPr>
        <w:t>    "anfal": 8, "al-anfal": 8, "spoils-of-war": 8,</w:t>
      </w:r>
    </w:p>
    <w:p w14:paraId="4144EF0C" w14:textId="77777777" w:rsidR="009F5396" w:rsidRPr="009F5396" w:rsidRDefault="009F5396" w:rsidP="009F5396">
      <w:pPr>
        <w:rPr>
          <w:lang w:val="en-IN"/>
        </w:rPr>
      </w:pPr>
      <w:r w:rsidRPr="009F5396">
        <w:rPr>
          <w:lang w:val="en-IN"/>
        </w:rPr>
        <w:t>    "tawbah": 9, "at-tawbah": 9, "repentance": 9,</w:t>
      </w:r>
    </w:p>
    <w:p w14:paraId="0C9380FF" w14:textId="77777777" w:rsidR="009F5396" w:rsidRPr="009F5396" w:rsidRDefault="009F5396" w:rsidP="009F5396">
      <w:pPr>
        <w:rPr>
          <w:lang w:val="en-IN"/>
        </w:rPr>
      </w:pPr>
      <w:r w:rsidRPr="009F5396">
        <w:rPr>
          <w:lang w:val="en-IN"/>
        </w:rPr>
        <w:t>    "yunus": 10, "jonah": 10,</w:t>
      </w:r>
    </w:p>
    <w:p w14:paraId="11C85DC1" w14:textId="77777777" w:rsidR="009F5396" w:rsidRPr="009F5396" w:rsidRDefault="009F5396" w:rsidP="009F5396">
      <w:pPr>
        <w:rPr>
          <w:lang w:val="en-IN"/>
        </w:rPr>
      </w:pPr>
    </w:p>
    <w:p w14:paraId="4EC1618C" w14:textId="77777777" w:rsidR="009F5396" w:rsidRPr="009F5396" w:rsidRDefault="009F5396" w:rsidP="009F5396">
      <w:pPr>
        <w:rPr>
          <w:lang w:val="en-IN"/>
        </w:rPr>
      </w:pPr>
      <w:r w:rsidRPr="009F5396">
        <w:rPr>
          <w:lang w:val="en-IN"/>
        </w:rPr>
        <w:t xml:space="preserve">    </w:t>
      </w:r>
      <w:r w:rsidRPr="009F5396">
        <w:rPr>
          <w:i/>
          <w:iCs/>
          <w:lang w:val="en-IN"/>
        </w:rPr>
        <w:t># 11 - 20</w:t>
      </w:r>
    </w:p>
    <w:p w14:paraId="6BC806AE" w14:textId="77777777" w:rsidR="009F5396" w:rsidRPr="009F5396" w:rsidRDefault="009F5396" w:rsidP="009F5396">
      <w:pPr>
        <w:rPr>
          <w:lang w:val="en-IN"/>
        </w:rPr>
      </w:pPr>
      <w:r w:rsidRPr="009F5396">
        <w:rPr>
          <w:lang w:val="en-IN"/>
        </w:rPr>
        <w:t>    "hud": 11,</w:t>
      </w:r>
    </w:p>
    <w:p w14:paraId="73B544B5" w14:textId="77777777" w:rsidR="009F5396" w:rsidRPr="009F5396" w:rsidRDefault="009F5396" w:rsidP="009F5396">
      <w:pPr>
        <w:rPr>
          <w:lang w:val="en-IN"/>
        </w:rPr>
      </w:pPr>
      <w:r w:rsidRPr="009F5396">
        <w:rPr>
          <w:lang w:val="en-IN"/>
        </w:rPr>
        <w:t>    "yusuf": 12, "joseph": 12,</w:t>
      </w:r>
    </w:p>
    <w:p w14:paraId="0C19CB91" w14:textId="77777777" w:rsidR="009F5396" w:rsidRPr="009F5396" w:rsidRDefault="009F5396" w:rsidP="009F5396">
      <w:pPr>
        <w:rPr>
          <w:lang w:val="en-IN"/>
        </w:rPr>
      </w:pPr>
      <w:r w:rsidRPr="009F5396">
        <w:rPr>
          <w:lang w:val="en-IN"/>
        </w:rPr>
        <w:t>    "rad": 13, "ar-rad": 13, "thunder": 13,</w:t>
      </w:r>
    </w:p>
    <w:p w14:paraId="54A33E3C" w14:textId="77777777" w:rsidR="009F5396" w:rsidRPr="009F5396" w:rsidRDefault="009F5396" w:rsidP="009F5396">
      <w:pPr>
        <w:rPr>
          <w:lang w:val="en-IN"/>
        </w:rPr>
      </w:pPr>
      <w:r w:rsidRPr="009F5396">
        <w:rPr>
          <w:lang w:val="en-IN"/>
        </w:rPr>
        <w:t>    "ibrahim": 14, "abraham": 14,</w:t>
      </w:r>
    </w:p>
    <w:p w14:paraId="1597655B" w14:textId="77777777" w:rsidR="009F5396" w:rsidRPr="009F5396" w:rsidRDefault="009F5396" w:rsidP="009F5396">
      <w:pPr>
        <w:rPr>
          <w:lang w:val="en-IN"/>
        </w:rPr>
      </w:pPr>
      <w:r w:rsidRPr="009F5396">
        <w:rPr>
          <w:lang w:val="en-IN"/>
        </w:rPr>
        <w:t>    "hijr": 15, "al-hijr": 15,</w:t>
      </w:r>
    </w:p>
    <w:p w14:paraId="6C181A90" w14:textId="77777777" w:rsidR="009F5396" w:rsidRPr="009F5396" w:rsidRDefault="009F5396" w:rsidP="009F5396">
      <w:pPr>
        <w:rPr>
          <w:lang w:val="en-IN"/>
        </w:rPr>
      </w:pPr>
      <w:r w:rsidRPr="009F5396">
        <w:rPr>
          <w:lang w:val="en-IN"/>
        </w:rPr>
        <w:t>    "nahl": 16, "an-nahl": 16, "bee": 16,</w:t>
      </w:r>
    </w:p>
    <w:p w14:paraId="73C00397" w14:textId="77777777" w:rsidR="009F5396" w:rsidRPr="009F5396" w:rsidRDefault="009F5396" w:rsidP="009F5396">
      <w:pPr>
        <w:rPr>
          <w:lang w:val="en-IN"/>
        </w:rPr>
      </w:pPr>
      <w:r w:rsidRPr="009F5396">
        <w:rPr>
          <w:lang w:val="en-IN"/>
        </w:rPr>
        <w:t>    "isra": 17, "al-isra": 17, "night-journey": 17,</w:t>
      </w:r>
    </w:p>
    <w:p w14:paraId="2856ACAC" w14:textId="77777777" w:rsidR="009F5396" w:rsidRPr="009F5396" w:rsidRDefault="009F5396" w:rsidP="009F5396">
      <w:pPr>
        <w:rPr>
          <w:lang w:val="en-IN"/>
        </w:rPr>
      </w:pPr>
      <w:r w:rsidRPr="009F5396">
        <w:rPr>
          <w:lang w:val="en-IN"/>
        </w:rPr>
        <w:t>    "kahf": 18, "al-kahf": 18, "cave": 18,</w:t>
      </w:r>
    </w:p>
    <w:p w14:paraId="202AFCDB" w14:textId="77777777" w:rsidR="009F5396" w:rsidRPr="009F5396" w:rsidRDefault="009F5396" w:rsidP="009F5396">
      <w:pPr>
        <w:rPr>
          <w:lang w:val="en-IN"/>
        </w:rPr>
      </w:pPr>
      <w:r w:rsidRPr="009F5396">
        <w:rPr>
          <w:lang w:val="en-IN"/>
        </w:rPr>
        <w:lastRenderedPageBreak/>
        <w:t>    "maryam": 19, "mary": 19,</w:t>
      </w:r>
    </w:p>
    <w:p w14:paraId="2C332425" w14:textId="77777777" w:rsidR="009F5396" w:rsidRPr="009F5396" w:rsidRDefault="009F5396" w:rsidP="009F5396">
      <w:pPr>
        <w:rPr>
          <w:lang w:val="en-IN"/>
        </w:rPr>
      </w:pPr>
      <w:r w:rsidRPr="009F5396">
        <w:rPr>
          <w:lang w:val="en-IN"/>
        </w:rPr>
        <w:t>    "taha": 20, "ta-ha": 20,</w:t>
      </w:r>
    </w:p>
    <w:p w14:paraId="40FE56F7" w14:textId="77777777" w:rsidR="009F5396" w:rsidRPr="009F5396" w:rsidRDefault="009F5396" w:rsidP="009F5396">
      <w:pPr>
        <w:rPr>
          <w:lang w:val="en-IN"/>
        </w:rPr>
      </w:pPr>
    </w:p>
    <w:p w14:paraId="785B0C0E" w14:textId="77777777" w:rsidR="009F5396" w:rsidRPr="009F5396" w:rsidRDefault="009F5396" w:rsidP="009F5396">
      <w:pPr>
        <w:rPr>
          <w:lang w:val="en-IN"/>
        </w:rPr>
      </w:pPr>
      <w:r w:rsidRPr="009F5396">
        <w:rPr>
          <w:lang w:val="en-IN"/>
        </w:rPr>
        <w:t xml:space="preserve">    </w:t>
      </w:r>
      <w:r w:rsidRPr="009F5396">
        <w:rPr>
          <w:i/>
          <w:iCs/>
          <w:lang w:val="en-IN"/>
        </w:rPr>
        <w:t># 21 - 30</w:t>
      </w:r>
    </w:p>
    <w:p w14:paraId="57EA7C7B" w14:textId="77777777" w:rsidR="009F5396" w:rsidRPr="009F5396" w:rsidRDefault="009F5396" w:rsidP="009F5396">
      <w:pPr>
        <w:rPr>
          <w:lang w:val="en-IN"/>
        </w:rPr>
      </w:pPr>
      <w:r w:rsidRPr="009F5396">
        <w:rPr>
          <w:lang w:val="en-IN"/>
        </w:rPr>
        <w:t>    "anbiya": 21, "al-anbiya": 21, "prophets": 21,</w:t>
      </w:r>
    </w:p>
    <w:p w14:paraId="59B65D37" w14:textId="77777777" w:rsidR="009F5396" w:rsidRPr="009F5396" w:rsidRDefault="009F5396" w:rsidP="009F5396">
      <w:pPr>
        <w:rPr>
          <w:lang w:val="en-IN"/>
        </w:rPr>
      </w:pPr>
      <w:r w:rsidRPr="009F5396">
        <w:rPr>
          <w:lang w:val="en-IN"/>
        </w:rPr>
        <w:t>    "hajj": 22, "al-hajj": 22, "pilgrimage": 22,</w:t>
      </w:r>
    </w:p>
    <w:p w14:paraId="4422DB5A" w14:textId="77777777" w:rsidR="009F5396" w:rsidRPr="009F5396" w:rsidRDefault="009F5396" w:rsidP="009F5396">
      <w:pPr>
        <w:rPr>
          <w:lang w:val="en-IN"/>
        </w:rPr>
      </w:pPr>
      <w:r w:rsidRPr="009F5396">
        <w:rPr>
          <w:lang w:val="en-IN"/>
        </w:rPr>
        <w:t>    "muminun": 23, "al-muminun": 23, "believers": 23,</w:t>
      </w:r>
    </w:p>
    <w:p w14:paraId="0845D368" w14:textId="77777777" w:rsidR="009F5396" w:rsidRPr="009F5396" w:rsidRDefault="009F5396" w:rsidP="009F5396">
      <w:pPr>
        <w:rPr>
          <w:lang w:val="en-IN"/>
        </w:rPr>
      </w:pPr>
      <w:r w:rsidRPr="009F5396">
        <w:rPr>
          <w:lang w:val="en-IN"/>
        </w:rPr>
        <w:t>    "nur": 24, "an-nur": 24, "light": 24,</w:t>
      </w:r>
    </w:p>
    <w:p w14:paraId="79CBE9BC" w14:textId="77777777" w:rsidR="009F5396" w:rsidRPr="009F5396" w:rsidRDefault="009F5396" w:rsidP="009F5396">
      <w:pPr>
        <w:rPr>
          <w:lang w:val="en-IN"/>
        </w:rPr>
      </w:pPr>
      <w:r w:rsidRPr="009F5396">
        <w:rPr>
          <w:lang w:val="en-IN"/>
        </w:rPr>
        <w:t>    "furqan": 25, "al-furqan": 25, "criterion": 25,</w:t>
      </w:r>
    </w:p>
    <w:p w14:paraId="1ED2D0E7" w14:textId="77777777" w:rsidR="009F5396" w:rsidRPr="009F5396" w:rsidRDefault="009F5396" w:rsidP="009F5396">
      <w:pPr>
        <w:rPr>
          <w:lang w:val="en-IN"/>
        </w:rPr>
      </w:pPr>
      <w:r w:rsidRPr="009F5396">
        <w:rPr>
          <w:lang w:val="en-IN"/>
        </w:rPr>
        <w:t>    "shuara": 26, "ash-shuara": 26, "poets": 26,</w:t>
      </w:r>
    </w:p>
    <w:p w14:paraId="18A4EE49" w14:textId="77777777" w:rsidR="009F5396" w:rsidRPr="009F5396" w:rsidRDefault="009F5396" w:rsidP="009F5396">
      <w:pPr>
        <w:rPr>
          <w:lang w:val="en-IN"/>
        </w:rPr>
      </w:pPr>
      <w:r w:rsidRPr="009F5396">
        <w:rPr>
          <w:lang w:val="en-IN"/>
        </w:rPr>
        <w:t>    "naml": 27, "an-naml": 27, "ant": 27,</w:t>
      </w:r>
    </w:p>
    <w:p w14:paraId="0A561B1F" w14:textId="77777777" w:rsidR="009F5396" w:rsidRPr="009F5396" w:rsidRDefault="009F5396" w:rsidP="009F5396">
      <w:pPr>
        <w:rPr>
          <w:lang w:val="en-IN"/>
        </w:rPr>
      </w:pPr>
      <w:r w:rsidRPr="009F5396">
        <w:rPr>
          <w:lang w:val="en-IN"/>
        </w:rPr>
        <w:t>    "qasas": 28, "al-qasas": 28, "stories": 28,</w:t>
      </w:r>
    </w:p>
    <w:p w14:paraId="245B3B5F" w14:textId="77777777" w:rsidR="009F5396" w:rsidRPr="009F5396" w:rsidRDefault="009F5396" w:rsidP="009F5396">
      <w:pPr>
        <w:rPr>
          <w:lang w:val="en-IN"/>
        </w:rPr>
      </w:pPr>
      <w:r w:rsidRPr="009F5396">
        <w:rPr>
          <w:lang w:val="en-IN"/>
        </w:rPr>
        <w:t>    "ankabut": 29, "al-ankabut": 29, "spider": 29,</w:t>
      </w:r>
    </w:p>
    <w:p w14:paraId="5B016D73" w14:textId="77777777" w:rsidR="009F5396" w:rsidRPr="009F5396" w:rsidRDefault="009F5396" w:rsidP="009F5396">
      <w:pPr>
        <w:rPr>
          <w:lang w:val="en-IN"/>
        </w:rPr>
      </w:pPr>
      <w:r w:rsidRPr="009F5396">
        <w:rPr>
          <w:lang w:val="en-IN"/>
        </w:rPr>
        <w:t>    "rum": 30, "ar-rum": 30, "romans": 30,</w:t>
      </w:r>
    </w:p>
    <w:p w14:paraId="60D0A89F" w14:textId="77777777" w:rsidR="009F5396" w:rsidRPr="009F5396" w:rsidRDefault="009F5396" w:rsidP="009F5396">
      <w:pPr>
        <w:rPr>
          <w:lang w:val="en-IN"/>
        </w:rPr>
      </w:pPr>
    </w:p>
    <w:p w14:paraId="3FE1BF6B" w14:textId="77777777" w:rsidR="009F5396" w:rsidRPr="009F5396" w:rsidRDefault="009F5396" w:rsidP="009F5396">
      <w:pPr>
        <w:rPr>
          <w:lang w:val="en-IN"/>
        </w:rPr>
      </w:pPr>
      <w:r w:rsidRPr="009F5396">
        <w:rPr>
          <w:lang w:val="en-IN"/>
        </w:rPr>
        <w:t xml:space="preserve">    </w:t>
      </w:r>
      <w:r w:rsidRPr="009F5396">
        <w:rPr>
          <w:i/>
          <w:iCs/>
          <w:lang w:val="en-IN"/>
        </w:rPr>
        <w:t># 31 - 40</w:t>
      </w:r>
    </w:p>
    <w:p w14:paraId="527935AD" w14:textId="77777777" w:rsidR="009F5396" w:rsidRPr="009F5396" w:rsidRDefault="009F5396" w:rsidP="009F5396">
      <w:pPr>
        <w:rPr>
          <w:lang w:val="en-IN"/>
        </w:rPr>
      </w:pPr>
      <w:r w:rsidRPr="009F5396">
        <w:rPr>
          <w:lang w:val="en-IN"/>
        </w:rPr>
        <w:t>    "luqman": 31,</w:t>
      </w:r>
    </w:p>
    <w:p w14:paraId="0F0D0478" w14:textId="77777777" w:rsidR="009F5396" w:rsidRPr="009F5396" w:rsidRDefault="009F5396" w:rsidP="009F5396">
      <w:pPr>
        <w:rPr>
          <w:lang w:val="en-IN"/>
        </w:rPr>
      </w:pPr>
      <w:r w:rsidRPr="009F5396">
        <w:rPr>
          <w:lang w:val="en-IN"/>
        </w:rPr>
        <w:t>    "sajdah": 32, "as-sajdah": 32, "prostration": 32,</w:t>
      </w:r>
    </w:p>
    <w:p w14:paraId="0171222D" w14:textId="77777777" w:rsidR="009F5396" w:rsidRPr="009F5396" w:rsidRDefault="009F5396" w:rsidP="009F5396">
      <w:pPr>
        <w:rPr>
          <w:lang w:val="en-IN"/>
        </w:rPr>
      </w:pPr>
      <w:r w:rsidRPr="009F5396">
        <w:rPr>
          <w:lang w:val="en-IN"/>
        </w:rPr>
        <w:t>    "ahzab": 33, "al-ahzab": 33,</w:t>
      </w:r>
    </w:p>
    <w:p w14:paraId="6C38BCC3" w14:textId="77777777" w:rsidR="009F5396" w:rsidRPr="009F5396" w:rsidRDefault="009F5396" w:rsidP="009F5396">
      <w:pPr>
        <w:rPr>
          <w:lang w:val="en-IN"/>
        </w:rPr>
      </w:pPr>
      <w:r w:rsidRPr="009F5396">
        <w:rPr>
          <w:lang w:val="en-IN"/>
        </w:rPr>
        <w:t>    "saba": 34, "sheba": 34,</w:t>
      </w:r>
    </w:p>
    <w:p w14:paraId="57AE6952" w14:textId="77777777" w:rsidR="009F5396" w:rsidRPr="009F5396" w:rsidRDefault="009F5396" w:rsidP="009F5396">
      <w:pPr>
        <w:rPr>
          <w:lang w:val="en-IN"/>
        </w:rPr>
      </w:pPr>
      <w:r w:rsidRPr="009F5396">
        <w:rPr>
          <w:lang w:val="en-IN"/>
        </w:rPr>
        <w:t>    "fatir": 35, "originator": 35,</w:t>
      </w:r>
    </w:p>
    <w:p w14:paraId="590B4422" w14:textId="77777777" w:rsidR="009F5396" w:rsidRPr="009F5396" w:rsidRDefault="009F5396" w:rsidP="009F5396">
      <w:pPr>
        <w:rPr>
          <w:lang w:val="en-IN"/>
        </w:rPr>
      </w:pPr>
      <w:r w:rsidRPr="009F5396">
        <w:rPr>
          <w:lang w:val="en-IN"/>
        </w:rPr>
        <w:t>    "yaseen": 36, "yasin": 36, "ya-sin": 36,</w:t>
      </w:r>
    </w:p>
    <w:p w14:paraId="2041A1EC" w14:textId="77777777" w:rsidR="009F5396" w:rsidRPr="009F5396" w:rsidRDefault="009F5396" w:rsidP="009F5396">
      <w:pPr>
        <w:rPr>
          <w:lang w:val="en-IN"/>
        </w:rPr>
      </w:pPr>
      <w:r w:rsidRPr="009F5396">
        <w:rPr>
          <w:lang w:val="en-IN"/>
        </w:rPr>
        <w:t>    "saffat": 37, "as-saffat": 37,</w:t>
      </w:r>
    </w:p>
    <w:p w14:paraId="10ED9ED9" w14:textId="77777777" w:rsidR="009F5396" w:rsidRPr="009F5396" w:rsidRDefault="009F5396" w:rsidP="009F5396">
      <w:pPr>
        <w:rPr>
          <w:lang w:val="en-IN"/>
        </w:rPr>
      </w:pPr>
      <w:r w:rsidRPr="009F5396">
        <w:rPr>
          <w:lang w:val="en-IN"/>
        </w:rPr>
        <w:t>    "sad": 38,</w:t>
      </w:r>
    </w:p>
    <w:p w14:paraId="06F3A295" w14:textId="77777777" w:rsidR="009F5396" w:rsidRPr="009F5396" w:rsidRDefault="009F5396" w:rsidP="009F5396">
      <w:pPr>
        <w:rPr>
          <w:lang w:val="en-IN"/>
        </w:rPr>
      </w:pPr>
      <w:r w:rsidRPr="009F5396">
        <w:rPr>
          <w:lang w:val="en-IN"/>
        </w:rPr>
        <w:t>    "zumar": 39, "az-zumar": 39, "troops": 39,</w:t>
      </w:r>
    </w:p>
    <w:p w14:paraId="4BB0E700" w14:textId="77777777" w:rsidR="009F5396" w:rsidRPr="009F5396" w:rsidRDefault="009F5396" w:rsidP="009F5396">
      <w:pPr>
        <w:rPr>
          <w:lang w:val="en-IN"/>
        </w:rPr>
      </w:pPr>
      <w:r w:rsidRPr="009F5396">
        <w:rPr>
          <w:lang w:val="en-IN"/>
        </w:rPr>
        <w:t>    "ghafir": 40, "mumin-surah": 40, "forgiver": 40,</w:t>
      </w:r>
    </w:p>
    <w:p w14:paraId="5C9ABFAB" w14:textId="77777777" w:rsidR="009F5396" w:rsidRPr="009F5396" w:rsidRDefault="009F5396" w:rsidP="009F5396">
      <w:pPr>
        <w:rPr>
          <w:lang w:val="en-IN"/>
        </w:rPr>
      </w:pPr>
    </w:p>
    <w:p w14:paraId="37B7E6B4" w14:textId="77777777" w:rsidR="009F5396" w:rsidRPr="009F5396" w:rsidRDefault="009F5396" w:rsidP="009F5396">
      <w:pPr>
        <w:rPr>
          <w:lang w:val="en-IN"/>
        </w:rPr>
      </w:pPr>
      <w:r w:rsidRPr="009F5396">
        <w:rPr>
          <w:lang w:val="en-IN"/>
        </w:rPr>
        <w:t xml:space="preserve">    </w:t>
      </w:r>
      <w:r w:rsidRPr="009F5396">
        <w:rPr>
          <w:i/>
          <w:iCs/>
          <w:lang w:val="en-IN"/>
        </w:rPr>
        <w:t># 41 - 50</w:t>
      </w:r>
    </w:p>
    <w:p w14:paraId="251A4A3B" w14:textId="77777777" w:rsidR="009F5396" w:rsidRPr="009F5396" w:rsidRDefault="009F5396" w:rsidP="009F5396">
      <w:pPr>
        <w:rPr>
          <w:lang w:val="en-IN"/>
        </w:rPr>
      </w:pPr>
      <w:r w:rsidRPr="009F5396">
        <w:rPr>
          <w:lang w:val="en-IN"/>
        </w:rPr>
        <w:t>    "fussilat": 41,</w:t>
      </w:r>
    </w:p>
    <w:p w14:paraId="7C9E6DCE" w14:textId="77777777" w:rsidR="009F5396" w:rsidRPr="009F5396" w:rsidRDefault="009F5396" w:rsidP="009F5396">
      <w:pPr>
        <w:rPr>
          <w:lang w:val="en-IN"/>
        </w:rPr>
      </w:pPr>
      <w:r w:rsidRPr="009F5396">
        <w:rPr>
          <w:lang w:val="en-IN"/>
        </w:rPr>
        <w:t>    "shura": 42, "ash-shura": 42, "consultation": 42,</w:t>
      </w:r>
    </w:p>
    <w:p w14:paraId="64E776C3" w14:textId="77777777" w:rsidR="009F5396" w:rsidRPr="009F5396" w:rsidRDefault="009F5396" w:rsidP="009F5396">
      <w:pPr>
        <w:rPr>
          <w:lang w:val="en-IN"/>
        </w:rPr>
      </w:pPr>
      <w:r w:rsidRPr="009F5396">
        <w:rPr>
          <w:lang w:val="en-IN"/>
        </w:rPr>
        <w:t>    "zukhruf": 43, "az-zukhruf": 43, "ornaments": 43,</w:t>
      </w:r>
    </w:p>
    <w:p w14:paraId="1EC40BA8" w14:textId="77777777" w:rsidR="009F5396" w:rsidRPr="009F5396" w:rsidRDefault="009F5396" w:rsidP="009F5396">
      <w:pPr>
        <w:rPr>
          <w:lang w:val="en-IN"/>
        </w:rPr>
      </w:pPr>
      <w:r w:rsidRPr="009F5396">
        <w:rPr>
          <w:lang w:val="en-IN"/>
        </w:rPr>
        <w:t>    "dukhan": 44, "ad-dukhan": 44, "smoke": 44,</w:t>
      </w:r>
    </w:p>
    <w:p w14:paraId="61FFE653" w14:textId="77777777" w:rsidR="009F5396" w:rsidRPr="009F5396" w:rsidRDefault="009F5396" w:rsidP="009F5396">
      <w:pPr>
        <w:rPr>
          <w:lang w:val="en-IN"/>
        </w:rPr>
      </w:pPr>
      <w:r w:rsidRPr="009F5396">
        <w:rPr>
          <w:lang w:val="en-IN"/>
        </w:rPr>
        <w:t>    "jathiyah": 45, "al-jathiyah": 45,</w:t>
      </w:r>
    </w:p>
    <w:p w14:paraId="3133E422" w14:textId="77777777" w:rsidR="009F5396" w:rsidRPr="009F5396" w:rsidRDefault="009F5396" w:rsidP="009F5396">
      <w:pPr>
        <w:rPr>
          <w:lang w:val="en-IN"/>
        </w:rPr>
      </w:pPr>
      <w:r w:rsidRPr="009F5396">
        <w:rPr>
          <w:lang w:val="en-IN"/>
        </w:rPr>
        <w:lastRenderedPageBreak/>
        <w:t>    "ahqaf": 46, "al-ahqaf": 46,</w:t>
      </w:r>
    </w:p>
    <w:p w14:paraId="2EC3A7FF" w14:textId="77777777" w:rsidR="009F5396" w:rsidRPr="009F5396" w:rsidRDefault="009F5396" w:rsidP="009F5396">
      <w:pPr>
        <w:rPr>
          <w:lang w:val="en-IN"/>
        </w:rPr>
      </w:pPr>
      <w:r w:rsidRPr="009F5396">
        <w:rPr>
          <w:lang w:val="en-IN"/>
        </w:rPr>
        <w:t>    "muhammad": 47,</w:t>
      </w:r>
    </w:p>
    <w:p w14:paraId="2310AB98" w14:textId="77777777" w:rsidR="009F5396" w:rsidRPr="009F5396" w:rsidRDefault="009F5396" w:rsidP="009F5396">
      <w:pPr>
        <w:rPr>
          <w:lang w:val="en-IN"/>
        </w:rPr>
      </w:pPr>
      <w:r w:rsidRPr="009F5396">
        <w:rPr>
          <w:lang w:val="en-IN"/>
        </w:rPr>
        <w:t>    "fath": 48, "al-fath": 48, "victory": 48,</w:t>
      </w:r>
    </w:p>
    <w:p w14:paraId="5193A469" w14:textId="77777777" w:rsidR="009F5396" w:rsidRPr="009F5396" w:rsidRDefault="009F5396" w:rsidP="009F5396">
      <w:pPr>
        <w:rPr>
          <w:lang w:val="en-IN"/>
        </w:rPr>
      </w:pPr>
      <w:r w:rsidRPr="009F5396">
        <w:rPr>
          <w:lang w:val="en-IN"/>
        </w:rPr>
        <w:t>    "hujurat": 49, "al-hujurat": 49, "rooms": 49,</w:t>
      </w:r>
    </w:p>
    <w:p w14:paraId="281720D8" w14:textId="77777777" w:rsidR="009F5396" w:rsidRPr="009F5396" w:rsidRDefault="009F5396" w:rsidP="009F5396">
      <w:pPr>
        <w:rPr>
          <w:lang w:val="en-IN"/>
        </w:rPr>
      </w:pPr>
      <w:r w:rsidRPr="009F5396">
        <w:rPr>
          <w:lang w:val="en-IN"/>
        </w:rPr>
        <w:t>    "qaf": 50,</w:t>
      </w:r>
    </w:p>
    <w:p w14:paraId="1A53CA00" w14:textId="77777777" w:rsidR="009F5396" w:rsidRPr="009F5396" w:rsidRDefault="009F5396" w:rsidP="009F5396">
      <w:pPr>
        <w:rPr>
          <w:lang w:val="en-IN"/>
        </w:rPr>
      </w:pPr>
    </w:p>
    <w:p w14:paraId="1B791913" w14:textId="77777777" w:rsidR="009F5396" w:rsidRPr="009F5396" w:rsidRDefault="009F5396" w:rsidP="009F5396">
      <w:pPr>
        <w:rPr>
          <w:lang w:val="en-IN"/>
        </w:rPr>
      </w:pPr>
      <w:r w:rsidRPr="009F5396">
        <w:rPr>
          <w:lang w:val="en-IN"/>
        </w:rPr>
        <w:t xml:space="preserve">    </w:t>
      </w:r>
      <w:r w:rsidRPr="009F5396">
        <w:rPr>
          <w:i/>
          <w:iCs/>
          <w:lang w:val="en-IN"/>
        </w:rPr>
        <w:t># 51 - 60</w:t>
      </w:r>
    </w:p>
    <w:p w14:paraId="0FC3B4CA" w14:textId="77777777" w:rsidR="009F5396" w:rsidRPr="009F5396" w:rsidRDefault="009F5396" w:rsidP="009F5396">
      <w:pPr>
        <w:rPr>
          <w:lang w:val="en-IN"/>
        </w:rPr>
      </w:pPr>
      <w:r w:rsidRPr="009F5396">
        <w:rPr>
          <w:lang w:val="en-IN"/>
        </w:rPr>
        <w:t>    "dhariyat": 51, "adh-dhariyat": 51,</w:t>
      </w:r>
    </w:p>
    <w:p w14:paraId="61FB566A" w14:textId="77777777" w:rsidR="009F5396" w:rsidRPr="009F5396" w:rsidRDefault="009F5396" w:rsidP="009F5396">
      <w:pPr>
        <w:rPr>
          <w:lang w:val="en-IN"/>
        </w:rPr>
      </w:pPr>
      <w:r w:rsidRPr="009F5396">
        <w:rPr>
          <w:lang w:val="en-IN"/>
        </w:rPr>
        <w:t>    "tur": 52, "at-tur": 52, "mount": 52,</w:t>
      </w:r>
    </w:p>
    <w:p w14:paraId="022F00B8" w14:textId="77777777" w:rsidR="009F5396" w:rsidRPr="009F5396" w:rsidRDefault="009F5396" w:rsidP="009F5396">
      <w:pPr>
        <w:rPr>
          <w:lang w:val="en-IN"/>
        </w:rPr>
      </w:pPr>
      <w:r w:rsidRPr="009F5396">
        <w:rPr>
          <w:lang w:val="en-IN"/>
        </w:rPr>
        <w:t>    "najm": 53, "an-najm": 53, "star": 53,</w:t>
      </w:r>
    </w:p>
    <w:p w14:paraId="603B4F02" w14:textId="77777777" w:rsidR="009F5396" w:rsidRPr="009F5396" w:rsidRDefault="009F5396" w:rsidP="009F5396">
      <w:pPr>
        <w:rPr>
          <w:lang w:val="en-IN"/>
        </w:rPr>
      </w:pPr>
      <w:r w:rsidRPr="009F5396">
        <w:rPr>
          <w:lang w:val="en-IN"/>
        </w:rPr>
        <w:t>    "qamar": 54, "al-qamar": 54, "moon": 54,</w:t>
      </w:r>
    </w:p>
    <w:p w14:paraId="5E52FA76" w14:textId="77777777" w:rsidR="009F5396" w:rsidRPr="009F5396" w:rsidRDefault="009F5396" w:rsidP="009F5396">
      <w:pPr>
        <w:rPr>
          <w:lang w:val="en-IN"/>
        </w:rPr>
      </w:pPr>
      <w:r w:rsidRPr="009F5396">
        <w:rPr>
          <w:lang w:val="en-IN"/>
        </w:rPr>
        <w:t>    "rahman": 55, "ar-rahman": 55, "beneficent": 55,</w:t>
      </w:r>
    </w:p>
    <w:p w14:paraId="305F5F94" w14:textId="77777777" w:rsidR="009F5396" w:rsidRPr="009F5396" w:rsidRDefault="009F5396" w:rsidP="009F5396">
      <w:pPr>
        <w:rPr>
          <w:lang w:val="en-IN"/>
        </w:rPr>
      </w:pPr>
      <w:r w:rsidRPr="009F5396">
        <w:rPr>
          <w:lang w:val="en-IN"/>
        </w:rPr>
        <w:t>    "waqiah": 56, "al-waqiah": 56, "inevitable": 56,</w:t>
      </w:r>
    </w:p>
    <w:p w14:paraId="55E27B05" w14:textId="77777777" w:rsidR="009F5396" w:rsidRPr="009F5396" w:rsidRDefault="009F5396" w:rsidP="009F5396">
      <w:pPr>
        <w:rPr>
          <w:lang w:val="en-IN"/>
        </w:rPr>
      </w:pPr>
      <w:r w:rsidRPr="009F5396">
        <w:rPr>
          <w:lang w:val="en-IN"/>
        </w:rPr>
        <w:t>    "hadid": 57, "al-hadid": 57, "iron": 57,</w:t>
      </w:r>
    </w:p>
    <w:p w14:paraId="6C9648E1" w14:textId="77777777" w:rsidR="009F5396" w:rsidRPr="009F5396" w:rsidRDefault="009F5396" w:rsidP="009F5396">
      <w:pPr>
        <w:rPr>
          <w:lang w:val="en-IN"/>
        </w:rPr>
      </w:pPr>
      <w:r w:rsidRPr="009F5396">
        <w:rPr>
          <w:lang w:val="en-IN"/>
        </w:rPr>
        <w:t>    "mujadila": 58, "al-mujadila": 58,</w:t>
      </w:r>
    </w:p>
    <w:p w14:paraId="5C76C650" w14:textId="77777777" w:rsidR="009F5396" w:rsidRPr="009F5396" w:rsidRDefault="009F5396" w:rsidP="009F5396">
      <w:pPr>
        <w:rPr>
          <w:lang w:val="en-IN"/>
        </w:rPr>
      </w:pPr>
      <w:r w:rsidRPr="009F5396">
        <w:rPr>
          <w:lang w:val="en-IN"/>
        </w:rPr>
        <w:t>    "hashr": 59, "al-hashr": 59, "exile": 59,</w:t>
      </w:r>
    </w:p>
    <w:p w14:paraId="53A2DE87" w14:textId="77777777" w:rsidR="009F5396" w:rsidRPr="009F5396" w:rsidRDefault="009F5396" w:rsidP="009F5396">
      <w:pPr>
        <w:rPr>
          <w:lang w:val="en-IN"/>
        </w:rPr>
      </w:pPr>
      <w:r w:rsidRPr="009F5396">
        <w:rPr>
          <w:lang w:val="en-IN"/>
        </w:rPr>
        <w:t>    "mumtahanah": 60, "al-mumtahanah": 60,</w:t>
      </w:r>
    </w:p>
    <w:p w14:paraId="2A3FB75D" w14:textId="77777777" w:rsidR="009F5396" w:rsidRPr="009F5396" w:rsidRDefault="009F5396" w:rsidP="009F5396">
      <w:pPr>
        <w:rPr>
          <w:lang w:val="en-IN"/>
        </w:rPr>
      </w:pPr>
    </w:p>
    <w:p w14:paraId="696A27D9" w14:textId="77777777" w:rsidR="009F5396" w:rsidRPr="009F5396" w:rsidRDefault="009F5396" w:rsidP="009F5396">
      <w:pPr>
        <w:rPr>
          <w:lang w:val="en-IN"/>
        </w:rPr>
      </w:pPr>
      <w:r w:rsidRPr="009F5396">
        <w:rPr>
          <w:lang w:val="en-IN"/>
        </w:rPr>
        <w:t xml:space="preserve">    </w:t>
      </w:r>
      <w:r w:rsidRPr="009F5396">
        <w:rPr>
          <w:i/>
          <w:iCs/>
          <w:lang w:val="en-IN"/>
        </w:rPr>
        <w:t># 61 - 70</w:t>
      </w:r>
    </w:p>
    <w:p w14:paraId="2887B176" w14:textId="77777777" w:rsidR="009F5396" w:rsidRPr="009F5396" w:rsidRDefault="009F5396" w:rsidP="009F5396">
      <w:pPr>
        <w:rPr>
          <w:lang w:val="en-IN"/>
        </w:rPr>
      </w:pPr>
      <w:r w:rsidRPr="009F5396">
        <w:rPr>
          <w:lang w:val="en-IN"/>
        </w:rPr>
        <w:t>    "saff": 61, "as-saff": 61, "ranks": 61,</w:t>
      </w:r>
    </w:p>
    <w:p w14:paraId="78AFB87B" w14:textId="77777777" w:rsidR="009F5396" w:rsidRPr="009F5396" w:rsidRDefault="009F5396" w:rsidP="009F5396">
      <w:pPr>
        <w:rPr>
          <w:lang w:val="en-IN"/>
        </w:rPr>
      </w:pPr>
      <w:r w:rsidRPr="009F5396">
        <w:rPr>
          <w:lang w:val="en-IN"/>
        </w:rPr>
        <w:t>    "jumuah": 62, "al-jumuah": 62, "friday": 62,</w:t>
      </w:r>
    </w:p>
    <w:p w14:paraId="084544DE" w14:textId="77777777" w:rsidR="009F5396" w:rsidRPr="009F5396" w:rsidRDefault="009F5396" w:rsidP="009F5396">
      <w:pPr>
        <w:rPr>
          <w:lang w:val="en-IN"/>
        </w:rPr>
      </w:pPr>
      <w:r w:rsidRPr="009F5396">
        <w:rPr>
          <w:lang w:val="en-IN"/>
        </w:rPr>
        <w:t>    "munafiqun": 63, "al-munafiqun": 63, "hypocrites": 63,</w:t>
      </w:r>
    </w:p>
    <w:p w14:paraId="646FA7A0" w14:textId="77777777" w:rsidR="009F5396" w:rsidRPr="009F5396" w:rsidRDefault="009F5396" w:rsidP="009F5396">
      <w:pPr>
        <w:rPr>
          <w:lang w:val="en-IN"/>
        </w:rPr>
      </w:pPr>
      <w:r w:rsidRPr="009F5396">
        <w:rPr>
          <w:lang w:val="en-IN"/>
        </w:rPr>
        <w:t>    "taghabun": 64, "at-taghabun": 64,</w:t>
      </w:r>
    </w:p>
    <w:p w14:paraId="2A7EA10F" w14:textId="77777777" w:rsidR="009F5396" w:rsidRPr="009F5396" w:rsidRDefault="009F5396" w:rsidP="009F5396">
      <w:pPr>
        <w:rPr>
          <w:lang w:val="en-IN"/>
        </w:rPr>
      </w:pPr>
      <w:r w:rsidRPr="009F5396">
        <w:rPr>
          <w:lang w:val="en-IN"/>
        </w:rPr>
        <w:t>    "talaq": 65, "at-talaq": 65, "divorce": 65,</w:t>
      </w:r>
    </w:p>
    <w:p w14:paraId="56F5808F" w14:textId="77777777" w:rsidR="009F5396" w:rsidRPr="009F5396" w:rsidRDefault="009F5396" w:rsidP="009F5396">
      <w:pPr>
        <w:rPr>
          <w:lang w:val="en-IN"/>
        </w:rPr>
      </w:pPr>
      <w:r w:rsidRPr="009F5396">
        <w:rPr>
          <w:lang w:val="en-IN"/>
        </w:rPr>
        <w:t>    "tahrim": 66, "at-tahrim": 66, "prohibition": 66,</w:t>
      </w:r>
    </w:p>
    <w:p w14:paraId="2351CC10" w14:textId="77777777" w:rsidR="009F5396" w:rsidRPr="009F5396" w:rsidRDefault="009F5396" w:rsidP="009F5396">
      <w:pPr>
        <w:rPr>
          <w:lang w:val="en-IN"/>
        </w:rPr>
      </w:pPr>
      <w:r w:rsidRPr="009F5396">
        <w:rPr>
          <w:lang w:val="en-IN"/>
        </w:rPr>
        <w:t>    "mulk": 67, "al-mulk": 67, "dominion": 67,</w:t>
      </w:r>
    </w:p>
    <w:p w14:paraId="140E3AB0" w14:textId="77777777" w:rsidR="009F5396" w:rsidRPr="009F5396" w:rsidRDefault="009F5396" w:rsidP="009F5396">
      <w:pPr>
        <w:rPr>
          <w:lang w:val="en-IN"/>
        </w:rPr>
      </w:pPr>
      <w:r w:rsidRPr="009F5396">
        <w:rPr>
          <w:lang w:val="en-IN"/>
        </w:rPr>
        <w:t>    "qalam": 68, "al-qalam": 68, "pen": 68,</w:t>
      </w:r>
    </w:p>
    <w:p w14:paraId="00EE203F" w14:textId="77777777" w:rsidR="009F5396" w:rsidRPr="009F5396" w:rsidRDefault="009F5396" w:rsidP="009F5396">
      <w:pPr>
        <w:rPr>
          <w:lang w:val="en-IN"/>
        </w:rPr>
      </w:pPr>
      <w:r w:rsidRPr="009F5396">
        <w:rPr>
          <w:lang w:val="en-IN"/>
        </w:rPr>
        <w:t>    "haqqah": 69, "al-haqqah": 69,</w:t>
      </w:r>
    </w:p>
    <w:p w14:paraId="4A57CE1A" w14:textId="77777777" w:rsidR="009F5396" w:rsidRPr="009F5396" w:rsidRDefault="009F5396" w:rsidP="009F5396">
      <w:pPr>
        <w:rPr>
          <w:lang w:val="en-IN"/>
        </w:rPr>
      </w:pPr>
      <w:r w:rsidRPr="009F5396">
        <w:rPr>
          <w:lang w:val="en-IN"/>
        </w:rPr>
        <w:t>    "maarij": 70, "al-maarij": 70,</w:t>
      </w:r>
    </w:p>
    <w:p w14:paraId="258AA4A6" w14:textId="77777777" w:rsidR="009F5396" w:rsidRPr="009F5396" w:rsidRDefault="009F5396" w:rsidP="009F5396">
      <w:pPr>
        <w:rPr>
          <w:lang w:val="en-IN"/>
        </w:rPr>
      </w:pPr>
    </w:p>
    <w:p w14:paraId="52DB3425" w14:textId="77777777" w:rsidR="009F5396" w:rsidRPr="009F5396" w:rsidRDefault="009F5396" w:rsidP="009F5396">
      <w:pPr>
        <w:rPr>
          <w:lang w:val="en-IN"/>
        </w:rPr>
      </w:pPr>
      <w:r w:rsidRPr="009F5396">
        <w:rPr>
          <w:lang w:val="en-IN"/>
        </w:rPr>
        <w:t xml:space="preserve">    </w:t>
      </w:r>
      <w:r w:rsidRPr="009F5396">
        <w:rPr>
          <w:i/>
          <w:iCs/>
          <w:lang w:val="en-IN"/>
        </w:rPr>
        <w:t># 71 - 80</w:t>
      </w:r>
    </w:p>
    <w:p w14:paraId="3E6C3FFD" w14:textId="77777777" w:rsidR="009F5396" w:rsidRPr="009F5396" w:rsidRDefault="009F5396" w:rsidP="009F5396">
      <w:pPr>
        <w:rPr>
          <w:lang w:val="en-IN"/>
        </w:rPr>
      </w:pPr>
      <w:r w:rsidRPr="009F5396">
        <w:rPr>
          <w:lang w:val="en-IN"/>
        </w:rPr>
        <w:t>    "nuh": 71, "noah": 71,</w:t>
      </w:r>
    </w:p>
    <w:p w14:paraId="59DFB0DD" w14:textId="77777777" w:rsidR="009F5396" w:rsidRPr="009F5396" w:rsidRDefault="009F5396" w:rsidP="009F5396">
      <w:pPr>
        <w:rPr>
          <w:lang w:val="en-IN"/>
        </w:rPr>
      </w:pPr>
      <w:r w:rsidRPr="009F5396">
        <w:rPr>
          <w:lang w:val="en-IN"/>
        </w:rPr>
        <w:t>    "jinn": 72, "al-jinn": 72,</w:t>
      </w:r>
    </w:p>
    <w:p w14:paraId="7590F3F6" w14:textId="77777777" w:rsidR="009F5396" w:rsidRPr="009F5396" w:rsidRDefault="009F5396" w:rsidP="009F5396">
      <w:pPr>
        <w:rPr>
          <w:lang w:val="en-IN"/>
        </w:rPr>
      </w:pPr>
      <w:r w:rsidRPr="009F5396">
        <w:rPr>
          <w:lang w:val="en-IN"/>
        </w:rPr>
        <w:lastRenderedPageBreak/>
        <w:t>    "muzzammil": 73, "al-muzzammil": 73,</w:t>
      </w:r>
    </w:p>
    <w:p w14:paraId="54EC10DD" w14:textId="77777777" w:rsidR="009F5396" w:rsidRPr="009F5396" w:rsidRDefault="009F5396" w:rsidP="009F5396">
      <w:pPr>
        <w:rPr>
          <w:lang w:val="en-IN"/>
        </w:rPr>
      </w:pPr>
      <w:r w:rsidRPr="009F5396">
        <w:rPr>
          <w:lang w:val="en-IN"/>
        </w:rPr>
        <w:t>    "muddaththir": 74, "al-muddaththir": 74,</w:t>
      </w:r>
    </w:p>
    <w:p w14:paraId="7F4FC8B8" w14:textId="77777777" w:rsidR="009F5396" w:rsidRPr="009F5396" w:rsidRDefault="009F5396" w:rsidP="009F5396">
      <w:pPr>
        <w:rPr>
          <w:lang w:val="en-IN"/>
        </w:rPr>
      </w:pPr>
      <w:r w:rsidRPr="009F5396">
        <w:rPr>
          <w:lang w:val="en-IN"/>
        </w:rPr>
        <w:t>    "qiyamah": 75, "al-qiyamah": 75, "resurrection": 75,</w:t>
      </w:r>
    </w:p>
    <w:p w14:paraId="32D44443" w14:textId="77777777" w:rsidR="009F5396" w:rsidRPr="009F5396" w:rsidRDefault="009F5396" w:rsidP="009F5396">
      <w:pPr>
        <w:rPr>
          <w:lang w:val="en-IN"/>
        </w:rPr>
      </w:pPr>
      <w:r w:rsidRPr="009F5396">
        <w:rPr>
          <w:lang w:val="en-IN"/>
        </w:rPr>
        <w:t>    "insan": 76, "al-insan": 76, "dahr": 76,</w:t>
      </w:r>
    </w:p>
    <w:p w14:paraId="144B9D47" w14:textId="77777777" w:rsidR="009F5396" w:rsidRPr="009F5396" w:rsidRDefault="009F5396" w:rsidP="009F5396">
      <w:pPr>
        <w:rPr>
          <w:lang w:val="en-IN"/>
        </w:rPr>
      </w:pPr>
      <w:r w:rsidRPr="009F5396">
        <w:rPr>
          <w:lang w:val="en-IN"/>
        </w:rPr>
        <w:t>    "mursalat": 77, "al-mursalat": 77,</w:t>
      </w:r>
    </w:p>
    <w:p w14:paraId="33DD6597" w14:textId="77777777" w:rsidR="009F5396" w:rsidRPr="009F5396" w:rsidRDefault="009F5396" w:rsidP="009F5396">
      <w:pPr>
        <w:rPr>
          <w:lang w:val="en-IN"/>
        </w:rPr>
      </w:pPr>
      <w:r w:rsidRPr="009F5396">
        <w:rPr>
          <w:lang w:val="en-IN"/>
        </w:rPr>
        <w:t>    "naba": 78, "an-naba": 78, "tidings": 78,</w:t>
      </w:r>
    </w:p>
    <w:p w14:paraId="4F8F1F8E" w14:textId="77777777" w:rsidR="009F5396" w:rsidRPr="009F5396" w:rsidRDefault="009F5396" w:rsidP="009F5396">
      <w:pPr>
        <w:rPr>
          <w:lang w:val="en-IN"/>
        </w:rPr>
      </w:pPr>
      <w:r w:rsidRPr="009F5396">
        <w:rPr>
          <w:lang w:val="en-IN"/>
        </w:rPr>
        <w:t>    "naziat": 79, "an-naziat": 79,</w:t>
      </w:r>
    </w:p>
    <w:p w14:paraId="40BA7249" w14:textId="77777777" w:rsidR="009F5396" w:rsidRPr="009F5396" w:rsidRDefault="009F5396" w:rsidP="009F5396">
      <w:pPr>
        <w:rPr>
          <w:lang w:val="en-IN"/>
        </w:rPr>
      </w:pPr>
      <w:r w:rsidRPr="009F5396">
        <w:rPr>
          <w:lang w:val="en-IN"/>
        </w:rPr>
        <w:t>    "abasa": 80,</w:t>
      </w:r>
    </w:p>
    <w:p w14:paraId="4BBF4358" w14:textId="77777777" w:rsidR="009F5396" w:rsidRPr="009F5396" w:rsidRDefault="009F5396" w:rsidP="009F5396">
      <w:pPr>
        <w:rPr>
          <w:lang w:val="en-IN"/>
        </w:rPr>
      </w:pPr>
    </w:p>
    <w:p w14:paraId="0387653C" w14:textId="77777777" w:rsidR="009F5396" w:rsidRPr="009F5396" w:rsidRDefault="009F5396" w:rsidP="009F5396">
      <w:pPr>
        <w:rPr>
          <w:lang w:val="en-IN"/>
        </w:rPr>
      </w:pPr>
      <w:r w:rsidRPr="009F5396">
        <w:rPr>
          <w:lang w:val="en-IN"/>
        </w:rPr>
        <w:t xml:space="preserve">    </w:t>
      </w:r>
      <w:r w:rsidRPr="009F5396">
        <w:rPr>
          <w:i/>
          <w:iCs/>
          <w:lang w:val="en-IN"/>
        </w:rPr>
        <w:t># 81 - 90</w:t>
      </w:r>
    </w:p>
    <w:p w14:paraId="7C434F3D" w14:textId="77777777" w:rsidR="009F5396" w:rsidRPr="009F5396" w:rsidRDefault="009F5396" w:rsidP="009F5396">
      <w:pPr>
        <w:rPr>
          <w:lang w:val="en-IN"/>
        </w:rPr>
      </w:pPr>
      <w:r w:rsidRPr="009F5396">
        <w:rPr>
          <w:lang w:val="en-IN"/>
        </w:rPr>
        <w:t>    "takwir": 81, "at-takwir": 81,</w:t>
      </w:r>
    </w:p>
    <w:p w14:paraId="3D43C9F3" w14:textId="77777777" w:rsidR="009F5396" w:rsidRPr="009F5396" w:rsidRDefault="009F5396" w:rsidP="009F5396">
      <w:pPr>
        <w:rPr>
          <w:lang w:val="en-IN"/>
        </w:rPr>
      </w:pPr>
      <w:r w:rsidRPr="009F5396">
        <w:rPr>
          <w:lang w:val="en-IN"/>
        </w:rPr>
        <w:t>    "infitar": 82, "al-infitar": 82,</w:t>
      </w:r>
    </w:p>
    <w:p w14:paraId="6CA7539B" w14:textId="77777777" w:rsidR="009F5396" w:rsidRPr="009F5396" w:rsidRDefault="009F5396" w:rsidP="009F5396">
      <w:pPr>
        <w:rPr>
          <w:lang w:val="en-IN"/>
        </w:rPr>
      </w:pPr>
      <w:r w:rsidRPr="009F5396">
        <w:rPr>
          <w:lang w:val="en-IN"/>
        </w:rPr>
        <w:t>    "mutaffifin": 83, "al-mutaffifin": 83,</w:t>
      </w:r>
    </w:p>
    <w:p w14:paraId="6A3F4376" w14:textId="77777777" w:rsidR="009F5396" w:rsidRPr="009F5396" w:rsidRDefault="009F5396" w:rsidP="009F5396">
      <w:pPr>
        <w:rPr>
          <w:lang w:val="en-IN"/>
        </w:rPr>
      </w:pPr>
      <w:r w:rsidRPr="009F5396">
        <w:rPr>
          <w:lang w:val="en-IN"/>
        </w:rPr>
        <w:t>    "inshiqaq": 84, "al-inshiqaq": 84,</w:t>
      </w:r>
    </w:p>
    <w:p w14:paraId="180C0446" w14:textId="77777777" w:rsidR="009F5396" w:rsidRPr="009F5396" w:rsidRDefault="009F5396" w:rsidP="009F5396">
      <w:pPr>
        <w:rPr>
          <w:lang w:val="en-IN"/>
        </w:rPr>
      </w:pPr>
      <w:r w:rsidRPr="009F5396">
        <w:rPr>
          <w:lang w:val="en-IN"/>
        </w:rPr>
        <w:t>    "buruj": 85, "al-buruj": 85,</w:t>
      </w:r>
    </w:p>
    <w:p w14:paraId="200CB551" w14:textId="77777777" w:rsidR="009F5396" w:rsidRPr="009F5396" w:rsidRDefault="009F5396" w:rsidP="009F5396">
      <w:pPr>
        <w:rPr>
          <w:lang w:val="en-IN"/>
        </w:rPr>
      </w:pPr>
      <w:r w:rsidRPr="009F5396">
        <w:rPr>
          <w:lang w:val="en-IN"/>
        </w:rPr>
        <w:t>    "tariq": 86, "at-tariq": 86, "morning-star": 86,</w:t>
      </w:r>
    </w:p>
    <w:p w14:paraId="2294ADA2" w14:textId="77777777" w:rsidR="009F5396" w:rsidRPr="009F5396" w:rsidRDefault="009F5396" w:rsidP="009F5396">
      <w:pPr>
        <w:rPr>
          <w:lang w:val="en-IN"/>
        </w:rPr>
      </w:pPr>
      <w:r w:rsidRPr="009F5396">
        <w:rPr>
          <w:lang w:val="en-IN"/>
        </w:rPr>
        <w:t>    "ala": 87, "al-ala": 87,</w:t>
      </w:r>
    </w:p>
    <w:p w14:paraId="3CD5E516" w14:textId="77777777" w:rsidR="009F5396" w:rsidRPr="009F5396" w:rsidRDefault="009F5396" w:rsidP="009F5396">
      <w:pPr>
        <w:rPr>
          <w:lang w:val="en-IN"/>
        </w:rPr>
      </w:pPr>
      <w:r w:rsidRPr="009F5396">
        <w:rPr>
          <w:lang w:val="en-IN"/>
        </w:rPr>
        <w:t>    "ghashiyah": 88, "al-ghashiyah": 88,</w:t>
      </w:r>
    </w:p>
    <w:p w14:paraId="74C25089" w14:textId="77777777" w:rsidR="009F5396" w:rsidRPr="009F5396" w:rsidRDefault="009F5396" w:rsidP="009F5396">
      <w:pPr>
        <w:rPr>
          <w:lang w:val="en-IN"/>
        </w:rPr>
      </w:pPr>
      <w:r w:rsidRPr="009F5396">
        <w:rPr>
          <w:lang w:val="en-IN"/>
        </w:rPr>
        <w:t>    "fajr": 89, "al-fajr": 89, "dawn": 89,</w:t>
      </w:r>
    </w:p>
    <w:p w14:paraId="5D9885EA" w14:textId="77777777" w:rsidR="009F5396" w:rsidRPr="009F5396" w:rsidRDefault="009F5396" w:rsidP="009F5396">
      <w:pPr>
        <w:rPr>
          <w:lang w:val="en-IN"/>
        </w:rPr>
      </w:pPr>
      <w:r w:rsidRPr="009F5396">
        <w:rPr>
          <w:lang w:val="en-IN"/>
        </w:rPr>
        <w:t>    "balad": 90, "al-balad": 90, "city": 90,</w:t>
      </w:r>
    </w:p>
    <w:p w14:paraId="3F563C72" w14:textId="77777777" w:rsidR="009F5396" w:rsidRPr="009F5396" w:rsidRDefault="009F5396" w:rsidP="009F5396">
      <w:pPr>
        <w:rPr>
          <w:lang w:val="en-IN"/>
        </w:rPr>
      </w:pPr>
    </w:p>
    <w:p w14:paraId="6A59C478" w14:textId="77777777" w:rsidR="009F5396" w:rsidRPr="009F5396" w:rsidRDefault="009F5396" w:rsidP="009F5396">
      <w:pPr>
        <w:rPr>
          <w:lang w:val="en-IN"/>
        </w:rPr>
      </w:pPr>
      <w:r w:rsidRPr="009F5396">
        <w:rPr>
          <w:lang w:val="en-IN"/>
        </w:rPr>
        <w:t xml:space="preserve">    </w:t>
      </w:r>
      <w:r w:rsidRPr="009F5396">
        <w:rPr>
          <w:i/>
          <w:iCs/>
          <w:lang w:val="en-IN"/>
        </w:rPr>
        <w:t># 91 - 100</w:t>
      </w:r>
    </w:p>
    <w:p w14:paraId="10D30E62" w14:textId="77777777" w:rsidR="009F5396" w:rsidRPr="009F5396" w:rsidRDefault="009F5396" w:rsidP="009F5396">
      <w:pPr>
        <w:rPr>
          <w:lang w:val="en-IN"/>
        </w:rPr>
      </w:pPr>
      <w:r w:rsidRPr="009F5396">
        <w:rPr>
          <w:lang w:val="en-IN"/>
        </w:rPr>
        <w:t>    "shams": 91, "ash-shams": 91, "sun": 91,</w:t>
      </w:r>
    </w:p>
    <w:p w14:paraId="0BDB7077" w14:textId="77777777" w:rsidR="009F5396" w:rsidRPr="009F5396" w:rsidRDefault="009F5396" w:rsidP="009F5396">
      <w:pPr>
        <w:rPr>
          <w:lang w:val="en-IN"/>
        </w:rPr>
      </w:pPr>
      <w:r w:rsidRPr="009F5396">
        <w:rPr>
          <w:lang w:val="en-IN"/>
        </w:rPr>
        <w:t>    "layl": 92, "al-layl": 92, "night": 92,</w:t>
      </w:r>
    </w:p>
    <w:p w14:paraId="7C7634CE" w14:textId="77777777" w:rsidR="009F5396" w:rsidRPr="009F5396" w:rsidRDefault="009F5396" w:rsidP="009F5396">
      <w:pPr>
        <w:rPr>
          <w:lang w:val="en-IN"/>
        </w:rPr>
      </w:pPr>
      <w:r w:rsidRPr="009F5396">
        <w:rPr>
          <w:lang w:val="en-IN"/>
        </w:rPr>
        <w:t>    "duha": 93, "ad-duha": 93,</w:t>
      </w:r>
    </w:p>
    <w:p w14:paraId="5DD4D026" w14:textId="77777777" w:rsidR="009F5396" w:rsidRPr="009F5396" w:rsidRDefault="009F5396" w:rsidP="009F5396">
      <w:pPr>
        <w:rPr>
          <w:lang w:val="en-IN"/>
        </w:rPr>
      </w:pPr>
      <w:r w:rsidRPr="009F5396">
        <w:rPr>
          <w:lang w:val="en-IN"/>
        </w:rPr>
        <w:t>    "sharh": 94, "ash-sharh": 94, "inshirah": 94,</w:t>
      </w:r>
    </w:p>
    <w:p w14:paraId="484231D3" w14:textId="77777777" w:rsidR="009F5396" w:rsidRPr="009F5396" w:rsidRDefault="009F5396" w:rsidP="009F5396">
      <w:pPr>
        <w:rPr>
          <w:lang w:val="en-IN"/>
        </w:rPr>
      </w:pPr>
      <w:r w:rsidRPr="009F5396">
        <w:rPr>
          <w:lang w:val="en-IN"/>
        </w:rPr>
        <w:t>    "tin": 95, "at-tin": 95, "fig": 95,</w:t>
      </w:r>
    </w:p>
    <w:p w14:paraId="2E7E3456" w14:textId="77777777" w:rsidR="009F5396" w:rsidRPr="009F5396" w:rsidRDefault="009F5396" w:rsidP="009F5396">
      <w:pPr>
        <w:rPr>
          <w:lang w:val="en-IN"/>
        </w:rPr>
      </w:pPr>
      <w:r w:rsidRPr="009F5396">
        <w:rPr>
          <w:lang w:val="en-IN"/>
        </w:rPr>
        <w:t>    "alaq": 96, "al-alaq": 96, "clot": 96,</w:t>
      </w:r>
    </w:p>
    <w:p w14:paraId="3AAA8210" w14:textId="77777777" w:rsidR="009F5396" w:rsidRPr="009F5396" w:rsidRDefault="009F5396" w:rsidP="009F5396">
      <w:pPr>
        <w:rPr>
          <w:lang w:val="en-IN"/>
        </w:rPr>
      </w:pPr>
      <w:r w:rsidRPr="009F5396">
        <w:rPr>
          <w:lang w:val="en-IN"/>
        </w:rPr>
        <w:t>    "qadr": 97, "al-qadr": 97,</w:t>
      </w:r>
    </w:p>
    <w:p w14:paraId="3A4C69D8" w14:textId="77777777" w:rsidR="009F5396" w:rsidRPr="009F5396" w:rsidRDefault="009F5396" w:rsidP="009F5396">
      <w:pPr>
        <w:rPr>
          <w:lang w:val="en-IN"/>
        </w:rPr>
      </w:pPr>
      <w:r w:rsidRPr="009F5396">
        <w:rPr>
          <w:lang w:val="en-IN"/>
        </w:rPr>
        <w:t>    "bayyinah": 98, "al-bayyinah": 98,</w:t>
      </w:r>
    </w:p>
    <w:p w14:paraId="208548A1" w14:textId="77777777" w:rsidR="009F5396" w:rsidRPr="009F5396" w:rsidRDefault="009F5396" w:rsidP="009F5396">
      <w:pPr>
        <w:rPr>
          <w:lang w:val="en-IN"/>
        </w:rPr>
      </w:pPr>
      <w:r w:rsidRPr="009F5396">
        <w:rPr>
          <w:lang w:val="en-IN"/>
        </w:rPr>
        <w:t>    "zilzal": 99, "az-zilzal": 99, "zalzalah": 99, "earthquake": 99,</w:t>
      </w:r>
    </w:p>
    <w:p w14:paraId="34401511" w14:textId="77777777" w:rsidR="009F5396" w:rsidRPr="009F5396" w:rsidRDefault="009F5396" w:rsidP="009F5396">
      <w:pPr>
        <w:rPr>
          <w:lang w:val="en-IN"/>
        </w:rPr>
      </w:pPr>
      <w:r w:rsidRPr="009F5396">
        <w:rPr>
          <w:lang w:val="en-IN"/>
        </w:rPr>
        <w:t>    "adiyat": 100, "al-adiyat": 100,</w:t>
      </w:r>
    </w:p>
    <w:p w14:paraId="1974F915" w14:textId="77777777" w:rsidR="009F5396" w:rsidRPr="009F5396" w:rsidRDefault="009F5396" w:rsidP="009F5396">
      <w:pPr>
        <w:rPr>
          <w:lang w:val="en-IN"/>
        </w:rPr>
      </w:pPr>
    </w:p>
    <w:p w14:paraId="37844E2E" w14:textId="77777777" w:rsidR="009F5396" w:rsidRPr="009F5396" w:rsidRDefault="009F5396" w:rsidP="009F5396">
      <w:pPr>
        <w:rPr>
          <w:lang w:val="en-IN"/>
        </w:rPr>
      </w:pPr>
      <w:r w:rsidRPr="009F5396">
        <w:rPr>
          <w:lang w:val="en-IN"/>
        </w:rPr>
        <w:lastRenderedPageBreak/>
        <w:t xml:space="preserve">    </w:t>
      </w:r>
      <w:r w:rsidRPr="009F5396">
        <w:rPr>
          <w:i/>
          <w:iCs/>
          <w:lang w:val="en-IN"/>
        </w:rPr>
        <w:t># 101 - 114</w:t>
      </w:r>
    </w:p>
    <w:p w14:paraId="69B81359" w14:textId="77777777" w:rsidR="009F5396" w:rsidRPr="009F5396" w:rsidRDefault="009F5396" w:rsidP="009F5396">
      <w:pPr>
        <w:rPr>
          <w:lang w:val="en-IN"/>
        </w:rPr>
      </w:pPr>
      <w:r w:rsidRPr="009F5396">
        <w:rPr>
          <w:lang w:val="en-IN"/>
        </w:rPr>
        <w:t>    "qariah": 101, "al-qariah": 101,</w:t>
      </w:r>
    </w:p>
    <w:p w14:paraId="55CB38F6" w14:textId="77777777" w:rsidR="009F5396" w:rsidRPr="009F5396" w:rsidRDefault="009F5396" w:rsidP="009F5396">
      <w:pPr>
        <w:rPr>
          <w:lang w:val="en-IN"/>
        </w:rPr>
      </w:pPr>
      <w:r w:rsidRPr="009F5396">
        <w:rPr>
          <w:lang w:val="en-IN"/>
        </w:rPr>
        <w:t>    "takathur": 102, "at-takathur": 102,</w:t>
      </w:r>
    </w:p>
    <w:p w14:paraId="70552A54" w14:textId="77777777" w:rsidR="009F5396" w:rsidRPr="009F5396" w:rsidRDefault="009F5396" w:rsidP="009F5396">
      <w:pPr>
        <w:rPr>
          <w:lang w:val="en-IN"/>
        </w:rPr>
      </w:pPr>
      <w:r w:rsidRPr="009F5396">
        <w:rPr>
          <w:lang w:val="en-IN"/>
        </w:rPr>
        <w:t>    "asr": 103, "al-asr": 103,</w:t>
      </w:r>
    </w:p>
    <w:p w14:paraId="0E45C71D" w14:textId="77777777" w:rsidR="009F5396" w:rsidRPr="009F5396" w:rsidRDefault="009F5396" w:rsidP="009F5396">
      <w:pPr>
        <w:rPr>
          <w:lang w:val="en-IN"/>
        </w:rPr>
      </w:pPr>
      <w:r w:rsidRPr="009F5396">
        <w:rPr>
          <w:lang w:val="en-IN"/>
        </w:rPr>
        <w:t>    "humazah": 104, "al-humazah": 104,</w:t>
      </w:r>
    </w:p>
    <w:p w14:paraId="25F45AE9" w14:textId="77777777" w:rsidR="009F5396" w:rsidRPr="009F5396" w:rsidRDefault="009F5396" w:rsidP="009F5396">
      <w:pPr>
        <w:rPr>
          <w:lang w:val="en-IN"/>
        </w:rPr>
      </w:pPr>
      <w:r w:rsidRPr="009F5396">
        <w:rPr>
          <w:lang w:val="en-IN"/>
        </w:rPr>
        <w:t>    "fil": 105, "al-fil": 105, "elephant": 105,</w:t>
      </w:r>
    </w:p>
    <w:p w14:paraId="2A50590A" w14:textId="77777777" w:rsidR="009F5396" w:rsidRPr="009F5396" w:rsidRDefault="009F5396" w:rsidP="009F5396">
      <w:pPr>
        <w:rPr>
          <w:lang w:val="en-IN"/>
        </w:rPr>
      </w:pPr>
      <w:r w:rsidRPr="009F5396">
        <w:rPr>
          <w:lang w:val="en-IN"/>
        </w:rPr>
        <w:t>    "quraish": 106, "quraysh": 106,</w:t>
      </w:r>
    </w:p>
    <w:p w14:paraId="6774978B" w14:textId="77777777" w:rsidR="009F5396" w:rsidRPr="009F5396" w:rsidRDefault="009F5396" w:rsidP="009F5396">
      <w:pPr>
        <w:rPr>
          <w:lang w:val="en-IN"/>
        </w:rPr>
      </w:pPr>
      <w:r w:rsidRPr="009F5396">
        <w:rPr>
          <w:lang w:val="en-IN"/>
        </w:rPr>
        <w:t>    "maun": 107, "al-maun": 107,</w:t>
      </w:r>
    </w:p>
    <w:p w14:paraId="7EE69133" w14:textId="77777777" w:rsidR="009F5396" w:rsidRPr="009F5396" w:rsidRDefault="009F5396" w:rsidP="009F5396">
      <w:pPr>
        <w:rPr>
          <w:lang w:val="en-IN"/>
        </w:rPr>
      </w:pPr>
      <w:r w:rsidRPr="009F5396">
        <w:rPr>
          <w:lang w:val="en-IN"/>
        </w:rPr>
        <w:t>    "kawthar": 108, "al-kawthar": 108, "kauthar": 108,</w:t>
      </w:r>
    </w:p>
    <w:p w14:paraId="6E5D4C55" w14:textId="77777777" w:rsidR="009F5396" w:rsidRPr="009F5396" w:rsidRDefault="009F5396" w:rsidP="009F5396">
      <w:pPr>
        <w:rPr>
          <w:lang w:val="en-IN"/>
        </w:rPr>
      </w:pPr>
      <w:r w:rsidRPr="009F5396">
        <w:rPr>
          <w:lang w:val="en-IN"/>
        </w:rPr>
        <w:t>    "kafirun": 109, "al-kafirun": 109,</w:t>
      </w:r>
    </w:p>
    <w:p w14:paraId="0C464DFF" w14:textId="77777777" w:rsidR="009F5396" w:rsidRPr="009F5396" w:rsidRDefault="009F5396" w:rsidP="009F5396">
      <w:pPr>
        <w:rPr>
          <w:lang w:val="en-IN"/>
        </w:rPr>
      </w:pPr>
      <w:r w:rsidRPr="009F5396">
        <w:rPr>
          <w:lang w:val="en-IN"/>
        </w:rPr>
        <w:t>    "nasr": 110, "an-nasr": 110,</w:t>
      </w:r>
    </w:p>
    <w:p w14:paraId="002ADF85" w14:textId="77777777" w:rsidR="009F5396" w:rsidRPr="009F5396" w:rsidRDefault="009F5396" w:rsidP="009F5396">
      <w:pPr>
        <w:rPr>
          <w:lang w:val="en-IN"/>
        </w:rPr>
      </w:pPr>
      <w:r w:rsidRPr="009F5396">
        <w:rPr>
          <w:lang w:val="en-IN"/>
        </w:rPr>
        <w:t>    "masad": 111, "al-masad": 111, "lahab": 111,</w:t>
      </w:r>
    </w:p>
    <w:p w14:paraId="07CDA76B" w14:textId="77777777" w:rsidR="009F5396" w:rsidRPr="009F5396" w:rsidRDefault="009F5396" w:rsidP="009F5396">
      <w:pPr>
        <w:rPr>
          <w:lang w:val="en-IN"/>
        </w:rPr>
      </w:pPr>
      <w:r w:rsidRPr="009F5396">
        <w:rPr>
          <w:lang w:val="en-IN"/>
        </w:rPr>
        <w:t>    "ikhlas": 112, "al-ikhlas": 112, "purity": 112,</w:t>
      </w:r>
    </w:p>
    <w:p w14:paraId="779C6CE4" w14:textId="77777777" w:rsidR="009F5396" w:rsidRPr="009F5396" w:rsidRDefault="009F5396" w:rsidP="009F5396">
      <w:pPr>
        <w:rPr>
          <w:lang w:val="en-IN"/>
        </w:rPr>
      </w:pPr>
      <w:r w:rsidRPr="009F5396">
        <w:rPr>
          <w:lang w:val="en-IN"/>
        </w:rPr>
        <w:t>    "falaq": 113, "al-falaq": 113, "daybreak": 113,</w:t>
      </w:r>
    </w:p>
    <w:p w14:paraId="470A57CF" w14:textId="77777777" w:rsidR="009F5396" w:rsidRPr="009F5396" w:rsidRDefault="009F5396" w:rsidP="009F5396">
      <w:pPr>
        <w:rPr>
          <w:lang w:val="en-IN"/>
        </w:rPr>
      </w:pPr>
      <w:r w:rsidRPr="009F5396">
        <w:rPr>
          <w:lang w:val="en-IN"/>
        </w:rPr>
        <w:t>    "nas": 114, "an-nas": 114, "naas": 114, "an-naas": 114, "mankind": 114</w:t>
      </w:r>
    </w:p>
    <w:p w14:paraId="72D78DF7" w14:textId="77777777" w:rsidR="009F5396" w:rsidRPr="009F5396" w:rsidRDefault="009F5396" w:rsidP="009F5396">
      <w:pPr>
        <w:rPr>
          <w:lang w:val="en-IN"/>
        </w:rPr>
      </w:pPr>
      <w:r w:rsidRPr="009F5396">
        <w:rPr>
          <w:lang w:val="en-IN"/>
        </w:rPr>
        <w:t>}</w:t>
      </w:r>
    </w:p>
    <w:p w14:paraId="526E40E7" w14:textId="77777777" w:rsidR="009F5396" w:rsidRPr="009F5396" w:rsidRDefault="009F5396" w:rsidP="009F5396">
      <w:pPr>
        <w:rPr>
          <w:lang w:val="en-IN"/>
        </w:rPr>
      </w:pPr>
    </w:p>
    <w:p w14:paraId="6ABCC7A4" w14:textId="77777777" w:rsidR="009F5396" w:rsidRPr="009F5396" w:rsidRDefault="009F5396" w:rsidP="009F5396">
      <w:pPr>
        <w:rPr>
          <w:lang w:val="en-IN"/>
        </w:rPr>
      </w:pPr>
      <w:r w:rsidRPr="009F5396">
        <w:rPr>
          <w:lang w:val="en-IN"/>
        </w:rPr>
        <w:t>def retrieve_hybrid_context(user_query, max_quran=6, max_hadith=5):</w:t>
      </w:r>
    </w:p>
    <w:p w14:paraId="6743C3BB" w14:textId="77777777" w:rsidR="009F5396" w:rsidRPr="009F5396" w:rsidRDefault="009F5396" w:rsidP="009F5396">
      <w:pPr>
        <w:rPr>
          <w:lang w:val="en-IN"/>
        </w:rPr>
      </w:pPr>
      <w:r w:rsidRPr="009F5396">
        <w:rPr>
          <w:lang w:val="en-IN"/>
        </w:rPr>
        <w:t>    conn = get_db_connection()</w:t>
      </w:r>
    </w:p>
    <w:p w14:paraId="2DB8BF04" w14:textId="77777777" w:rsidR="009F5396" w:rsidRPr="009F5396" w:rsidRDefault="009F5396" w:rsidP="009F5396">
      <w:pPr>
        <w:rPr>
          <w:lang w:val="en-IN"/>
        </w:rPr>
      </w:pPr>
      <w:r w:rsidRPr="009F5396">
        <w:rPr>
          <w:lang w:val="en-IN"/>
        </w:rPr>
        <w:t>    cursor = conn.cursor()</w:t>
      </w:r>
    </w:p>
    <w:p w14:paraId="2384CD61" w14:textId="77777777" w:rsidR="009F5396" w:rsidRPr="009F5396" w:rsidRDefault="009F5396" w:rsidP="009F5396">
      <w:pPr>
        <w:rPr>
          <w:lang w:val="en-IN"/>
        </w:rPr>
      </w:pPr>
      <w:r w:rsidRPr="009F5396">
        <w:rPr>
          <w:lang w:val="en-IN"/>
        </w:rPr>
        <w:t xml:space="preserve">    </w:t>
      </w:r>
    </w:p>
    <w:p w14:paraId="38C7BC4F" w14:textId="77777777" w:rsidR="009F5396" w:rsidRPr="009F5396" w:rsidRDefault="009F5396" w:rsidP="009F5396">
      <w:pPr>
        <w:rPr>
          <w:lang w:val="en-IN"/>
        </w:rPr>
      </w:pPr>
      <w:r w:rsidRPr="009F5396">
        <w:rPr>
          <w:lang w:val="en-IN"/>
        </w:rPr>
        <w:t xml:space="preserve">    </w:t>
      </w:r>
      <w:r w:rsidRPr="009F5396">
        <w:rPr>
          <w:i/>
          <w:iCs/>
          <w:lang w:val="en-IN"/>
        </w:rPr>
        <w:t># 1. Get Query Vector Embedding</w:t>
      </w:r>
    </w:p>
    <w:p w14:paraId="618FF3C5" w14:textId="77777777" w:rsidR="009F5396" w:rsidRPr="009F5396" w:rsidRDefault="009F5396" w:rsidP="009F5396">
      <w:pPr>
        <w:rPr>
          <w:lang w:val="en-IN"/>
        </w:rPr>
      </w:pPr>
      <w:r w:rsidRPr="009F5396">
        <w:rPr>
          <w:lang w:val="en-IN"/>
        </w:rPr>
        <w:t>    query_vec = get_query_embedding(user_query)</w:t>
      </w:r>
    </w:p>
    <w:p w14:paraId="6A87BAEF" w14:textId="77777777" w:rsidR="009F5396" w:rsidRPr="009F5396" w:rsidRDefault="009F5396" w:rsidP="009F5396">
      <w:pPr>
        <w:rPr>
          <w:lang w:val="en-IN"/>
        </w:rPr>
      </w:pPr>
    </w:p>
    <w:p w14:paraId="741B5204" w14:textId="77777777" w:rsidR="009F5396" w:rsidRPr="009F5396" w:rsidRDefault="009F5396" w:rsidP="009F5396">
      <w:pPr>
        <w:rPr>
          <w:lang w:val="en-IN"/>
        </w:rPr>
      </w:pPr>
      <w:r w:rsidRPr="009F5396">
        <w:rPr>
          <w:lang w:val="en-IN"/>
        </w:rPr>
        <w:t xml:space="preserve">    </w:t>
      </w:r>
      <w:r w:rsidRPr="009F5396">
        <w:rPr>
          <w:i/>
          <w:iCs/>
          <w:lang w:val="en-IN"/>
        </w:rPr>
        <w:t># ------------------- QURAN HYBRID RETRIEVAL -------------------</w:t>
      </w:r>
    </w:p>
    <w:p w14:paraId="57265292" w14:textId="77777777" w:rsidR="009F5396" w:rsidRPr="009F5396" w:rsidRDefault="009F5396" w:rsidP="009F5396">
      <w:pPr>
        <w:rPr>
          <w:lang w:val="en-IN"/>
        </w:rPr>
      </w:pPr>
      <w:r w:rsidRPr="009F5396">
        <w:rPr>
          <w:lang w:val="en-IN"/>
        </w:rPr>
        <w:t xml:space="preserve">    </w:t>
      </w:r>
      <w:r w:rsidRPr="009F5396">
        <w:rPr>
          <w:i/>
          <w:iCs/>
          <w:lang w:val="en-IN"/>
        </w:rPr>
        <w:t># A. Direct Verse Key / Surah Pattern Match (e.g. 2:255 or Surah 2 verse 60)</w:t>
      </w:r>
    </w:p>
    <w:p w14:paraId="743A9343" w14:textId="77777777" w:rsidR="009F5396" w:rsidRPr="009F5396" w:rsidRDefault="009F5396" w:rsidP="009F5396">
      <w:pPr>
        <w:rPr>
          <w:lang w:val="en-IN"/>
        </w:rPr>
      </w:pPr>
      <w:r w:rsidRPr="009F5396">
        <w:rPr>
          <w:lang w:val="en-IN"/>
        </w:rPr>
        <w:t>    direct_quran_ids = []</w:t>
      </w:r>
    </w:p>
    <w:p w14:paraId="06306495" w14:textId="77777777" w:rsidR="009F5396" w:rsidRPr="009F5396" w:rsidRDefault="009F5396" w:rsidP="009F5396">
      <w:pPr>
        <w:rPr>
          <w:lang w:val="en-IN"/>
        </w:rPr>
      </w:pPr>
      <w:r w:rsidRPr="009F5396">
        <w:rPr>
          <w:lang w:val="en-IN"/>
        </w:rPr>
        <w:t xml:space="preserve">    </w:t>
      </w:r>
    </w:p>
    <w:p w14:paraId="098F69B2" w14:textId="77777777" w:rsidR="009F5396" w:rsidRPr="009F5396" w:rsidRDefault="009F5396" w:rsidP="009F5396">
      <w:pPr>
        <w:rPr>
          <w:lang w:val="en-IN"/>
        </w:rPr>
      </w:pPr>
      <w:r w:rsidRPr="009F5396">
        <w:rPr>
          <w:lang w:val="en-IN"/>
        </w:rPr>
        <w:t xml:space="preserve">    </w:t>
      </w:r>
      <w:r w:rsidRPr="009F5396">
        <w:rPr>
          <w:i/>
          <w:iCs/>
          <w:lang w:val="en-IN"/>
        </w:rPr>
        <w:t># Check for chapter:verse format like 2:255 or "Surah 2 verse 60"</w:t>
      </w:r>
    </w:p>
    <w:p w14:paraId="5DD682AA" w14:textId="77777777" w:rsidR="009F5396" w:rsidRPr="009F5396" w:rsidRDefault="009F5396" w:rsidP="009F5396">
      <w:pPr>
        <w:rPr>
          <w:lang w:val="en-IN"/>
        </w:rPr>
      </w:pPr>
      <w:r w:rsidRPr="009F5396">
        <w:rPr>
          <w:lang w:val="en-IN"/>
        </w:rPr>
        <w:t>    verse_key_match = re.search(r'\b(\d{1,3}):(\d{1,3})\b', user_query)</w:t>
      </w:r>
    </w:p>
    <w:p w14:paraId="095FAC05" w14:textId="77777777" w:rsidR="009F5396" w:rsidRPr="009F5396" w:rsidRDefault="009F5396" w:rsidP="009F5396">
      <w:pPr>
        <w:rPr>
          <w:lang w:val="en-IN"/>
        </w:rPr>
      </w:pPr>
      <w:r w:rsidRPr="009F5396">
        <w:rPr>
          <w:lang w:val="en-IN"/>
        </w:rPr>
        <w:t>    surah_verse_text_match = re.search(r'\bsurah\s*(\d{1,3})\s*verse\s*(\d{1,3})\b', user_query.lower())</w:t>
      </w:r>
    </w:p>
    <w:p w14:paraId="365703C0" w14:textId="77777777" w:rsidR="009F5396" w:rsidRPr="009F5396" w:rsidRDefault="009F5396" w:rsidP="009F5396">
      <w:pPr>
        <w:rPr>
          <w:lang w:val="en-IN"/>
        </w:rPr>
      </w:pPr>
      <w:r w:rsidRPr="009F5396">
        <w:rPr>
          <w:lang w:val="en-IN"/>
        </w:rPr>
        <w:t xml:space="preserve">    </w:t>
      </w:r>
    </w:p>
    <w:p w14:paraId="43379E9D" w14:textId="77777777" w:rsidR="009F5396" w:rsidRPr="009F5396" w:rsidRDefault="009F5396" w:rsidP="009F5396">
      <w:pPr>
        <w:rPr>
          <w:lang w:val="en-IN"/>
        </w:rPr>
      </w:pPr>
      <w:r w:rsidRPr="009F5396">
        <w:rPr>
          <w:lang w:val="en-IN"/>
        </w:rPr>
        <w:t>    if verse_key_match:</w:t>
      </w:r>
    </w:p>
    <w:p w14:paraId="47CCB9E9" w14:textId="77777777" w:rsidR="009F5396" w:rsidRPr="009F5396" w:rsidRDefault="009F5396" w:rsidP="009F5396">
      <w:pPr>
        <w:rPr>
          <w:lang w:val="en-IN"/>
        </w:rPr>
      </w:pPr>
      <w:r w:rsidRPr="009F5396">
        <w:rPr>
          <w:lang w:val="en-IN"/>
        </w:rPr>
        <w:lastRenderedPageBreak/>
        <w:t>        vk_pattern = f"{verse_key_match.group(1)}:{verse_key_match.group(2)}"</w:t>
      </w:r>
    </w:p>
    <w:p w14:paraId="1405076C" w14:textId="77777777" w:rsidR="009F5396" w:rsidRPr="009F5396" w:rsidRDefault="009F5396" w:rsidP="009F5396">
      <w:pPr>
        <w:rPr>
          <w:lang w:val="en-IN"/>
        </w:rPr>
      </w:pPr>
      <w:r w:rsidRPr="009F5396">
        <w:rPr>
          <w:lang w:val="en-IN"/>
        </w:rPr>
        <w:t>        verse_id = get_preferred_quran_verse_id(cursor, vk_pattern)</w:t>
      </w:r>
    </w:p>
    <w:p w14:paraId="1FFA83AB" w14:textId="77777777" w:rsidR="009F5396" w:rsidRPr="009F5396" w:rsidRDefault="009F5396" w:rsidP="009F5396">
      <w:pPr>
        <w:rPr>
          <w:lang w:val="en-IN"/>
        </w:rPr>
      </w:pPr>
      <w:r w:rsidRPr="009F5396">
        <w:rPr>
          <w:lang w:val="en-IN"/>
        </w:rPr>
        <w:t>        direct_quran_ids = [verse_id] if verse_id is not None else []</w:t>
      </w:r>
    </w:p>
    <w:p w14:paraId="6899EAE5" w14:textId="77777777" w:rsidR="009F5396" w:rsidRPr="009F5396" w:rsidRDefault="009F5396" w:rsidP="009F5396">
      <w:pPr>
        <w:rPr>
          <w:lang w:val="en-IN"/>
        </w:rPr>
      </w:pPr>
      <w:r w:rsidRPr="009F5396">
        <w:rPr>
          <w:lang w:val="en-IN"/>
        </w:rPr>
        <w:t>    elif surah_verse_text_match:</w:t>
      </w:r>
    </w:p>
    <w:p w14:paraId="73D540BC" w14:textId="77777777" w:rsidR="009F5396" w:rsidRPr="009F5396" w:rsidRDefault="009F5396" w:rsidP="009F5396">
      <w:pPr>
        <w:rPr>
          <w:lang w:val="en-IN"/>
        </w:rPr>
      </w:pPr>
      <w:r w:rsidRPr="009F5396">
        <w:rPr>
          <w:lang w:val="en-IN"/>
        </w:rPr>
        <w:t>        vk_pattern = f"{surah_verse_text_match.group(1)}:{surah_verse_text_match.group(2)}"</w:t>
      </w:r>
    </w:p>
    <w:p w14:paraId="57215B90" w14:textId="77777777" w:rsidR="009F5396" w:rsidRPr="009F5396" w:rsidRDefault="009F5396" w:rsidP="009F5396">
      <w:pPr>
        <w:rPr>
          <w:lang w:val="en-IN"/>
        </w:rPr>
      </w:pPr>
      <w:r w:rsidRPr="009F5396">
        <w:rPr>
          <w:lang w:val="en-IN"/>
        </w:rPr>
        <w:t>        verse_id = get_preferred_quran_verse_id(cursor, vk_pattern)</w:t>
      </w:r>
    </w:p>
    <w:p w14:paraId="35C2997A" w14:textId="77777777" w:rsidR="009F5396" w:rsidRPr="009F5396" w:rsidRDefault="009F5396" w:rsidP="009F5396">
      <w:pPr>
        <w:rPr>
          <w:lang w:val="en-IN"/>
        </w:rPr>
      </w:pPr>
      <w:r w:rsidRPr="009F5396">
        <w:rPr>
          <w:lang w:val="en-IN"/>
        </w:rPr>
        <w:t>        direct_quran_ids = [verse_id] if verse_id is not None else []</w:t>
      </w:r>
    </w:p>
    <w:p w14:paraId="0586A1F5" w14:textId="77777777" w:rsidR="009F5396" w:rsidRPr="009F5396" w:rsidRDefault="009F5396" w:rsidP="009F5396">
      <w:pPr>
        <w:rPr>
          <w:lang w:val="en-IN"/>
        </w:rPr>
      </w:pPr>
    </w:p>
    <w:p w14:paraId="18FFF62B" w14:textId="77777777" w:rsidR="009F5396" w:rsidRPr="009F5396" w:rsidRDefault="009F5396" w:rsidP="009F5396">
      <w:pPr>
        <w:rPr>
          <w:lang w:val="en-IN"/>
        </w:rPr>
      </w:pPr>
      <w:r w:rsidRPr="009F5396">
        <w:rPr>
          <w:lang w:val="en-IN"/>
        </w:rPr>
        <w:t xml:space="preserve">    </w:t>
      </w:r>
      <w:r w:rsidRPr="009F5396">
        <w:rPr>
          <w:i/>
          <w:iCs/>
          <w:lang w:val="en-IN"/>
        </w:rPr>
        <w:t># Check for Surah number format (e.g. "surah 114") or Surah name (e.g. "surah an-nas", "surah nas")</w:t>
      </w:r>
    </w:p>
    <w:p w14:paraId="2E939202" w14:textId="77777777" w:rsidR="009F5396" w:rsidRPr="009F5396" w:rsidRDefault="009F5396" w:rsidP="009F5396">
      <w:pPr>
        <w:rPr>
          <w:lang w:val="en-IN"/>
        </w:rPr>
      </w:pPr>
      <w:r w:rsidRPr="009F5396">
        <w:rPr>
          <w:lang w:val="en-IN"/>
        </w:rPr>
        <w:t>    if not direct_quran_ids:</w:t>
      </w:r>
    </w:p>
    <w:p w14:paraId="6E552E04" w14:textId="77777777" w:rsidR="009F5396" w:rsidRPr="009F5396" w:rsidRDefault="009F5396" w:rsidP="009F5396">
      <w:pPr>
        <w:rPr>
          <w:lang w:val="en-IN"/>
        </w:rPr>
      </w:pPr>
      <w:r w:rsidRPr="009F5396">
        <w:rPr>
          <w:lang w:val="en-IN"/>
        </w:rPr>
        <w:t>        s_num = None</w:t>
      </w:r>
    </w:p>
    <w:p w14:paraId="54D340BE" w14:textId="77777777" w:rsidR="009F5396" w:rsidRPr="009F5396" w:rsidRDefault="009F5396" w:rsidP="009F5396">
      <w:pPr>
        <w:rPr>
          <w:lang w:val="en-IN"/>
        </w:rPr>
      </w:pPr>
      <w:r w:rsidRPr="009F5396">
        <w:rPr>
          <w:lang w:val="en-IN"/>
        </w:rPr>
        <w:t>        surah_num_match = re.search(r'\bsurah\s*(\d{1,3})\b', user_query.lower())</w:t>
      </w:r>
    </w:p>
    <w:p w14:paraId="4767AB70" w14:textId="77777777" w:rsidR="009F5396" w:rsidRPr="009F5396" w:rsidRDefault="009F5396" w:rsidP="009F5396">
      <w:pPr>
        <w:rPr>
          <w:lang w:val="en-IN"/>
        </w:rPr>
      </w:pPr>
      <w:r w:rsidRPr="009F5396">
        <w:rPr>
          <w:lang w:val="en-IN"/>
        </w:rPr>
        <w:t>        if surah_num_match:</w:t>
      </w:r>
    </w:p>
    <w:p w14:paraId="6F28CF89" w14:textId="77777777" w:rsidR="009F5396" w:rsidRPr="009F5396" w:rsidRDefault="009F5396" w:rsidP="009F5396">
      <w:pPr>
        <w:rPr>
          <w:lang w:val="en-IN"/>
        </w:rPr>
      </w:pPr>
      <w:r w:rsidRPr="009F5396">
        <w:rPr>
          <w:lang w:val="en-IN"/>
        </w:rPr>
        <w:t>            s_num = int(surah_num_match.group(1))</w:t>
      </w:r>
    </w:p>
    <w:p w14:paraId="0BAEB189" w14:textId="77777777" w:rsidR="009F5396" w:rsidRPr="009F5396" w:rsidRDefault="009F5396" w:rsidP="009F5396">
      <w:pPr>
        <w:rPr>
          <w:lang w:val="en-IN"/>
        </w:rPr>
      </w:pPr>
      <w:r w:rsidRPr="009F5396">
        <w:rPr>
          <w:lang w:val="en-IN"/>
        </w:rPr>
        <w:t>        else:</w:t>
      </w:r>
    </w:p>
    <w:p w14:paraId="47DD8480" w14:textId="77777777" w:rsidR="009F5396" w:rsidRPr="009F5396" w:rsidRDefault="009F5396" w:rsidP="009F5396">
      <w:pPr>
        <w:rPr>
          <w:lang w:val="en-IN"/>
        </w:rPr>
      </w:pPr>
      <w:r w:rsidRPr="009F5396">
        <w:rPr>
          <w:lang w:val="en-IN"/>
        </w:rPr>
        <w:t>            query_tokens = re.findall(r'[a-z\-]+', user_query.lower())</w:t>
      </w:r>
    </w:p>
    <w:p w14:paraId="1830F107" w14:textId="77777777" w:rsidR="009F5396" w:rsidRPr="009F5396" w:rsidRDefault="009F5396" w:rsidP="009F5396">
      <w:pPr>
        <w:rPr>
          <w:lang w:val="en-IN"/>
        </w:rPr>
      </w:pPr>
      <w:r w:rsidRPr="009F5396">
        <w:rPr>
          <w:lang w:val="en-IN"/>
        </w:rPr>
        <w:t>            for t in query_tokens:</w:t>
      </w:r>
    </w:p>
    <w:p w14:paraId="289B5ACF" w14:textId="77777777" w:rsidR="009F5396" w:rsidRPr="009F5396" w:rsidRDefault="009F5396" w:rsidP="009F5396">
      <w:pPr>
        <w:rPr>
          <w:lang w:val="en-IN"/>
        </w:rPr>
      </w:pPr>
      <w:r w:rsidRPr="009F5396">
        <w:rPr>
          <w:lang w:val="en-IN"/>
        </w:rPr>
        <w:t>                clean_t = t.replace("-", "")</w:t>
      </w:r>
    </w:p>
    <w:p w14:paraId="6AF772B1" w14:textId="77777777" w:rsidR="009F5396" w:rsidRPr="009F5396" w:rsidRDefault="009F5396" w:rsidP="009F5396">
      <w:pPr>
        <w:rPr>
          <w:lang w:val="en-IN"/>
        </w:rPr>
      </w:pPr>
      <w:r w:rsidRPr="009F5396">
        <w:rPr>
          <w:lang w:val="en-IN"/>
        </w:rPr>
        <w:t>                if t in SURAH_NAME_MAP:</w:t>
      </w:r>
    </w:p>
    <w:p w14:paraId="31F7D2AF" w14:textId="77777777" w:rsidR="009F5396" w:rsidRPr="009F5396" w:rsidRDefault="009F5396" w:rsidP="009F5396">
      <w:pPr>
        <w:rPr>
          <w:lang w:val="en-IN"/>
        </w:rPr>
      </w:pPr>
      <w:r w:rsidRPr="009F5396">
        <w:rPr>
          <w:lang w:val="en-IN"/>
        </w:rPr>
        <w:t>                    s_num = SURAH_NAME_MAP[t]</w:t>
      </w:r>
    </w:p>
    <w:p w14:paraId="0B5A4A16" w14:textId="77777777" w:rsidR="009F5396" w:rsidRPr="009F5396" w:rsidRDefault="009F5396" w:rsidP="009F5396">
      <w:pPr>
        <w:rPr>
          <w:lang w:val="en-IN"/>
        </w:rPr>
      </w:pPr>
      <w:r w:rsidRPr="009F5396">
        <w:rPr>
          <w:lang w:val="en-IN"/>
        </w:rPr>
        <w:t>                    break</w:t>
      </w:r>
    </w:p>
    <w:p w14:paraId="21D8DE8C" w14:textId="77777777" w:rsidR="009F5396" w:rsidRPr="009F5396" w:rsidRDefault="009F5396" w:rsidP="009F5396">
      <w:pPr>
        <w:rPr>
          <w:lang w:val="en-IN"/>
        </w:rPr>
      </w:pPr>
      <w:r w:rsidRPr="009F5396">
        <w:rPr>
          <w:lang w:val="en-IN"/>
        </w:rPr>
        <w:t>                elif clean_t in SURAH_NAME_MAP:</w:t>
      </w:r>
    </w:p>
    <w:p w14:paraId="17DE6F50" w14:textId="77777777" w:rsidR="009F5396" w:rsidRPr="009F5396" w:rsidRDefault="009F5396" w:rsidP="009F5396">
      <w:pPr>
        <w:rPr>
          <w:lang w:val="en-IN"/>
        </w:rPr>
      </w:pPr>
      <w:r w:rsidRPr="009F5396">
        <w:rPr>
          <w:lang w:val="en-IN"/>
        </w:rPr>
        <w:t>                    s_num = SURAH_NAME_MAP[clean_t]</w:t>
      </w:r>
    </w:p>
    <w:p w14:paraId="4B610A5B" w14:textId="77777777" w:rsidR="009F5396" w:rsidRPr="009F5396" w:rsidRDefault="009F5396" w:rsidP="009F5396">
      <w:pPr>
        <w:rPr>
          <w:lang w:val="en-IN"/>
        </w:rPr>
      </w:pPr>
      <w:r w:rsidRPr="009F5396">
        <w:rPr>
          <w:lang w:val="en-IN"/>
        </w:rPr>
        <w:t>                    break</w:t>
      </w:r>
    </w:p>
    <w:p w14:paraId="64D72B09" w14:textId="77777777" w:rsidR="009F5396" w:rsidRPr="009F5396" w:rsidRDefault="009F5396" w:rsidP="009F5396">
      <w:pPr>
        <w:rPr>
          <w:lang w:val="en-IN"/>
        </w:rPr>
      </w:pPr>
      <w:r w:rsidRPr="009F5396">
        <w:rPr>
          <w:lang w:val="en-IN"/>
        </w:rPr>
        <w:t xml:space="preserve">        </w:t>
      </w:r>
    </w:p>
    <w:p w14:paraId="2D9ADA47" w14:textId="77777777" w:rsidR="009F5396" w:rsidRPr="009F5396" w:rsidRDefault="009F5396" w:rsidP="009F5396">
      <w:pPr>
        <w:rPr>
          <w:lang w:val="en-IN"/>
        </w:rPr>
      </w:pPr>
      <w:r w:rsidRPr="009F5396">
        <w:rPr>
          <w:lang w:val="en-IN"/>
        </w:rPr>
        <w:t>        if s_num:</w:t>
      </w:r>
    </w:p>
    <w:p w14:paraId="28B49FC0" w14:textId="77777777" w:rsidR="009F5396" w:rsidRPr="009F5396" w:rsidRDefault="009F5396" w:rsidP="009F5396">
      <w:pPr>
        <w:rPr>
          <w:lang w:val="en-IN"/>
        </w:rPr>
      </w:pPr>
      <w:r w:rsidRPr="009F5396">
        <w:rPr>
          <w:lang w:val="en-IN"/>
        </w:rPr>
        <w:t xml:space="preserve">            </w:t>
      </w:r>
      <w:r w:rsidRPr="009F5396">
        <w:rPr>
          <w:i/>
          <w:iCs/>
          <w:lang w:val="en-IN"/>
        </w:rPr>
        <w:t># Fetch all verses of the requested Surah (up to 300) so no verses or core contexts are missed</w:t>
      </w:r>
    </w:p>
    <w:p w14:paraId="346146F1" w14:textId="77777777" w:rsidR="009F5396" w:rsidRPr="009F5396" w:rsidRDefault="009F5396" w:rsidP="009F5396">
      <w:pPr>
        <w:rPr>
          <w:lang w:val="en-IN"/>
        </w:rPr>
      </w:pPr>
      <w:r w:rsidRPr="009F5396">
        <w:rPr>
          <w:lang w:val="en-IN"/>
        </w:rPr>
        <w:t>            cursor.execute("SELECT verse_key FROM quran_verses WHERE chapter_number = ? GROUP BY verse_number ORDER BY verse_number LIMIT 300", (s_num,))</w:t>
      </w:r>
    </w:p>
    <w:p w14:paraId="12EB5C40" w14:textId="77777777" w:rsidR="009F5396" w:rsidRPr="009F5396" w:rsidRDefault="009F5396" w:rsidP="009F5396">
      <w:pPr>
        <w:rPr>
          <w:lang w:val="en-IN"/>
        </w:rPr>
      </w:pPr>
      <w:r w:rsidRPr="009F5396">
        <w:rPr>
          <w:lang w:val="en-IN"/>
        </w:rPr>
        <w:t>            for (verse_key,) in cursor.fetchall():</w:t>
      </w:r>
    </w:p>
    <w:p w14:paraId="6A3ECEC7" w14:textId="77777777" w:rsidR="009F5396" w:rsidRPr="009F5396" w:rsidRDefault="009F5396" w:rsidP="009F5396">
      <w:pPr>
        <w:rPr>
          <w:lang w:val="en-IN"/>
        </w:rPr>
      </w:pPr>
      <w:r w:rsidRPr="009F5396">
        <w:rPr>
          <w:lang w:val="en-IN"/>
        </w:rPr>
        <w:t>                verse_id = get_preferred_quran_verse_id(cursor, verse_key)</w:t>
      </w:r>
    </w:p>
    <w:p w14:paraId="068F85BB" w14:textId="77777777" w:rsidR="009F5396" w:rsidRPr="009F5396" w:rsidRDefault="009F5396" w:rsidP="009F5396">
      <w:pPr>
        <w:rPr>
          <w:lang w:val="en-IN"/>
        </w:rPr>
      </w:pPr>
      <w:r w:rsidRPr="009F5396">
        <w:rPr>
          <w:lang w:val="en-IN"/>
        </w:rPr>
        <w:t>                if verse_id is not None:</w:t>
      </w:r>
    </w:p>
    <w:p w14:paraId="4B0A1DD1" w14:textId="77777777" w:rsidR="009F5396" w:rsidRPr="009F5396" w:rsidRDefault="009F5396" w:rsidP="009F5396">
      <w:pPr>
        <w:rPr>
          <w:lang w:val="en-IN"/>
        </w:rPr>
      </w:pPr>
      <w:r w:rsidRPr="009F5396">
        <w:rPr>
          <w:lang w:val="en-IN"/>
        </w:rPr>
        <w:t>                    direct_quran_ids.append(verse_id)</w:t>
      </w:r>
    </w:p>
    <w:p w14:paraId="5E26AE52" w14:textId="77777777" w:rsidR="009F5396" w:rsidRPr="009F5396" w:rsidRDefault="009F5396" w:rsidP="009F5396">
      <w:pPr>
        <w:rPr>
          <w:lang w:val="en-IN"/>
        </w:rPr>
      </w:pPr>
    </w:p>
    <w:p w14:paraId="0CFA6000" w14:textId="77777777" w:rsidR="009F5396" w:rsidRPr="009F5396" w:rsidRDefault="009F5396" w:rsidP="009F5396">
      <w:pPr>
        <w:rPr>
          <w:lang w:val="en-IN"/>
        </w:rPr>
      </w:pPr>
      <w:r w:rsidRPr="009F5396">
        <w:rPr>
          <w:lang w:val="en-IN"/>
        </w:rPr>
        <w:t xml:space="preserve">    </w:t>
      </w:r>
      <w:r w:rsidRPr="009F5396">
        <w:rPr>
          <w:i/>
          <w:iCs/>
          <w:lang w:val="en-IN"/>
        </w:rPr>
        <w:t># B. FTS5 Lexical Search for Quran</w:t>
      </w:r>
    </w:p>
    <w:p w14:paraId="7C419C2A" w14:textId="77777777" w:rsidR="009F5396" w:rsidRPr="009F5396" w:rsidRDefault="009F5396" w:rsidP="009F5396">
      <w:pPr>
        <w:rPr>
          <w:lang w:val="en-IN"/>
        </w:rPr>
      </w:pPr>
      <w:r w:rsidRPr="009F5396">
        <w:rPr>
          <w:lang w:val="en-IN"/>
        </w:rPr>
        <w:t>    fts_term = clean_search_query(user_query, cursor)</w:t>
      </w:r>
    </w:p>
    <w:p w14:paraId="7C10F1FD" w14:textId="77777777" w:rsidR="009F5396" w:rsidRPr="009F5396" w:rsidRDefault="009F5396" w:rsidP="009F5396">
      <w:pPr>
        <w:rPr>
          <w:lang w:val="en-IN"/>
        </w:rPr>
      </w:pPr>
      <w:r w:rsidRPr="009F5396">
        <w:rPr>
          <w:lang w:val="en-IN"/>
        </w:rPr>
        <w:t>    fts_quran_ids = list(direct_quran_ids)</w:t>
      </w:r>
    </w:p>
    <w:p w14:paraId="31206522" w14:textId="77777777" w:rsidR="009F5396" w:rsidRPr="009F5396" w:rsidRDefault="009F5396" w:rsidP="009F5396">
      <w:pPr>
        <w:rPr>
          <w:lang w:val="en-IN"/>
        </w:rPr>
      </w:pPr>
      <w:r w:rsidRPr="009F5396">
        <w:rPr>
          <w:lang w:val="en-IN"/>
        </w:rPr>
        <w:t>    if not direct_quran_ids:</w:t>
      </w:r>
    </w:p>
    <w:p w14:paraId="42D48452" w14:textId="77777777" w:rsidR="009F5396" w:rsidRPr="009F5396" w:rsidRDefault="009F5396" w:rsidP="009F5396">
      <w:pPr>
        <w:rPr>
          <w:lang w:val="en-IN"/>
        </w:rPr>
      </w:pPr>
      <w:r w:rsidRPr="009F5396">
        <w:rPr>
          <w:lang w:val="en-IN"/>
        </w:rPr>
        <w:t>        try:</w:t>
      </w:r>
    </w:p>
    <w:p w14:paraId="6DE515C1" w14:textId="77777777" w:rsidR="009F5396" w:rsidRPr="009F5396" w:rsidRDefault="009F5396" w:rsidP="009F5396">
      <w:pPr>
        <w:rPr>
          <w:lang w:val="en-IN"/>
        </w:rPr>
      </w:pPr>
      <w:r w:rsidRPr="009F5396">
        <w:rPr>
          <w:lang w:val="en-IN"/>
        </w:rPr>
        <w:t>            cursor.execute("""</w:t>
      </w:r>
    </w:p>
    <w:p w14:paraId="08807066" w14:textId="77777777" w:rsidR="009F5396" w:rsidRPr="009F5396" w:rsidRDefault="009F5396" w:rsidP="009F5396">
      <w:pPr>
        <w:rPr>
          <w:lang w:val="en-IN"/>
        </w:rPr>
      </w:pPr>
      <w:r w:rsidRPr="009F5396">
        <w:rPr>
          <w:lang w:val="en-IN"/>
        </w:rPr>
        <w:t>                SELECT q.verse_key</w:t>
      </w:r>
    </w:p>
    <w:p w14:paraId="4264A018" w14:textId="77777777" w:rsidR="009F5396" w:rsidRPr="009F5396" w:rsidRDefault="009F5396" w:rsidP="009F5396">
      <w:pPr>
        <w:rPr>
          <w:lang w:val="en-IN"/>
        </w:rPr>
      </w:pPr>
      <w:r w:rsidRPr="009F5396">
        <w:rPr>
          <w:lang w:val="en-IN"/>
        </w:rPr>
        <w:t>                FROM quran_verses q</w:t>
      </w:r>
    </w:p>
    <w:p w14:paraId="295E848C" w14:textId="77777777" w:rsidR="009F5396" w:rsidRPr="009F5396" w:rsidRDefault="009F5396" w:rsidP="009F5396">
      <w:pPr>
        <w:rPr>
          <w:lang w:val="en-IN"/>
        </w:rPr>
      </w:pPr>
      <w:r w:rsidRPr="009F5396">
        <w:rPr>
          <w:lang w:val="en-IN"/>
        </w:rPr>
        <w:t>                JOIN quran_fts fts ON q.id = fts.rowid</w:t>
      </w:r>
    </w:p>
    <w:p w14:paraId="2A0FC1CF" w14:textId="77777777" w:rsidR="009F5396" w:rsidRPr="009F5396" w:rsidRDefault="009F5396" w:rsidP="009F5396">
      <w:pPr>
        <w:rPr>
          <w:lang w:val="en-IN"/>
        </w:rPr>
      </w:pPr>
      <w:r w:rsidRPr="009F5396">
        <w:rPr>
          <w:lang w:val="en-IN"/>
        </w:rPr>
        <w:t>                WHERE quran_fts MATCH ?</w:t>
      </w:r>
    </w:p>
    <w:p w14:paraId="398AD899" w14:textId="77777777" w:rsidR="009F5396" w:rsidRPr="009F5396" w:rsidRDefault="009F5396" w:rsidP="009F5396">
      <w:pPr>
        <w:rPr>
          <w:lang w:val="en-IN"/>
        </w:rPr>
      </w:pPr>
      <w:r w:rsidRPr="009F5396">
        <w:rPr>
          <w:lang w:val="en-IN"/>
        </w:rPr>
        <w:t>                GROUP BY q.verse_key</w:t>
      </w:r>
    </w:p>
    <w:p w14:paraId="1EA43A7A" w14:textId="77777777" w:rsidR="009F5396" w:rsidRPr="009F5396" w:rsidRDefault="009F5396" w:rsidP="009F5396">
      <w:pPr>
        <w:rPr>
          <w:lang w:val="en-IN"/>
        </w:rPr>
      </w:pPr>
      <w:r w:rsidRPr="009F5396">
        <w:rPr>
          <w:lang w:val="en-IN"/>
        </w:rPr>
        <w:t>                ORDER BY MIN(rank)</w:t>
      </w:r>
    </w:p>
    <w:p w14:paraId="1D642C72" w14:textId="77777777" w:rsidR="009F5396" w:rsidRPr="009F5396" w:rsidRDefault="009F5396" w:rsidP="009F5396">
      <w:pPr>
        <w:rPr>
          <w:lang w:val="en-IN"/>
        </w:rPr>
      </w:pPr>
      <w:r w:rsidRPr="009F5396">
        <w:rPr>
          <w:lang w:val="en-IN"/>
        </w:rPr>
        <w:t>                LIMIT 15</w:t>
      </w:r>
    </w:p>
    <w:p w14:paraId="2709C7E4" w14:textId="77777777" w:rsidR="009F5396" w:rsidRPr="009F5396" w:rsidRDefault="009F5396" w:rsidP="009F5396">
      <w:pPr>
        <w:rPr>
          <w:lang w:val="en-IN"/>
        </w:rPr>
      </w:pPr>
      <w:r w:rsidRPr="009F5396">
        <w:rPr>
          <w:lang w:val="en-IN"/>
        </w:rPr>
        <w:t>            """, (fts_term,))</w:t>
      </w:r>
    </w:p>
    <w:p w14:paraId="3D462B54" w14:textId="77777777" w:rsidR="009F5396" w:rsidRPr="009F5396" w:rsidRDefault="009F5396" w:rsidP="009F5396">
      <w:pPr>
        <w:rPr>
          <w:lang w:val="en-IN"/>
        </w:rPr>
      </w:pPr>
      <w:r w:rsidRPr="009F5396">
        <w:rPr>
          <w:lang w:val="en-IN"/>
        </w:rPr>
        <w:t>            for (verse_key,) in cursor.fetchall():</w:t>
      </w:r>
    </w:p>
    <w:p w14:paraId="47F90384" w14:textId="77777777" w:rsidR="009F5396" w:rsidRPr="009F5396" w:rsidRDefault="009F5396" w:rsidP="009F5396">
      <w:pPr>
        <w:rPr>
          <w:lang w:val="en-IN"/>
        </w:rPr>
      </w:pPr>
      <w:r w:rsidRPr="009F5396">
        <w:rPr>
          <w:lang w:val="en-IN"/>
        </w:rPr>
        <w:t>                verse_id = get_preferred_quran_verse_id(cursor, verse_key)</w:t>
      </w:r>
    </w:p>
    <w:p w14:paraId="3708BC2A" w14:textId="77777777" w:rsidR="009F5396" w:rsidRPr="009F5396" w:rsidRDefault="009F5396" w:rsidP="009F5396">
      <w:pPr>
        <w:rPr>
          <w:lang w:val="en-IN"/>
        </w:rPr>
      </w:pPr>
      <w:r w:rsidRPr="009F5396">
        <w:rPr>
          <w:lang w:val="en-IN"/>
        </w:rPr>
        <w:t>                if verse_id is not None and verse_id not in fts_quran_ids:</w:t>
      </w:r>
    </w:p>
    <w:p w14:paraId="65276F99" w14:textId="77777777" w:rsidR="009F5396" w:rsidRPr="009F5396" w:rsidRDefault="009F5396" w:rsidP="009F5396">
      <w:pPr>
        <w:rPr>
          <w:lang w:val="en-IN"/>
        </w:rPr>
      </w:pPr>
      <w:r w:rsidRPr="009F5396">
        <w:rPr>
          <w:lang w:val="en-IN"/>
        </w:rPr>
        <w:t>                    fts_quran_ids.append(verse_id)</w:t>
      </w:r>
    </w:p>
    <w:p w14:paraId="34F12057" w14:textId="77777777" w:rsidR="009F5396" w:rsidRPr="009F5396" w:rsidRDefault="009F5396" w:rsidP="009F5396">
      <w:pPr>
        <w:rPr>
          <w:lang w:val="en-IN"/>
        </w:rPr>
      </w:pPr>
      <w:r w:rsidRPr="009F5396">
        <w:rPr>
          <w:lang w:val="en-IN"/>
        </w:rPr>
        <w:t>        except Exception:</w:t>
      </w:r>
    </w:p>
    <w:p w14:paraId="217288B1" w14:textId="77777777" w:rsidR="009F5396" w:rsidRPr="009F5396" w:rsidRDefault="009F5396" w:rsidP="009F5396">
      <w:pPr>
        <w:rPr>
          <w:lang w:val="en-IN"/>
        </w:rPr>
      </w:pPr>
      <w:r w:rsidRPr="009F5396">
        <w:rPr>
          <w:lang w:val="en-IN"/>
        </w:rPr>
        <w:t>            pass</w:t>
      </w:r>
    </w:p>
    <w:p w14:paraId="41F2B509" w14:textId="77777777" w:rsidR="009F5396" w:rsidRPr="009F5396" w:rsidRDefault="009F5396" w:rsidP="009F5396">
      <w:pPr>
        <w:rPr>
          <w:lang w:val="en-IN"/>
        </w:rPr>
      </w:pPr>
    </w:p>
    <w:p w14:paraId="1717DFBB" w14:textId="77777777" w:rsidR="009F5396" w:rsidRPr="009F5396" w:rsidRDefault="009F5396" w:rsidP="009F5396">
      <w:pPr>
        <w:rPr>
          <w:lang w:val="en-IN"/>
        </w:rPr>
      </w:pPr>
      <w:r w:rsidRPr="009F5396">
        <w:rPr>
          <w:lang w:val="en-IN"/>
        </w:rPr>
        <w:t xml:space="preserve">    </w:t>
      </w:r>
      <w:r w:rsidRPr="009F5396">
        <w:rPr>
          <w:i/>
          <w:iCs/>
          <w:lang w:val="en-IN"/>
        </w:rPr>
        <w:t># B. Vector Cosine Search</w:t>
      </w:r>
    </w:p>
    <w:p w14:paraId="09EECB06" w14:textId="77777777" w:rsidR="009F5396" w:rsidRPr="009F5396" w:rsidRDefault="009F5396" w:rsidP="009F5396">
      <w:pPr>
        <w:rPr>
          <w:lang w:val="en-IN"/>
        </w:rPr>
      </w:pPr>
      <w:r w:rsidRPr="009F5396">
        <w:rPr>
          <w:lang w:val="en-IN"/>
        </w:rPr>
        <w:t>    vector_quran_scores = {}</w:t>
      </w:r>
    </w:p>
    <w:p w14:paraId="28EF6099" w14:textId="77777777" w:rsidR="009F5396" w:rsidRPr="009F5396" w:rsidRDefault="009F5396" w:rsidP="009F5396">
      <w:pPr>
        <w:rPr>
          <w:lang w:val="en-IN"/>
        </w:rPr>
      </w:pPr>
      <w:r w:rsidRPr="009F5396">
        <w:rPr>
          <w:lang w:val="en-IN"/>
        </w:rPr>
        <w:t>    if query_vec:</w:t>
      </w:r>
    </w:p>
    <w:p w14:paraId="0259A900" w14:textId="77777777" w:rsidR="009F5396" w:rsidRPr="009F5396" w:rsidRDefault="009F5396" w:rsidP="009F5396">
      <w:pPr>
        <w:rPr>
          <w:lang w:val="en-IN"/>
        </w:rPr>
      </w:pPr>
      <w:r w:rsidRPr="009F5396">
        <w:rPr>
          <w:lang w:val="en-IN"/>
        </w:rPr>
        <w:t>        cursor.execute("""</w:t>
      </w:r>
    </w:p>
    <w:p w14:paraId="44B50931" w14:textId="77777777" w:rsidR="009F5396" w:rsidRPr="009F5396" w:rsidRDefault="009F5396" w:rsidP="009F5396">
      <w:pPr>
        <w:rPr>
          <w:lang w:val="en-IN"/>
        </w:rPr>
      </w:pPr>
      <w:r w:rsidRPr="009F5396">
        <w:rPr>
          <w:lang w:val="en-IN"/>
        </w:rPr>
        <w:t>            SELECT q.id, v.embedding_json</w:t>
      </w:r>
    </w:p>
    <w:p w14:paraId="702E6C60" w14:textId="77777777" w:rsidR="009F5396" w:rsidRPr="009F5396" w:rsidRDefault="009F5396" w:rsidP="009F5396">
      <w:pPr>
        <w:rPr>
          <w:lang w:val="en-IN"/>
        </w:rPr>
      </w:pPr>
      <w:r w:rsidRPr="009F5396">
        <w:rPr>
          <w:lang w:val="en-IN"/>
        </w:rPr>
        <w:t>            FROM quran_vector_index v</w:t>
      </w:r>
    </w:p>
    <w:p w14:paraId="40008BF9" w14:textId="77777777" w:rsidR="009F5396" w:rsidRPr="009F5396" w:rsidRDefault="009F5396" w:rsidP="009F5396">
      <w:pPr>
        <w:rPr>
          <w:lang w:val="en-IN"/>
        </w:rPr>
      </w:pPr>
      <w:r w:rsidRPr="009F5396">
        <w:rPr>
          <w:lang w:val="en-IN"/>
        </w:rPr>
        <w:t>            JOIN quran_verses q ON q.id = (</w:t>
      </w:r>
    </w:p>
    <w:p w14:paraId="700694EA" w14:textId="77777777" w:rsidR="009F5396" w:rsidRPr="009F5396" w:rsidRDefault="009F5396" w:rsidP="009F5396">
      <w:pPr>
        <w:rPr>
          <w:lang w:val="en-IN"/>
        </w:rPr>
      </w:pPr>
      <w:r w:rsidRPr="009F5396">
        <w:rPr>
          <w:lang w:val="en-IN"/>
        </w:rPr>
        <w:t>                SELECT q2.id</w:t>
      </w:r>
    </w:p>
    <w:p w14:paraId="478BBD75" w14:textId="77777777" w:rsidR="009F5396" w:rsidRPr="009F5396" w:rsidRDefault="009F5396" w:rsidP="009F5396">
      <w:pPr>
        <w:rPr>
          <w:lang w:val="en-IN"/>
        </w:rPr>
      </w:pPr>
      <w:r w:rsidRPr="009F5396">
        <w:rPr>
          <w:lang w:val="en-IN"/>
        </w:rPr>
        <w:t>                FROM quran_verses q2</w:t>
      </w:r>
    </w:p>
    <w:p w14:paraId="56F0136F" w14:textId="77777777" w:rsidR="009F5396" w:rsidRPr="009F5396" w:rsidRDefault="009F5396" w:rsidP="009F5396">
      <w:pPr>
        <w:rPr>
          <w:lang w:val="en-IN"/>
        </w:rPr>
      </w:pPr>
      <w:r w:rsidRPr="009F5396">
        <w:rPr>
          <w:lang w:val="en-IN"/>
        </w:rPr>
        <w:t>                WHERE q2.verse_key = v.verse_key</w:t>
      </w:r>
    </w:p>
    <w:p w14:paraId="532672AC" w14:textId="77777777" w:rsidR="009F5396" w:rsidRPr="009F5396" w:rsidRDefault="009F5396" w:rsidP="009F5396">
      <w:pPr>
        <w:rPr>
          <w:lang w:val="en-IN"/>
        </w:rPr>
      </w:pPr>
      <w:r w:rsidRPr="009F5396">
        <w:rPr>
          <w:lang w:val="en-IN"/>
        </w:rPr>
        <w:t>                  AND q2.translation_text != ''</w:t>
      </w:r>
    </w:p>
    <w:p w14:paraId="050A192A" w14:textId="77777777" w:rsidR="009F5396" w:rsidRPr="009F5396" w:rsidRDefault="009F5396" w:rsidP="009F5396">
      <w:pPr>
        <w:rPr>
          <w:lang w:val="en-IN"/>
        </w:rPr>
      </w:pPr>
      <w:r w:rsidRPr="009F5396">
        <w:rPr>
          <w:lang w:val="en-IN"/>
        </w:rPr>
        <w:lastRenderedPageBreak/>
        <w:t>                  AND q2.translation_resource_id NOT IN ('ARABIC', '57')</w:t>
      </w:r>
    </w:p>
    <w:p w14:paraId="6F740A37" w14:textId="77777777" w:rsidR="009F5396" w:rsidRPr="009F5396" w:rsidRDefault="009F5396" w:rsidP="009F5396">
      <w:pPr>
        <w:rPr>
          <w:lang w:val="en-IN"/>
        </w:rPr>
      </w:pPr>
      <w:r w:rsidRPr="009F5396">
        <w:rPr>
          <w:lang w:val="en-IN"/>
        </w:rPr>
        <w:t>                ORDER BY CASE WHEN q2.translation_resource_id = ? THEN 0 ELSE 1 END, q2.id</w:t>
      </w:r>
    </w:p>
    <w:p w14:paraId="51B8D564" w14:textId="77777777" w:rsidR="009F5396" w:rsidRPr="009F5396" w:rsidRDefault="009F5396" w:rsidP="009F5396">
      <w:pPr>
        <w:rPr>
          <w:lang w:val="en-IN"/>
        </w:rPr>
      </w:pPr>
      <w:r w:rsidRPr="009F5396">
        <w:rPr>
          <w:lang w:val="en-IN"/>
        </w:rPr>
        <w:t>                LIMIT 1</w:t>
      </w:r>
    </w:p>
    <w:p w14:paraId="3ADF4F72" w14:textId="77777777" w:rsidR="009F5396" w:rsidRPr="009F5396" w:rsidRDefault="009F5396" w:rsidP="009F5396">
      <w:pPr>
        <w:rPr>
          <w:lang w:val="en-IN"/>
        </w:rPr>
      </w:pPr>
      <w:r w:rsidRPr="009F5396">
        <w:rPr>
          <w:lang w:val="en-IN"/>
        </w:rPr>
        <w:t>            )</w:t>
      </w:r>
    </w:p>
    <w:p w14:paraId="23F79465" w14:textId="77777777" w:rsidR="009F5396" w:rsidRPr="009F5396" w:rsidRDefault="009F5396" w:rsidP="009F5396">
      <w:pPr>
        <w:rPr>
          <w:lang w:val="en-IN"/>
        </w:rPr>
      </w:pPr>
      <w:r w:rsidRPr="009F5396">
        <w:rPr>
          <w:lang w:val="en-IN"/>
        </w:rPr>
        <w:t>        """, (PREFERRED_QURAN_TRANSLATION_ID,))</w:t>
      </w:r>
    </w:p>
    <w:p w14:paraId="6C04A135" w14:textId="77777777" w:rsidR="009F5396" w:rsidRPr="009F5396" w:rsidRDefault="009F5396" w:rsidP="009F5396">
      <w:pPr>
        <w:rPr>
          <w:lang w:val="en-IN"/>
        </w:rPr>
      </w:pPr>
      <w:r w:rsidRPr="009F5396">
        <w:rPr>
          <w:lang w:val="en-IN"/>
        </w:rPr>
        <w:t>        for q_id, emb_str in cursor:</w:t>
      </w:r>
    </w:p>
    <w:p w14:paraId="08A96924" w14:textId="77777777" w:rsidR="009F5396" w:rsidRPr="009F5396" w:rsidRDefault="009F5396" w:rsidP="009F5396">
      <w:pPr>
        <w:rPr>
          <w:lang w:val="en-IN"/>
        </w:rPr>
      </w:pPr>
      <w:r w:rsidRPr="009F5396">
        <w:rPr>
          <w:lang w:val="en-IN"/>
        </w:rPr>
        <w:t>            emb = json.loads(emb_str)</w:t>
      </w:r>
    </w:p>
    <w:p w14:paraId="6633395B" w14:textId="77777777" w:rsidR="009F5396" w:rsidRPr="009F5396" w:rsidRDefault="009F5396" w:rsidP="009F5396">
      <w:pPr>
        <w:rPr>
          <w:lang w:val="en-IN"/>
        </w:rPr>
      </w:pPr>
      <w:r w:rsidRPr="009F5396">
        <w:rPr>
          <w:lang w:val="en-IN"/>
        </w:rPr>
        <w:t>            score = cosine_similarity(query_vec, emb)</w:t>
      </w:r>
    </w:p>
    <w:p w14:paraId="562C4980" w14:textId="77777777" w:rsidR="009F5396" w:rsidRPr="009F5396" w:rsidRDefault="009F5396" w:rsidP="009F5396">
      <w:pPr>
        <w:rPr>
          <w:lang w:val="en-IN"/>
        </w:rPr>
      </w:pPr>
      <w:r w:rsidRPr="009F5396">
        <w:rPr>
          <w:lang w:val="en-IN"/>
        </w:rPr>
        <w:t>            vector_quran_scores[q_id] = score</w:t>
      </w:r>
    </w:p>
    <w:p w14:paraId="7C0C8D7C" w14:textId="77777777" w:rsidR="009F5396" w:rsidRPr="009F5396" w:rsidRDefault="009F5396" w:rsidP="009F5396">
      <w:pPr>
        <w:rPr>
          <w:lang w:val="en-IN"/>
        </w:rPr>
      </w:pPr>
    </w:p>
    <w:p w14:paraId="089CD406" w14:textId="77777777" w:rsidR="009F5396" w:rsidRPr="009F5396" w:rsidRDefault="009F5396" w:rsidP="009F5396">
      <w:pPr>
        <w:rPr>
          <w:lang w:val="en-IN"/>
        </w:rPr>
      </w:pPr>
      <w:r w:rsidRPr="009F5396">
        <w:rPr>
          <w:lang w:val="en-IN"/>
        </w:rPr>
        <w:t xml:space="preserve">    </w:t>
      </w:r>
      <w:r w:rsidRPr="009F5396">
        <w:rPr>
          <w:i/>
          <w:iCs/>
          <w:lang w:val="en-IN"/>
        </w:rPr>
        <w:t># Reciprocal Rank Fusion (RRF) for Quran</w:t>
      </w:r>
    </w:p>
    <w:p w14:paraId="037E94F8" w14:textId="77777777" w:rsidR="009F5396" w:rsidRPr="009F5396" w:rsidRDefault="009F5396" w:rsidP="009F5396">
      <w:pPr>
        <w:rPr>
          <w:lang w:val="en-IN"/>
        </w:rPr>
      </w:pPr>
      <w:r w:rsidRPr="009F5396">
        <w:rPr>
          <w:lang w:val="en-IN"/>
        </w:rPr>
        <w:t>    rrf_quran = {}</w:t>
      </w:r>
    </w:p>
    <w:p w14:paraId="2A2596B5" w14:textId="77777777" w:rsidR="009F5396" w:rsidRPr="009F5396" w:rsidRDefault="009F5396" w:rsidP="009F5396">
      <w:pPr>
        <w:rPr>
          <w:lang w:val="en-IN"/>
        </w:rPr>
      </w:pPr>
      <w:r w:rsidRPr="009F5396">
        <w:rPr>
          <w:lang w:val="en-IN"/>
        </w:rPr>
        <w:t>    for rank, q_id in enumerate(fts_quran_ids):</w:t>
      </w:r>
    </w:p>
    <w:p w14:paraId="7F136276" w14:textId="77777777" w:rsidR="009F5396" w:rsidRPr="009F5396" w:rsidRDefault="009F5396" w:rsidP="009F5396">
      <w:pPr>
        <w:rPr>
          <w:lang w:val="en-IN"/>
        </w:rPr>
      </w:pPr>
      <w:r w:rsidRPr="009F5396">
        <w:rPr>
          <w:lang w:val="en-IN"/>
        </w:rPr>
        <w:t>        rrf_quran[q_id] = rrf_quran.get(q_id, 0) + (1.0 / (60 + rank + 1))</w:t>
      </w:r>
    </w:p>
    <w:p w14:paraId="25B5385D" w14:textId="77777777" w:rsidR="009F5396" w:rsidRPr="009F5396" w:rsidRDefault="009F5396" w:rsidP="009F5396">
      <w:pPr>
        <w:rPr>
          <w:lang w:val="en-IN"/>
        </w:rPr>
      </w:pPr>
    </w:p>
    <w:p w14:paraId="3440060D" w14:textId="77777777" w:rsidR="009F5396" w:rsidRPr="009F5396" w:rsidRDefault="009F5396" w:rsidP="009F5396">
      <w:pPr>
        <w:rPr>
          <w:lang w:val="en-IN"/>
        </w:rPr>
      </w:pPr>
      <w:r w:rsidRPr="009F5396">
        <w:rPr>
          <w:lang w:val="en-IN"/>
        </w:rPr>
        <w:t>    sorted_vector_quran = sorted(vector_quran_scores.items(), key=lambda x: x[1], reverse=True)[:15]</w:t>
      </w:r>
    </w:p>
    <w:p w14:paraId="1734F864" w14:textId="77777777" w:rsidR="009F5396" w:rsidRPr="009F5396" w:rsidRDefault="009F5396" w:rsidP="009F5396">
      <w:pPr>
        <w:rPr>
          <w:lang w:val="en-IN"/>
        </w:rPr>
      </w:pPr>
      <w:r w:rsidRPr="009F5396">
        <w:rPr>
          <w:lang w:val="en-IN"/>
        </w:rPr>
        <w:t>    for rank, (q_id, v_score) in enumerate(sorted_vector_quran):</w:t>
      </w:r>
    </w:p>
    <w:p w14:paraId="6629DBBC" w14:textId="77777777" w:rsidR="009F5396" w:rsidRPr="009F5396" w:rsidRDefault="009F5396" w:rsidP="009F5396">
      <w:pPr>
        <w:rPr>
          <w:lang w:val="en-IN"/>
        </w:rPr>
      </w:pPr>
      <w:r w:rsidRPr="009F5396">
        <w:rPr>
          <w:lang w:val="en-IN"/>
        </w:rPr>
        <w:t>        rrf_quran[q_id] = rrf_quran.get(q_id, 0) + (1.0 / (60 + rank + 1))</w:t>
      </w:r>
    </w:p>
    <w:p w14:paraId="6EDF991B" w14:textId="77777777" w:rsidR="009F5396" w:rsidRPr="009F5396" w:rsidRDefault="009F5396" w:rsidP="009F5396">
      <w:pPr>
        <w:rPr>
          <w:lang w:val="en-IN"/>
        </w:rPr>
      </w:pPr>
    </w:p>
    <w:p w14:paraId="13018A89" w14:textId="77777777" w:rsidR="009F5396" w:rsidRPr="009F5396" w:rsidRDefault="009F5396" w:rsidP="009F5396">
      <w:pPr>
        <w:rPr>
          <w:lang w:val="en-IN"/>
        </w:rPr>
      </w:pPr>
      <w:r w:rsidRPr="009F5396">
        <w:rPr>
          <w:lang w:val="en-IN"/>
        </w:rPr>
        <w:t>    if direct_quran_ids:</w:t>
      </w:r>
    </w:p>
    <w:p w14:paraId="3D2C68A3" w14:textId="77777777" w:rsidR="009F5396" w:rsidRPr="009F5396" w:rsidRDefault="009F5396" w:rsidP="009F5396">
      <w:pPr>
        <w:rPr>
          <w:lang w:val="en-IN"/>
        </w:rPr>
      </w:pPr>
      <w:r w:rsidRPr="009F5396">
        <w:rPr>
          <w:lang w:val="en-IN"/>
        </w:rPr>
        <w:t>        final_quran_ids = direct_quran_ids[:max_quran]</w:t>
      </w:r>
    </w:p>
    <w:p w14:paraId="6BB6F7E6" w14:textId="77777777" w:rsidR="009F5396" w:rsidRPr="009F5396" w:rsidRDefault="009F5396" w:rsidP="009F5396">
      <w:pPr>
        <w:rPr>
          <w:lang w:val="en-IN"/>
        </w:rPr>
      </w:pPr>
      <w:r w:rsidRPr="009F5396">
        <w:rPr>
          <w:lang w:val="en-IN"/>
        </w:rPr>
        <w:t>    else:</w:t>
      </w:r>
    </w:p>
    <w:p w14:paraId="655125B8" w14:textId="77777777" w:rsidR="009F5396" w:rsidRPr="009F5396" w:rsidRDefault="009F5396" w:rsidP="009F5396">
      <w:pPr>
        <w:rPr>
          <w:lang w:val="en-IN"/>
        </w:rPr>
      </w:pPr>
      <w:r w:rsidRPr="009F5396">
        <w:rPr>
          <w:lang w:val="en-IN"/>
        </w:rPr>
        <w:t>        final_quran_ids = [q_id for q_id, _ in sorted(rrf_quran.items(), key=lambda x: x[1], reverse=True)[:max_quran]]</w:t>
      </w:r>
    </w:p>
    <w:p w14:paraId="7520E4B9" w14:textId="77777777" w:rsidR="009F5396" w:rsidRPr="009F5396" w:rsidRDefault="009F5396" w:rsidP="009F5396">
      <w:pPr>
        <w:rPr>
          <w:lang w:val="en-IN"/>
        </w:rPr>
      </w:pPr>
      <w:r w:rsidRPr="009F5396">
        <w:rPr>
          <w:lang w:val="en-IN"/>
        </w:rPr>
        <w:t xml:space="preserve">    </w:t>
      </w:r>
    </w:p>
    <w:p w14:paraId="09F38818" w14:textId="77777777" w:rsidR="009F5396" w:rsidRPr="009F5396" w:rsidRDefault="009F5396" w:rsidP="009F5396">
      <w:pPr>
        <w:rPr>
          <w:lang w:val="en-IN"/>
        </w:rPr>
      </w:pPr>
      <w:r w:rsidRPr="009F5396">
        <w:rPr>
          <w:lang w:val="en-IN"/>
        </w:rPr>
        <w:t>    quran_context = []</w:t>
      </w:r>
    </w:p>
    <w:p w14:paraId="5EB8AFFF" w14:textId="77777777" w:rsidR="009F5396" w:rsidRPr="009F5396" w:rsidRDefault="009F5396" w:rsidP="009F5396">
      <w:pPr>
        <w:rPr>
          <w:lang w:val="en-IN"/>
        </w:rPr>
      </w:pPr>
      <w:r w:rsidRPr="009F5396">
        <w:rPr>
          <w:lang w:val="en-IN"/>
        </w:rPr>
        <w:t>    if final_quran_ids:</w:t>
      </w:r>
    </w:p>
    <w:p w14:paraId="6E44BB13" w14:textId="77777777" w:rsidR="009F5396" w:rsidRPr="009F5396" w:rsidRDefault="009F5396" w:rsidP="009F5396">
      <w:pPr>
        <w:rPr>
          <w:lang w:val="en-IN"/>
        </w:rPr>
      </w:pPr>
      <w:r w:rsidRPr="009F5396">
        <w:rPr>
          <w:lang w:val="en-IN"/>
        </w:rPr>
        <w:t>        placeholders = ",".join("?" * len(final_quran_ids))</w:t>
      </w:r>
    </w:p>
    <w:p w14:paraId="5DC9C841" w14:textId="77777777" w:rsidR="009F5396" w:rsidRPr="009F5396" w:rsidRDefault="009F5396" w:rsidP="009F5396">
      <w:pPr>
        <w:rPr>
          <w:lang w:val="en-IN"/>
        </w:rPr>
      </w:pPr>
      <w:r w:rsidRPr="009F5396">
        <w:rPr>
          <w:lang w:val="en-IN"/>
        </w:rPr>
        <w:t>        cursor.execute(f"SELECT verse_key, text_uthmani, translation_name, translation_text FROM quran_verses WHERE id IN ({placeholders})", final_quran_ids)</w:t>
      </w:r>
    </w:p>
    <w:p w14:paraId="2114454D" w14:textId="77777777" w:rsidR="009F5396" w:rsidRPr="009F5396" w:rsidRDefault="009F5396" w:rsidP="009F5396">
      <w:pPr>
        <w:rPr>
          <w:lang w:val="en-IN"/>
        </w:rPr>
      </w:pPr>
      <w:r w:rsidRPr="009F5396">
        <w:rPr>
          <w:lang w:val="en-IN"/>
        </w:rPr>
        <w:t>        for vk, ar, tn, en in cursor.fetchall():</w:t>
      </w:r>
    </w:p>
    <w:p w14:paraId="21B34CBA" w14:textId="77777777" w:rsidR="009F5396" w:rsidRPr="009F5396" w:rsidRDefault="009F5396" w:rsidP="009F5396">
      <w:pPr>
        <w:rPr>
          <w:lang w:val="en-IN"/>
        </w:rPr>
      </w:pPr>
      <w:r w:rsidRPr="009F5396">
        <w:rPr>
          <w:lang w:val="en-IN"/>
        </w:rPr>
        <w:t>            quran_context.append(f"• [Surah {vk}] (Translation: {tn})\n  Arabic: {ar}\n  English: {en}")</w:t>
      </w:r>
    </w:p>
    <w:p w14:paraId="7693466C" w14:textId="77777777" w:rsidR="009F5396" w:rsidRPr="009F5396" w:rsidRDefault="009F5396" w:rsidP="009F5396">
      <w:pPr>
        <w:rPr>
          <w:lang w:val="en-IN"/>
        </w:rPr>
      </w:pPr>
    </w:p>
    <w:p w14:paraId="0B0188AF" w14:textId="77777777" w:rsidR="009F5396" w:rsidRPr="009F5396" w:rsidRDefault="009F5396" w:rsidP="009F5396">
      <w:pPr>
        <w:rPr>
          <w:lang w:val="en-IN"/>
        </w:rPr>
      </w:pPr>
      <w:r w:rsidRPr="009F5396">
        <w:rPr>
          <w:lang w:val="en-IN"/>
        </w:rPr>
        <w:t xml:space="preserve">    </w:t>
      </w:r>
      <w:r w:rsidRPr="009F5396">
        <w:rPr>
          <w:i/>
          <w:iCs/>
          <w:lang w:val="en-IN"/>
        </w:rPr>
        <w:t># ------------------- HADITH HYBRID RETRIEVAL -------------------</w:t>
      </w:r>
    </w:p>
    <w:p w14:paraId="54E56755" w14:textId="77777777" w:rsidR="009F5396" w:rsidRPr="009F5396" w:rsidRDefault="009F5396" w:rsidP="009F5396">
      <w:pPr>
        <w:rPr>
          <w:lang w:val="en-IN"/>
        </w:rPr>
      </w:pPr>
      <w:r w:rsidRPr="009F5396">
        <w:rPr>
          <w:lang w:val="en-IN"/>
        </w:rPr>
        <w:lastRenderedPageBreak/>
        <w:t xml:space="preserve">    </w:t>
      </w:r>
      <w:r w:rsidRPr="009F5396">
        <w:rPr>
          <w:i/>
          <w:iCs/>
          <w:lang w:val="en-IN"/>
        </w:rPr>
        <w:t># A. FTS5 BM25 Relevance Search (Searches across all 34,157 Hadiths by relevance rank)</w:t>
      </w:r>
    </w:p>
    <w:p w14:paraId="7FBA05D6" w14:textId="77777777" w:rsidR="009F5396" w:rsidRPr="009F5396" w:rsidRDefault="009F5396" w:rsidP="009F5396">
      <w:pPr>
        <w:rPr>
          <w:lang w:val="en-IN"/>
        </w:rPr>
      </w:pPr>
      <w:r w:rsidRPr="009F5396">
        <w:rPr>
          <w:lang w:val="en-IN"/>
        </w:rPr>
        <w:t>    fts_hadith_ids = []</w:t>
      </w:r>
    </w:p>
    <w:p w14:paraId="1E7EDA68" w14:textId="77777777" w:rsidR="009F5396" w:rsidRPr="009F5396" w:rsidRDefault="009F5396" w:rsidP="009F5396">
      <w:pPr>
        <w:rPr>
          <w:lang w:val="en-IN"/>
        </w:rPr>
      </w:pPr>
      <w:r w:rsidRPr="009F5396">
        <w:rPr>
          <w:lang w:val="en-IN"/>
        </w:rPr>
        <w:t>    try:</w:t>
      </w:r>
    </w:p>
    <w:p w14:paraId="038D7E68" w14:textId="77777777" w:rsidR="009F5396" w:rsidRPr="009F5396" w:rsidRDefault="009F5396" w:rsidP="009F5396">
      <w:pPr>
        <w:rPr>
          <w:lang w:val="en-IN"/>
        </w:rPr>
      </w:pPr>
      <w:r w:rsidRPr="009F5396">
        <w:rPr>
          <w:lang w:val="en-IN"/>
        </w:rPr>
        <w:t>        cursor.execute("SELECT h.id FROM hadiths h JOIN hadiths_fts fts ON h.id = fts.rowid WHERE hadiths_fts MATCH ? ORDER BY rank LIMIT 25", (fts_term,))</w:t>
      </w:r>
    </w:p>
    <w:p w14:paraId="66371F37" w14:textId="77777777" w:rsidR="009F5396" w:rsidRPr="009F5396" w:rsidRDefault="009F5396" w:rsidP="009F5396">
      <w:pPr>
        <w:rPr>
          <w:lang w:val="en-IN"/>
        </w:rPr>
      </w:pPr>
      <w:r w:rsidRPr="009F5396">
        <w:rPr>
          <w:lang w:val="en-IN"/>
        </w:rPr>
        <w:t>        fts_hadith_ids = [r[0] for r in cursor.fetchall()]</w:t>
      </w:r>
    </w:p>
    <w:p w14:paraId="6BB56D1A" w14:textId="77777777" w:rsidR="009F5396" w:rsidRPr="009F5396" w:rsidRDefault="009F5396" w:rsidP="009F5396">
      <w:pPr>
        <w:rPr>
          <w:lang w:val="en-IN"/>
        </w:rPr>
      </w:pPr>
      <w:r w:rsidRPr="009F5396">
        <w:rPr>
          <w:lang w:val="en-IN"/>
        </w:rPr>
        <w:t>    except Exception:</w:t>
      </w:r>
    </w:p>
    <w:p w14:paraId="2A275C68" w14:textId="77777777" w:rsidR="009F5396" w:rsidRPr="009F5396" w:rsidRDefault="009F5396" w:rsidP="009F5396">
      <w:pPr>
        <w:rPr>
          <w:lang w:val="en-IN"/>
        </w:rPr>
      </w:pPr>
      <w:r w:rsidRPr="009F5396">
        <w:rPr>
          <w:lang w:val="en-IN"/>
        </w:rPr>
        <w:t>        pass</w:t>
      </w:r>
    </w:p>
    <w:p w14:paraId="4310D33A" w14:textId="77777777" w:rsidR="009F5396" w:rsidRPr="009F5396" w:rsidRDefault="009F5396" w:rsidP="009F5396">
      <w:pPr>
        <w:rPr>
          <w:lang w:val="en-IN"/>
        </w:rPr>
      </w:pPr>
    </w:p>
    <w:p w14:paraId="778442EA" w14:textId="77777777" w:rsidR="009F5396" w:rsidRPr="009F5396" w:rsidRDefault="009F5396" w:rsidP="009F5396">
      <w:pPr>
        <w:rPr>
          <w:lang w:val="en-IN"/>
        </w:rPr>
      </w:pPr>
      <w:r w:rsidRPr="009F5396">
        <w:rPr>
          <w:lang w:val="en-IN"/>
        </w:rPr>
        <w:t xml:space="preserve">    </w:t>
      </w:r>
      <w:r w:rsidRPr="009F5396">
        <w:rPr>
          <w:i/>
          <w:iCs/>
          <w:lang w:val="en-IN"/>
        </w:rPr>
        <w:t># Fallback keyword match if FTS returns fewer than max_hadith</w:t>
      </w:r>
    </w:p>
    <w:p w14:paraId="28080BF6" w14:textId="77777777" w:rsidR="009F5396" w:rsidRPr="009F5396" w:rsidRDefault="009F5396" w:rsidP="009F5396">
      <w:pPr>
        <w:rPr>
          <w:lang w:val="en-IN"/>
        </w:rPr>
      </w:pPr>
      <w:r w:rsidRPr="009F5396">
        <w:rPr>
          <w:lang w:val="en-IN"/>
        </w:rPr>
        <w:t>    if len(fts_hadith_ids) &lt; max_hadith:</w:t>
      </w:r>
    </w:p>
    <w:p w14:paraId="57BFA712" w14:textId="77777777" w:rsidR="009F5396" w:rsidRPr="009F5396" w:rsidRDefault="009F5396" w:rsidP="009F5396">
      <w:pPr>
        <w:rPr>
          <w:lang w:val="en-IN"/>
        </w:rPr>
      </w:pPr>
      <w:r w:rsidRPr="009F5396">
        <w:rPr>
          <w:lang w:val="en-IN"/>
        </w:rPr>
        <w:t>        query_words = [w for w in re.findall(r'\w+', user_query.lower()) if w not in STOP_WORDS and len(w) &gt; 2]</w:t>
      </w:r>
    </w:p>
    <w:p w14:paraId="6E793B0C" w14:textId="77777777" w:rsidR="009F5396" w:rsidRPr="009F5396" w:rsidRDefault="009F5396" w:rsidP="009F5396">
      <w:pPr>
        <w:rPr>
          <w:lang w:val="en-IN"/>
        </w:rPr>
      </w:pPr>
      <w:r w:rsidRPr="009F5396">
        <w:rPr>
          <w:lang w:val="en-IN"/>
        </w:rPr>
        <w:t>        for qw in query_words:</w:t>
      </w:r>
    </w:p>
    <w:p w14:paraId="3BDB2F93" w14:textId="77777777" w:rsidR="009F5396" w:rsidRPr="009F5396" w:rsidRDefault="009F5396" w:rsidP="009F5396">
      <w:pPr>
        <w:rPr>
          <w:lang w:val="en-IN"/>
        </w:rPr>
      </w:pPr>
      <w:r w:rsidRPr="009F5396">
        <w:rPr>
          <w:lang w:val="en-IN"/>
        </w:rPr>
        <w:t>            if qw in ["smilling", "smill"]:</w:t>
      </w:r>
    </w:p>
    <w:p w14:paraId="62BCE9C0" w14:textId="77777777" w:rsidR="009F5396" w:rsidRPr="009F5396" w:rsidRDefault="009F5396" w:rsidP="009F5396">
      <w:pPr>
        <w:rPr>
          <w:lang w:val="en-IN"/>
        </w:rPr>
      </w:pPr>
      <w:r w:rsidRPr="009F5396">
        <w:rPr>
          <w:lang w:val="en-IN"/>
        </w:rPr>
        <w:t>                qw = "smile"</w:t>
      </w:r>
    </w:p>
    <w:p w14:paraId="0460524E" w14:textId="77777777" w:rsidR="009F5396" w:rsidRPr="009F5396" w:rsidRDefault="009F5396" w:rsidP="009F5396">
      <w:pPr>
        <w:rPr>
          <w:lang w:val="en-IN"/>
        </w:rPr>
      </w:pPr>
      <w:r w:rsidRPr="009F5396">
        <w:rPr>
          <w:lang w:val="en-IN"/>
        </w:rPr>
        <w:t>            try:</w:t>
      </w:r>
    </w:p>
    <w:p w14:paraId="7E422EDB" w14:textId="77777777" w:rsidR="009F5396" w:rsidRPr="009F5396" w:rsidRDefault="009F5396" w:rsidP="009F5396">
      <w:pPr>
        <w:rPr>
          <w:lang w:val="en-IN"/>
        </w:rPr>
      </w:pPr>
      <w:r w:rsidRPr="009F5396">
        <w:rPr>
          <w:lang w:val="en-IN"/>
        </w:rPr>
        <w:t>                cursor.execute("SELECT id FROM hadiths WHERE text_english LIKE ? LIMIT 10", (f"%{qw}%",))</w:t>
      </w:r>
    </w:p>
    <w:p w14:paraId="4C0C946C" w14:textId="77777777" w:rsidR="009F5396" w:rsidRPr="009F5396" w:rsidRDefault="009F5396" w:rsidP="009F5396">
      <w:pPr>
        <w:rPr>
          <w:lang w:val="en-IN"/>
        </w:rPr>
      </w:pPr>
      <w:r w:rsidRPr="009F5396">
        <w:rPr>
          <w:lang w:val="en-IN"/>
        </w:rPr>
        <w:t>                for r in cursor.fetchall():</w:t>
      </w:r>
    </w:p>
    <w:p w14:paraId="19A6DFA9" w14:textId="77777777" w:rsidR="009F5396" w:rsidRPr="009F5396" w:rsidRDefault="009F5396" w:rsidP="009F5396">
      <w:pPr>
        <w:rPr>
          <w:lang w:val="en-IN"/>
        </w:rPr>
      </w:pPr>
      <w:r w:rsidRPr="009F5396">
        <w:rPr>
          <w:lang w:val="en-IN"/>
        </w:rPr>
        <w:t>                    if r[0] not in fts_hadith_ids:</w:t>
      </w:r>
    </w:p>
    <w:p w14:paraId="31DF0381" w14:textId="77777777" w:rsidR="009F5396" w:rsidRPr="009F5396" w:rsidRDefault="009F5396" w:rsidP="009F5396">
      <w:pPr>
        <w:rPr>
          <w:lang w:val="en-IN"/>
        </w:rPr>
      </w:pPr>
      <w:r w:rsidRPr="009F5396">
        <w:rPr>
          <w:lang w:val="en-IN"/>
        </w:rPr>
        <w:t>                        fts_hadith_ids.append(r[0])</w:t>
      </w:r>
    </w:p>
    <w:p w14:paraId="53962CAD" w14:textId="77777777" w:rsidR="009F5396" w:rsidRPr="009F5396" w:rsidRDefault="009F5396" w:rsidP="009F5396">
      <w:pPr>
        <w:rPr>
          <w:lang w:val="en-IN"/>
        </w:rPr>
      </w:pPr>
      <w:r w:rsidRPr="009F5396">
        <w:rPr>
          <w:lang w:val="en-IN"/>
        </w:rPr>
        <w:t>            except Exception:</w:t>
      </w:r>
    </w:p>
    <w:p w14:paraId="433CC742" w14:textId="77777777" w:rsidR="009F5396" w:rsidRPr="009F5396" w:rsidRDefault="009F5396" w:rsidP="009F5396">
      <w:pPr>
        <w:rPr>
          <w:lang w:val="en-IN"/>
        </w:rPr>
      </w:pPr>
      <w:r w:rsidRPr="009F5396">
        <w:rPr>
          <w:lang w:val="en-IN"/>
        </w:rPr>
        <w:t>                pass</w:t>
      </w:r>
    </w:p>
    <w:p w14:paraId="0DB503B9" w14:textId="77777777" w:rsidR="009F5396" w:rsidRPr="009F5396" w:rsidRDefault="009F5396" w:rsidP="009F5396">
      <w:pPr>
        <w:rPr>
          <w:lang w:val="en-IN"/>
        </w:rPr>
      </w:pPr>
    </w:p>
    <w:p w14:paraId="745C9464" w14:textId="77777777" w:rsidR="009F5396" w:rsidRPr="009F5396" w:rsidRDefault="009F5396" w:rsidP="009F5396">
      <w:pPr>
        <w:rPr>
          <w:lang w:val="en-IN"/>
        </w:rPr>
      </w:pPr>
      <w:r w:rsidRPr="009F5396">
        <w:rPr>
          <w:lang w:val="en-IN"/>
        </w:rPr>
        <w:t xml:space="preserve">    </w:t>
      </w:r>
      <w:r w:rsidRPr="009F5396">
        <w:rPr>
          <w:i/>
          <w:iCs/>
          <w:lang w:val="en-IN"/>
        </w:rPr>
        <w:t># B. Vector Cosine Search</w:t>
      </w:r>
    </w:p>
    <w:p w14:paraId="1EB5A569" w14:textId="77777777" w:rsidR="009F5396" w:rsidRPr="009F5396" w:rsidRDefault="009F5396" w:rsidP="009F5396">
      <w:pPr>
        <w:rPr>
          <w:lang w:val="en-IN"/>
        </w:rPr>
      </w:pPr>
      <w:r w:rsidRPr="009F5396">
        <w:rPr>
          <w:lang w:val="en-IN"/>
        </w:rPr>
        <w:t>    vector_hadith_scores = {}</w:t>
      </w:r>
    </w:p>
    <w:p w14:paraId="399761F8" w14:textId="77777777" w:rsidR="009F5396" w:rsidRPr="009F5396" w:rsidRDefault="009F5396" w:rsidP="009F5396">
      <w:pPr>
        <w:rPr>
          <w:lang w:val="en-IN"/>
        </w:rPr>
      </w:pPr>
      <w:r w:rsidRPr="009F5396">
        <w:rPr>
          <w:lang w:val="en-IN"/>
        </w:rPr>
        <w:t>    if query_vec:</w:t>
      </w:r>
    </w:p>
    <w:p w14:paraId="7F96431A" w14:textId="77777777" w:rsidR="009F5396" w:rsidRPr="009F5396" w:rsidRDefault="009F5396" w:rsidP="009F5396">
      <w:pPr>
        <w:rPr>
          <w:lang w:val="en-IN"/>
        </w:rPr>
      </w:pPr>
      <w:r w:rsidRPr="009F5396">
        <w:rPr>
          <w:lang w:val="en-IN"/>
        </w:rPr>
        <w:t>        cursor.execute("SELECT h.id, v.embedding_json FROM hadiths h JOIN hadith_vector_index v ON h.id = v.hadith_db_id")</w:t>
      </w:r>
    </w:p>
    <w:p w14:paraId="42993EBF" w14:textId="77777777" w:rsidR="009F5396" w:rsidRPr="009F5396" w:rsidRDefault="009F5396" w:rsidP="009F5396">
      <w:pPr>
        <w:rPr>
          <w:lang w:val="en-IN"/>
        </w:rPr>
      </w:pPr>
      <w:r w:rsidRPr="009F5396">
        <w:rPr>
          <w:lang w:val="en-IN"/>
        </w:rPr>
        <w:t>        for h_id, emb_str in cursor:</w:t>
      </w:r>
    </w:p>
    <w:p w14:paraId="0C08FA6F" w14:textId="77777777" w:rsidR="009F5396" w:rsidRPr="009F5396" w:rsidRDefault="009F5396" w:rsidP="009F5396">
      <w:pPr>
        <w:rPr>
          <w:lang w:val="en-IN"/>
        </w:rPr>
      </w:pPr>
      <w:r w:rsidRPr="009F5396">
        <w:rPr>
          <w:lang w:val="en-IN"/>
        </w:rPr>
        <w:t>            emb = json.loads(emb_str)</w:t>
      </w:r>
    </w:p>
    <w:p w14:paraId="4F7C2E05" w14:textId="77777777" w:rsidR="009F5396" w:rsidRPr="009F5396" w:rsidRDefault="009F5396" w:rsidP="009F5396">
      <w:pPr>
        <w:rPr>
          <w:lang w:val="en-IN"/>
        </w:rPr>
      </w:pPr>
      <w:r w:rsidRPr="009F5396">
        <w:rPr>
          <w:lang w:val="en-IN"/>
        </w:rPr>
        <w:t>            score = cosine_similarity(query_vec, emb)</w:t>
      </w:r>
    </w:p>
    <w:p w14:paraId="69FE4A69" w14:textId="77777777" w:rsidR="009F5396" w:rsidRPr="009F5396" w:rsidRDefault="009F5396" w:rsidP="009F5396">
      <w:pPr>
        <w:rPr>
          <w:lang w:val="en-IN"/>
        </w:rPr>
      </w:pPr>
      <w:r w:rsidRPr="009F5396">
        <w:rPr>
          <w:lang w:val="en-IN"/>
        </w:rPr>
        <w:t>            vector_hadith_scores[h_id] = score</w:t>
      </w:r>
    </w:p>
    <w:p w14:paraId="5B797AC1" w14:textId="77777777" w:rsidR="009F5396" w:rsidRPr="009F5396" w:rsidRDefault="009F5396" w:rsidP="009F5396">
      <w:pPr>
        <w:rPr>
          <w:lang w:val="en-IN"/>
        </w:rPr>
      </w:pPr>
    </w:p>
    <w:p w14:paraId="5E672B6F" w14:textId="77777777" w:rsidR="009F5396" w:rsidRPr="009F5396" w:rsidRDefault="009F5396" w:rsidP="009F5396">
      <w:pPr>
        <w:rPr>
          <w:lang w:val="en-IN"/>
        </w:rPr>
      </w:pPr>
      <w:r w:rsidRPr="009F5396">
        <w:rPr>
          <w:lang w:val="en-IN"/>
        </w:rPr>
        <w:t xml:space="preserve">    </w:t>
      </w:r>
      <w:r w:rsidRPr="009F5396">
        <w:rPr>
          <w:i/>
          <w:iCs/>
          <w:lang w:val="en-IN"/>
        </w:rPr>
        <w:t># RRF Fusion for Hadiths</w:t>
      </w:r>
    </w:p>
    <w:p w14:paraId="36FA1BB0" w14:textId="77777777" w:rsidR="009F5396" w:rsidRPr="009F5396" w:rsidRDefault="009F5396" w:rsidP="009F5396">
      <w:pPr>
        <w:rPr>
          <w:lang w:val="en-IN"/>
        </w:rPr>
      </w:pPr>
      <w:r w:rsidRPr="009F5396">
        <w:rPr>
          <w:lang w:val="en-IN"/>
        </w:rPr>
        <w:lastRenderedPageBreak/>
        <w:t>    rrf_hadith = {}</w:t>
      </w:r>
    </w:p>
    <w:p w14:paraId="34050B07" w14:textId="77777777" w:rsidR="009F5396" w:rsidRPr="009F5396" w:rsidRDefault="009F5396" w:rsidP="009F5396">
      <w:pPr>
        <w:rPr>
          <w:lang w:val="en-IN"/>
        </w:rPr>
      </w:pPr>
      <w:r w:rsidRPr="009F5396">
        <w:rPr>
          <w:lang w:val="en-IN"/>
        </w:rPr>
        <w:t>    for rank, h_id in enumerate(fts_hadith_ids):</w:t>
      </w:r>
    </w:p>
    <w:p w14:paraId="4084C816" w14:textId="77777777" w:rsidR="009F5396" w:rsidRPr="009F5396" w:rsidRDefault="009F5396" w:rsidP="009F5396">
      <w:pPr>
        <w:rPr>
          <w:lang w:val="en-IN"/>
        </w:rPr>
      </w:pPr>
      <w:r w:rsidRPr="009F5396">
        <w:rPr>
          <w:lang w:val="en-IN"/>
        </w:rPr>
        <w:t>        rrf_hadith[h_id] = rrf_hadith.get(h_id, 0) + (1.0 / (60 + rank + 1))</w:t>
      </w:r>
    </w:p>
    <w:p w14:paraId="40FCC4D7" w14:textId="77777777" w:rsidR="009F5396" w:rsidRPr="009F5396" w:rsidRDefault="009F5396" w:rsidP="009F5396">
      <w:pPr>
        <w:rPr>
          <w:lang w:val="en-IN"/>
        </w:rPr>
      </w:pPr>
    </w:p>
    <w:p w14:paraId="3C184592" w14:textId="77777777" w:rsidR="009F5396" w:rsidRPr="009F5396" w:rsidRDefault="009F5396" w:rsidP="009F5396">
      <w:pPr>
        <w:rPr>
          <w:lang w:val="en-IN"/>
        </w:rPr>
      </w:pPr>
      <w:r w:rsidRPr="009F5396">
        <w:rPr>
          <w:lang w:val="en-IN"/>
        </w:rPr>
        <w:t>    sorted_vector_hadith = sorted(vector_hadith_scores.items(), key=lambda x: x[1], reverse=True)[:20]</w:t>
      </w:r>
    </w:p>
    <w:p w14:paraId="0A31C73C" w14:textId="77777777" w:rsidR="009F5396" w:rsidRPr="009F5396" w:rsidRDefault="009F5396" w:rsidP="009F5396">
      <w:pPr>
        <w:rPr>
          <w:lang w:val="en-IN"/>
        </w:rPr>
      </w:pPr>
      <w:r w:rsidRPr="009F5396">
        <w:rPr>
          <w:lang w:val="en-IN"/>
        </w:rPr>
        <w:t>    for rank, (h_id, v_score) in enumerate(sorted_vector_hadith):</w:t>
      </w:r>
    </w:p>
    <w:p w14:paraId="32B5106E" w14:textId="77777777" w:rsidR="009F5396" w:rsidRPr="009F5396" w:rsidRDefault="009F5396" w:rsidP="009F5396">
      <w:pPr>
        <w:rPr>
          <w:lang w:val="en-IN"/>
        </w:rPr>
      </w:pPr>
      <w:r w:rsidRPr="009F5396">
        <w:rPr>
          <w:lang w:val="en-IN"/>
        </w:rPr>
        <w:t>        rrf_hadith[h_id] = rrf_hadith.get(h_id, 0) + (1.0 / (60 + rank + 1))</w:t>
      </w:r>
    </w:p>
    <w:p w14:paraId="67441850" w14:textId="77777777" w:rsidR="009F5396" w:rsidRPr="009F5396" w:rsidRDefault="009F5396" w:rsidP="009F5396">
      <w:pPr>
        <w:rPr>
          <w:lang w:val="en-IN"/>
        </w:rPr>
      </w:pPr>
    </w:p>
    <w:p w14:paraId="3A65926C" w14:textId="77777777" w:rsidR="009F5396" w:rsidRPr="009F5396" w:rsidRDefault="009F5396" w:rsidP="009F5396">
      <w:pPr>
        <w:rPr>
          <w:lang w:val="en-IN"/>
        </w:rPr>
      </w:pPr>
      <w:r w:rsidRPr="009F5396">
        <w:rPr>
          <w:lang w:val="en-IN"/>
        </w:rPr>
        <w:t>    final_hadith_ids = [h_id for h_id, _ in sorted(rrf_hadith.items(), key=lambda x: x[1], reverse=True)[:max_hadith]]</w:t>
      </w:r>
    </w:p>
    <w:p w14:paraId="65AF1F82" w14:textId="77777777" w:rsidR="009F5396" w:rsidRPr="009F5396" w:rsidRDefault="009F5396" w:rsidP="009F5396">
      <w:pPr>
        <w:rPr>
          <w:lang w:val="en-IN"/>
        </w:rPr>
      </w:pPr>
    </w:p>
    <w:p w14:paraId="0A58BC1C" w14:textId="77777777" w:rsidR="009F5396" w:rsidRPr="009F5396" w:rsidRDefault="009F5396" w:rsidP="009F5396">
      <w:pPr>
        <w:rPr>
          <w:lang w:val="en-IN"/>
        </w:rPr>
      </w:pPr>
      <w:r w:rsidRPr="009F5396">
        <w:rPr>
          <w:lang w:val="en-IN"/>
        </w:rPr>
        <w:t>    hadith_context = []</w:t>
      </w:r>
    </w:p>
    <w:p w14:paraId="093537A5" w14:textId="77777777" w:rsidR="009F5396" w:rsidRPr="009F5396" w:rsidRDefault="009F5396" w:rsidP="009F5396">
      <w:pPr>
        <w:rPr>
          <w:lang w:val="en-IN"/>
        </w:rPr>
      </w:pPr>
      <w:r w:rsidRPr="009F5396">
        <w:rPr>
          <w:lang w:val="en-IN"/>
        </w:rPr>
        <w:t>    if final_hadith_ids:</w:t>
      </w:r>
    </w:p>
    <w:p w14:paraId="59A474A1" w14:textId="77777777" w:rsidR="009F5396" w:rsidRPr="009F5396" w:rsidRDefault="009F5396" w:rsidP="009F5396">
      <w:pPr>
        <w:rPr>
          <w:lang w:val="en-IN"/>
        </w:rPr>
      </w:pPr>
      <w:r w:rsidRPr="009F5396">
        <w:rPr>
          <w:lang w:val="en-IN"/>
        </w:rPr>
        <w:t>        placeholders = ",".join("?" * len(final_hadith_ids))</w:t>
      </w:r>
    </w:p>
    <w:p w14:paraId="151B2D77" w14:textId="77777777" w:rsidR="009F5396" w:rsidRPr="009F5396" w:rsidRDefault="009F5396" w:rsidP="009F5396">
      <w:pPr>
        <w:rPr>
          <w:lang w:val="en-IN"/>
        </w:rPr>
      </w:pPr>
      <w:r w:rsidRPr="009F5396">
        <w:rPr>
          <w:lang w:val="en-IN"/>
        </w:rPr>
        <w:t>        cursor.execute(f"SELECT reference, collection_name_en, narrator, text_english, grading FROM hadiths WHERE id IN ({placeholders})", final_hadith_ids)</w:t>
      </w:r>
    </w:p>
    <w:p w14:paraId="4EABF410" w14:textId="77777777" w:rsidR="009F5396" w:rsidRPr="009F5396" w:rsidRDefault="009F5396" w:rsidP="009F5396">
      <w:pPr>
        <w:rPr>
          <w:lang w:val="en-IN"/>
        </w:rPr>
      </w:pPr>
      <w:r w:rsidRPr="009F5396">
        <w:rPr>
          <w:lang w:val="en-IN"/>
        </w:rPr>
        <w:t>        for ref, coll, narrator, en, grading in cursor.fetchall():</w:t>
      </w:r>
    </w:p>
    <w:p w14:paraId="35BEEEBE" w14:textId="77777777" w:rsidR="009F5396" w:rsidRPr="009F5396" w:rsidRDefault="009F5396" w:rsidP="009F5396">
      <w:pPr>
        <w:rPr>
          <w:lang w:val="en-IN"/>
        </w:rPr>
      </w:pPr>
      <w:r w:rsidRPr="009F5396">
        <w:rPr>
          <w:lang w:val="en-IN"/>
        </w:rPr>
        <w:t>            narrator_str = f" ({narrator})" if narrator else ""</w:t>
      </w:r>
    </w:p>
    <w:p w14:paraId="78D9BC32" w14:textId="77777777" w:rsidR="009F5396" w:rsidRPr="009F5396" w:rsidRDefault="009F5396" w:rsidP="009F5396">
      <w:pPr>
        <w:rPr>
          <w:lang w:val="en-IN"/>
        </w:rPr>
      </w:pPr>
      <w:r w:rsidRPr="009F5396">
        <w:rPr>
          <w:lang w:val="en-IN"/>
        </w:rPr>
        <w:t>            grading_str = f" [Grading: {grading}]" if grading else ""</w:t>
      </w:r>
    </w:p>
    <w:p w14:paraId="5415CDD0" w14:textId="77777777" w:rsidR="009F5396" w:rsidRPr="009F5396" w:rsidRDefault="009F5396" w:rsidP="009F5396">
      <w:pPr>
        <w:rPr>
          <w:lang w:val="en-IN"/>
        </w:rPr>
      </w:pPr>
      <w:r w:rsidRPr="009F5396">
        <w:rPr>
          <w:lang w:val="en-IN"/>
        </w:rPr>
        <w:t>            hadith_context.append(f"• [{ref}] {coll}{narrator_str}{grading_str}\n  English: {en}")</w:t>
      </w:r>
    </w:p>
    <w:p w14:paraId="638583F2" w14:textId="77777777" w:rsidR="009F5396" w:rsidRPr="009F5396" w:rsidRDefault="009F5396" w:rsidP="009F5396">
      <w:pPr>
        <w:rPr>
          <w:lang w:val="en-IN"/>
        </w:rPr>
      </w:pPr>
    </w:p>
    <w:p w14:paraId="1423BD86" w14:textId="77777777" w:rsidR="009F5396" w:rsidRPr="009F5396" w:rsidRDefault="009F5396" w:rsidP="009F5396">
      <w:pPr>
        <w:rPr>
          <w:lang w:val="en-IN"/>
        </w:rPr>
      </w:pPr>
      <w:r w:rsidRPr="009F5396">
        <w:rPr>
          <w:lang w:val="en-IN"/>
        </w:rPr>
        <w:t>    return quran_context, hadith_context</w:t>
      </w:r>
    </w:p>
    <w:p w14:paraId="3A2A72A8" w14:textId="77777777" w:rsidR="009F5396" w:rsidRPr="009F5396" w:rsidRDefault="009F5396" w:rsidP="009F5396">
      <w:pPr>
        <w:rPr>
          <w:lang w:val="en-IN"/>
        </w:rPr>
      </w:pPr>
    </w:p>
    <w:p w14:paraId="097D5A9F" w14:textId="77777777" w:rsidR="009F5396" w:rsidRPr="009F5396" w:rsidRDefault="009F5396" w:rsidP="009F5396">
      <w:pPr>
        <w:rPr>
          <w:lang w:val="en-IN"/>
        </w:rPr>
      </w:pPr>
      <w:r w:rsidRPr="009F5396">
        <w:rPr>
          <w:lang w:val="en-IN"/>
        </w:rPr>
        <w:t>def build_prompt(user_query, quran_context, hadith_context):</w:t>
      </w:r>
    </w:p>
    <w:p w14:paraId="290A3318" w14:textId="77777777" w:rsidR="009F5396" w:rsidRPr="009F5396" w:rsidRDefault="009F5396" w:rsidP="009F5396">
      <w:pPr>
        <w:rPr>
          <w:lang w:val="en-IN"/>
        </w:rPr>
      </w:pPr>
      <w:r w:rsidRPr="009F5396">
        <w:rPr>
          <w:lang w:val="en-IN"/>
        </w:rPr>
        <w:t>    system_prompt = (</w:t>
      </w:r>
    </w:p>
    <w:p w14:paraId="0756F571" w14:textId="77777777" w:rsidR="009F5396" w:rsidRPr="009F5396" w:rsidRDefault="009F5396" w:rsidP="009F5396">
      <w:pPr>
        <w:rPr>
          <w:lang w:val="en-IN"/>
        </w:rPr>
      </w:pPr>
      <w:r w:rsidRPr="009F5396">
        <w:rPr>
          <w:lang w:val="en-IN"/>
        </w:rPr>
        <w:t>        "You are an authentic Islamic Knowledge AI Assistant powered by Project Al-Majarrat.\n"</w:t>
      </w:r>
    </w:p>
    <w:p w14:paraId="2E129BBC" w14:textId="77777777" w:rsidR="009F5396" w:rsidRPr="009F5396" w:rsidRDefault="009F5396" w:rsidP="009F5396">
      <w:pPr>
        <w:rPr>
          <w:lang w:val="en-IN"/>
        </w:rPr>
      </w:pPr>
      <w:r w:rsidRPr="009F5396">
        <w:rPr>
          <w:lang w:val="en-IN"/>
        </w:rPr>
        <w:t>        "Your duty is to answer the user's question accurately using ONLY the retrieved authentic Quran verses and Hadiths provided below.\n"</w:t>
      </w:r>
    </w:p>
    <w:p w14:paraId="1AED512B" w14:textId="77777777" w:rsidR="009F5396" w:rsidRPr="009F5396" w:rsidRDefault="009F5396" w:rsidP="009F5396">
      <w:pPr>
        <w:rPr>
          <w:lang w:val="en-IN"/>
        </w:rPr>
      </w:pPr>
      <w:r w:rsidRPr="009F5396">
        <w:rPr>
          <w:lang w:val="en-IN"/>
        </w:rPr>
        <w:t>        "MANDATORY RULES:\n"</w:t>
      </w:r>
    </w:p>
    <w:p w14:paraId="1D4F983E" w14:textId="77777777" w:rsidR="009F5396" w:rsidRPr="009F5396" w:rsidRDefault="009F5396" w:rsidP="009F5396">
      <w:pPr>
        <w:rPr>
          <w:lang w:val="en-IN"/>
        </w:rPr>
      </w:pPr>
      <w:r w:rsidRPr="009F5396">
        <w:rPr>
          <w:lang w:val="en-IN"/>
        </w:rPr>
        <w:t>        "1. LANGUAGE: Always write your full response in ENGLISH. Always include the English translation text for every Hadith or Quranic verse cited.\n"</w:t>
      </w:r>
    </w:p>
    <w:p w14:paraId="11905027" w14:textId="77777777" w:rsidR="009F5396" w:rsidRPr="009F5396" w:rsidRDefault="009F5396" w:rsidP="009F5396">
      <w:pPr>
        <w:rPr>
          <w:lang w:val="en-IN"/>
        </w:rPr>
      </w:pPr>
      <w:r w:rsidRPr="009F5396">
        <w:rPr>
          <w:lang w:val="en-IN"/>
        </w:rPr>
        <w:t>        "2. CITATIONS: For EVERY point, quote, or claim in your response, you MUST include the exact bracketed reference tag (e.g., [Sahih al-Bukhari 6114] or [Surah 114:1]) directly from the provided context.\n"</w:t>
      </w:r>
    </w:p>
    <w:p w14:paraId="685FA289" w14:textId="77777777" w:rsidR="009F5396" w:rsidRPr="009F5396" w:rsidRDefault="009F5396" w:rsidP="009F5396">
      <w:pPr>
        <w:rPr>
          <w:lang w:val="en-IN"/>
        </w:rPr>
      </w:pPr>
      <w:r w:rsidRPr="009F5396">
        <w:rPr>
          <w:lang w:val="en-IN"/>
        </w:rPr>
        <w:t>        "3. SURAH EXPLANATIONS: Explain only the verses included in the retrieved context. State when the context is a selection; never imply that every verse is listed unless every verse is present.\n"</w:t>
      </w:r>
    </w:p>
    <w:p w14:paraId="37EB4EB7" w14:textId="77777777" w:rsidR="009F5396" w:rsidRPr="009F5396" w:rsidRDefault="009F5396" w:rsidP="009F5396">
      <w:pPr>
        <w:rPr>
          <w:lang w:val="en-IN"/>
        </w:rPr>
      </w:pPr>
      <w:r w:rsidRPr="009F5396">
        <w:rPr>
          <w:lang w:val="en-IN"/>
        </w:rPr>
        <w:lastRenderedPageBreak/>
        <w:t>        "4. NO FABRICATION: Do NOT invent, fabricate, or paraphrase unverified Hadiths or verses.\n"</w:t>
      </w:r>
    </w:p>
    <w:p w14:paraId="5937A05D" w14:textId="77777777" w:rsidR="009F5396" w:rsidRPr="009F5396" w:rsidRDefault="009F5396" w:rsidP="009F5396">
      <w:pPr>
        <w:rPr>
          <w:lang w:val="en-IN"/>
        </w:rPr>
      </w:pPr>
      <w:r w:rsidRPr="009F5396">
        <w:rPr>
          <w:lang w:val="en-IN"/>
        </w:rPr>
        <w:t>        "5. If no relevant context is provided below, state clearly that no direct references were found in the database for this query."</w:t>
      </w:r>
    </w:p>
    <w:p w14:paraId="4610007A" w14:textId="77777777" w:rsidR="009F5396" w:rsidRPr="009F5396" w:rsidRDefault="009F5396" w:rsidP="009F5396">
      <w:pPr>
        <w:rPr>
          <w:lang w:val="en-IN"/>
        </w:rPr>
      </w:pPr>
      <w:r w:rsidRPr="009F5396">
        <w:rPr>
          <w:lang w:val="en-IN"/>
        </w:rPr>
        <w:t>    )</w:t>
      </w:r>
    </w:p>
    <w:p w14:paraId="6EEF295A" w14:textId="77777777" w:rsidR="009F5396" w:rsidRPr="009F5396" w:rsidRDefault="009F5396" w:rsidP="009F5396">
      <w:pPr>
        <w:rPr>
          <w:lang w:val="en-IN"/>
        </w:rPr>
      </w:pPr>
    </w:p>
    <w:p w14:paraId="68124426" w14:textId="77777777" w:rsidR="009F5396" w:rsidRPr="009F5396" w:rsidRDefault="009F5396" w:rsidP="009F5396">
      <w:pPr>
        <w:rPr>
          <w:lang w:val="en-IN"/>
        </w:rPr>
      </w:pPr>
      <w:r w:rsidRPr="009F5396">
        <w:rPr>
          <w:lang w:val="en-IN"/>
        </w:rPr>
        <w:t>    context_str = "=== RETRIEVED GROUNDING CONTEXT FROM AL-MAJARRAT DATABASE ===\n\n"</w:t>
      </w:r>
    </w:p>
    <w:p w14:paraId="1FCD59B9" w14:textId="77777777" w:rsidR="009F5396" w:rsidRPr="009F5396" w:rsidRDefault="009F5396" w:rsidP="009F5396">
      <w:pPr>
        <w:rPr>
          <w:lang w:val="en-IN"/>
        </w:rPr>
      </w:pPr>
      <w:r w:rsidRPr="009F5396">
        <w:rPr>
          <w:lang w:val="en-IN"/>
        </w:rPr>
        <w:t xml:space="preserve">    </w:t>
      </w:r>
    </w:p>
    <w:p w14:paraId="23F7C19C" w14:textId="77777777" w:rsidR="009F5396" w:rsidRPr="009F5396" w:rsidRDefault="009F5396" w:rsidP="009F5396">
      <w:pPr>
        <w:rPr>
          <w:lang w:val="en-IN"/>
        </w:rPr>
      </w:pPr>
      <w:r w:rsidRPr="009F5396">
        <w:rPr>
          <w:lang w:val="en-IN"/>
        </w:rPr>
        <w:t>    if quran_context:</w:t>
      </w:r>
    </w:p>
    <w:p w14:paraId="72CB485F" w14:textId="77777777" w:rsidR="009F5396" w:rsidRPr="009F5396" w:rsidRDefault="009F5396" w:rsidP="009F5396">
      <w:pPr>
        <w:rPr>
          <w:lang w:val="en-IN"/>
        </w:rPr>
      </w:pPr>
      <w:r w:rsidRPr="009F5396">
        <w:rPr>
          <w:lang w:val="en-IN"/>
        </w:rPr>
        <w:t>        context_str += "--- QURAN VERSES ---\n" + "\n\n".join(quran_context) + "\n\n"</w:t>
      </w:r>
    </w:p>
    <w:p w14:paraId="7BA46862" w14:textId="77777777" w:rsidR="009F5396" w:rsidRPr="009F5396" w:rsidRDefault="009F5396" w:rsidP="009F5396">
      <w:pPr>
        <w:rPr>
          <w:lang w:val="en-IN"/>
        </w:rPr>
      </w:pPr>
      <w:r w:rsidRPr="009F5396">
        <w:rPr>
          <w:lang w:val="en-IN"/>
        </w:rPr>
        <w:t>    else:</w:t>
      </w:r>
    </w:p>
    <w:p w14:paraId="6D456BD0" w14:textId="77777777" w:rsidR="009F5396" w:rsidRPr="009F5396" w:rsidRDefault="009F5396" w:rsidP="009F5396">
      <w:pPr>
        <w:rPr>
          <w:lang w:val="en-IN"/>
        </w:rPr>
      </w:pPr>
      <w:r w:rsidRPr="009F5396">
        <w:rPr>
          <w:lang w:val="en-IN"/>
        </w:rPr>
        <w:t>        context_str += "--- QURAN VERSES ---\nNo matching Quran verses found for this query.\n\n"</w:t>
      </w:r>
    </w:p>
    <w:p w14:paraId="1B460047" w14:textId="77777777" w:rsidR="009F5396" w:rsidRPr="009F5396" w:rsidRDefault="009F5396" w:rsidP="009F5396">
      <w:pPr>
        <w:rPr>
          <w:lang w:val="en-IN"/>
        </w:rPr>
      </w:pPr>
    </w:p>
    <w:p w14:paraId="6785650E" w14:textId="77777777" w:rsidR="009F5396" w:rsidRPr="009F5396" w:rsidRDefault="009F5396" w:rsidP="009F5396">
      <w:pPr>
        <w:rPr>
          <w:lang w:val="en-IN"/>
        </w:rPr>
      </w:pPr>
      <w:r w:rsidRPr="009F5396">
        <w:rPr>
          <w:lang w:val="en-IN"/>
        </w:rPr>
        <w:t>    if hadith_context:</w:t>
      </w:r>
    </w:p>
    <w:p w14:paraId="0382ABF2" w14:textId="77777777" w:rsidR="009F5396" w:rsidRPr="009F5396" w:rsidRDefault="009F5396" w:rsidP="009F5396">
      <w:pPr>
        <w:rPr>
          <w:lang w:val="en-IN"/>
        </w:rPr>
      </w:pPr>
      <w:r w:rsidRPr="009F5396">
        <w:rPr>
          <w:lang w:val="en-IN"/>
        </w:rPr>
        <w:t>        context_str += "--- HADITH PASSAGES ---\n" + "\n\n".join(hadith_context) + "\n\n"</w:t>
      </w:r>
    </w:p>
    <w:p w14:paraId="470B1EEE" w14:textId="77777777" w:rsidR="009F5396" w:rsidRPr="009F5396" w:rsidRDefault="009F5396" w:rsidP="009F5396">
      <w:pPr>
        <w:rPr>
          <w:lang w:val="en-IN"/>
        </w:rPr>
      </w:pPr>
      <w:r w:rsidRPr="009F5396">
        <w:rPr>
          <w:lang w:val="en-IN"/>
        </w:rPr>
        <w:t>    else:</w:t>
      </w:r>
    </w:p>
    <w:p w14:paraId="10AE7D43" w14:textId="77777777" w:rsidR="009F5396" w:rsidRPr="009F5396" w:rsidRDefault="009F5396" w:rsidP="009F5396">
      <w:pPr>
        <w:rPr>
          <w:lang w:val="en-IN"/>
        </w:rPr>
      </w:pPr>
      <w:r w:rsidRPr="009F5396">
        <w:rPr>
          <w:lang w:val="en-IN"/>
        </w:rPr>
        <w:t>        context_str += "--- HADITH PASSAGES ---\nNo matching Hadith passages found for this query.\n\n"</w:t>
      </w:r>
    </w:p>
    <w:p w14:paraId="11081CEE" w14:textId="77777777" w:rsidR="009F5396" w:rsidRPr="009F5396" w:rsidRDefault="009F5396" w:rsidP="009F5396">
      <w:pPr>
        <w:rPr>
          <w:lang w:val="en-IN"/>
        </w:rPr>
      </w:pPr>
    </w:p>
    <w:p w14:paraId="7F4A82AA" w14:textId="77777777" w:rsidR="009F5396" w:rsidRPr="009F5396" w:rsidRDefault="009F5396" w:rsidP="009F5396">
      <w:pPr>
        <w:rPr>
          <w:lang w:val="en-IN"/>
        </w:rPr>
      </w:pPr>
      <w:r w:rsidRPr="009F5396">
        <w:rPr>
          <w:lang w:val="en-IN"/>
        </w:rPr>
        <w:t>    user_message = f"{context_str}=== USER QUESTION ===\n{user_query}\n\nRemember to write your answer in English and explicitly cite the bracketed references (e.g., [Sahih al-Bukhari ...]) for every point."</w:t>
      </w:r>
    </w:p>
    <w:p w14:paraId="6883BA67" w14:textId="77777777" w:rsidR="009F5396" w:rsidRPr="009F5396" w:rsidRDefault="009F5396" w:rsidP="009F5396">
      <w:pPr>
        <w:rPr>
          <w:lang w:val="en-IN"/>
        </w:rPr>
      </w:pPr>
      <w:r w:rsidRPr="009F5396">
        <w:rPr>
          <w:lang w:val="en-IN"/>
        </w:rPr>
        <w:t xml:space="preserve">    </w:t>
      </w:r>
    </w:p>
    <w:p w14:paraId="2092EAFF" w14:textId="77777777" w:rsidR="009F5396" w:rsidRPr="009F5396" w:rsidRDefault="009F5396" w:rsidP="009F5396">
      <w:pPr>
        <w:rPr>
          <w:lang w:val="en-IN"/>
        </w:rPr>
      </w:pPr>
      <w:r w:rsidRPr="009F5396">
        <w:rPr>
          <w:lang w:val="en-IN"/>
        </w:rPr>
        <w:t>    return system_prompt, user_message</w:t>
      </w:r>
    </w:p>
    <w:p w14:paraId="3F4DE97E" w14:textId="77777777" w:rsidR="009F5396" w:rsidRPr="009F5396" w:rsidRDefault="009F5396" w:rsidP="009F5396">
      <w:pPr>
        <w:rPr>
          <w:lang w:val="en-IN"/>
        </w:rPr>
      </w:pPr>
    </w:p>
    <w:p w14:paraId="2B034ABC" w14:textId="77777777" w:rsidR="009F5396" w:rsidRPr="009F5396" w:rsidRDefault="009F5396" w:rsidP="009F5396">
      <w:pPr>
        <w:rPr>
          <w:lang w:val="en-IN"/>
        </w:rPr>
      </w:pPr>
      <w:r w:rsidRPr="009F5396">
        <w:rPr>
          <w:lang w:val="en-IN"/>
        </w:rPr>
        <w:t>def query_local_llm(system_prompt, user_message, endpoint=DEFAULT_LOCAL_ENDPOINT, model=DEFAULT_MODEL):</w:t>
      </w:r>
    </w:p>
    <w:p w14:paraId="3856DE79" w14:textId="77777777" w:rsidR="009F5396" w:rsidRPr="009F5396" w:rsidRDefault="009F5396" w:rsidP="009F5396">
      <w:pPr>
        <w:rPr>
          <w:lang w:val="en-IN"/>
        </w:rPr>
      </w:pPr>
      <w:r w:rsidRPr="009F5396">
        <w:rPr>
          <w:lang w:val="en-IN"/>
        </w:rPr>
        <w:t>    headers = {"Content-Type": "application/json"}</w:t>
      </w:r>
    </w:p>
    <w:p w14:paraId="77A18911" w14:textId="77777777" w:rsidR="009F5396" w:rsidRPr="009F5396" w:rsidRDefault="009F5396" w:rsidP="009F5396">
      <w:pPr>
        <w:rPr>
          <w:lang w:val="en-IN"/>
        </w:rPr>
      </w:pPr>
      <w:r w:rsidRPr="009F5396">
        <w:rPr>
          <w:lang w:val="en-IN"/>
        </w:rPr>
        <w:t>    payload = {</w:t>
      </w:r>
    </w:p>
    <w:p w14:paraId="0B144B76" w14:textId="77777777" w:rsidR="009F5396" w:rsidRPr="009F5396" w:rsidRDefault="009F5396" w:rsidP="009F5396">
      <w:pPr>
        <w:rPr>
          <w:lang w:val="en-IN"/>
        </w:rPr>
      </w:pPr>
      <w:r w:rsidRPr="009F5396">
        <w:rPr>
          <w:lang w:val="en-IN"/>
        </w:rPr>
        <w:t>        "model": model,</w:t>
      </w:r>
    </w:p>
    <w:p w14:paraId="249FB221" w14:textId="77777777" w:rsidR="009F5396" w:rsidRPr="009F5396" w:rsidRDefault="009F5396" w:rsidP="009F5396">
      <w:pPr>
        <w:rPr>
          <w:lang w:val="en-IN"/>
        </w:rPr>
      </w:pPr>
      <w:r w:rsidRPr="009F5396">
        <w:rPr>
          <w:lang w:val="en-IN"/>
        </w:rPr>
        <w:t>        "messages": [</w:t>
      </w:r>
    </w:p>
    <w:p w14:paraId="1D8161AD" w14:textId="77777777" w:rsidR="009F5396" w:rsidRPr="009F5396" w:rsidRDefault="009F5396" w:rsidP="009F5396">
      <w:pPr>
        <w:rPr>
          <w:lang w:val="en-IN"/>
        </w:rPr>
      </w:pPr>
      <w:r w:rsidRPr="009F5396">
        <w:rPr>
          <w:lang w:val="en-IN"/>
        </w:rPr>
        <w:t>            {"role": "system", "content": system_prompt},</w:t>
      </w:r>
    </w:p>
    <w:p w14:paraId="078CDA7B" w14:textId="77777777" w:rsidR="009F5396" w:rsidRPr="009F5396" w:rsidRDefault="009F5396" w:rsidP="009F5396">
      <w:pPr>
        <w:rPr>
          <w:lang w:val="en-IN"/>
        </w:rPr>
      </w:pPr>
      <w:r w:rsidRPr="009F5396">
        <w:rPr>
          <w:lang w:val="en-IN"/>
        </w:rPr>
        <w:t>            {"role": "user", "content": user_message}</w:t>
      </w:r>
    </w:p>
    <w:p w14:paraId="41A64FBD" w14:textId="77777777" w:rsidR="009F5396" w:rsidRPr="009F5396" w:rsidRDefault="009F5396" w:rsidP="009F5396">
      <w:pPr>
        <w:rPr>
          <w:lang w:val="en-IN"/>
        </w:rPr>
      </w:pPr>
      <w:r w:rsidRPr="009F5396">
        <w:rPr>
          <w:lang w:val="en-IN"/>
        </w:rPr>
        <w:t>        ],</w:t>
      </w:r>
    </w:p>
    <w:p w14:paraId="244DE233" w14:textId="77777777" w:rsidR="009F5396" w:rsidRPr="009F5396" w:rsidRDefault="009F5396" w:rsidP="009F5396">
      <w:pPr>
        <w:rPr>
          <w:lang w:val="en-IN"/>
        </w:rPr>
      </w:pPr>
      <w:r w:rsidRPr="009F5396">
        <w:rPr>
          <w:lang w:val="en-IN"/>
        </w:rPr>
        <w:t>        "temperature": 0.3,</w:t>
      </w:r>
    </w:p>
    <w:p w14:paraId="5AEB7E84" w14:textId="77777777" w:rsidR="009F5396" w:rsidRPr="009F5396" w:rsidRDefault="009F5396" w:rsidP="009F5396">
      <w:pPr>
        <w:rPr>
          <w:lang w:val="en-IN"/>
        </w:rPr>
      </w:pPr>
      <w:r w:rsidRPr="009F5396">
        <w:rPr>
          <w:lang w:val="en-IN"/>
        </w:rPr>
        <w:t>        "max_tokens": 1024</w:t>
      </w:r>
    </w:p>
    <w:p w14:paraId="17616C71" w14:textId="77777777" w:rsidR="009F5396" w:rsidRPr="009F5396" w:rsidRDefault="009F5396" w:rsidP="009F5396">
      <w:pPr>
        <w:rPr>
          <w:lang w:val="en-IN"/>
        </w:rPr>
      </w:pPr>
      <w:r w:rsidRPr="009F5396">
        <w:rPr>
          <w:lang w:val="en-IN"/>
        </w:rPr>
        <w:t>    }</w:t>
      </w:r>
    </w:p>
    <w:p w14:paraId="0F89E067" w14:textId="77777777" w:rsidR="009F5396" w:rsidRPr="009F5396" w:rsidRDefault="009F5396" w:rsidP="009F5396">
      <w:pPr>
        <w:rPr>
          <w:lang w:val="en-IN"/>
        </w:rPr>
      </w:pPr>
    </w:p>
    <w:p w14:paraId="37728F7C" w14:textId="77777777" w:rsidR="009F5396" w:rsidRPr="009F5396" w:rsidRDefault="009F5396" w:rsidP="009F5396">
      <w:pPr>
        <w:rPr>
          <w:lang w:val="en-IN"/>
        </w:rPr>
      </w:pPr>
      <w:r w:rsidRPr="009F5396">
        <w:rPr>
          <w:lang w:val="en-IN"/>
        </w:rPr>
        <w:t>    req = urllib.request.Request(endpoint, data=json.dumps(payload).encode('utf-8'), headers=headers, method='POST')</w:t>
      </w:r>
    </w:p>
    <w:p w14:paraId="40F74723" w14:textId="77777777" w:rsidR="009F5396" w:rsidRPr="009F5396" w:rsidRDefault="009F5396" w:rsidP="009F5396">
      <w:pPr>
        <w:rPr>
          <w:lang w:val="en-IN"/>
        </w:rPr>
      </w:pPr>
    </w:p>
    <w:p w14:paraId="6970E14E" w14:textId="77777777" w:rsidR="009F5396" w:rsidRPr="009F5396" w:rsidRDefault="009F5396" w:rsidP="009F5396">
      <w:pPr>
        <w:rPr>
          <w:lang w:val="en-IN"/>
        </w:rPr>
      </w:pPr>
      <w:r w:rsidRPr="009F5396">
        <w:rPr>
          <w:lang w:val="en-IN"/>
        </w:rPr>
        <w:t>    try:</w:t>
      </w:r>
    </w:p>
    <w:p w14:paraId="2A805424" w14:textId="77777777" w:rsidR="009F5396" w:rsidRPr="009F5396" w:rsidRDefault="009F5396" w:rsidP="009F5396">
      <w:pPr>
        <w:rPr>
          <w:lang w:val="en-IN"/>
        </w:rPr>
      </w:pPr>
      <w:r w:rsidRPr="009F5396">
        <w:rPr>
          <w:lang w:val="en-IN"/>
        </w:rPr>
        <w:t>        with urllib.request.urlopen(req, timeout=30) as response:</w:t>
      </w:r>
    </w:p>
    <w:p w14:paraId="1828A4A6" w14:textId="77777777" w:rsidR="009F5396" w:rsidRPr="009F5396" w:rsidRDefault="009F5396" w:rsidP="009F5396">
      <w:pPr>
        <w:rPr>
          <w:lang w:val="en-IN"/>
        </w:rPr>
      </w:pPr>
      <w:r w:rsidRPr="009F5396">
        <w:rPr>
          <w:lang w:val="en-IN"/>
        </w:rPr>
        <w:t>            res_data = json.loads(response.read().decode('utf-8'))</w:t>
      </w:r>
    </w:p>
    <w:p w14:paraId="6A41374A" w14:textId="77777777" w:rsidR="009F5396" w:rsidRPr="009F5396" w:rsidRDefault="009F5396" w:rsidP="009F5396">
      <w:pPr>
        <w:rPr>
          <w:lang w:val="en-IN"/>
        </w:rPr>
      </w:pPr>
      <w:r w:rsidRPr="009F5396">
        <w:rPr>
          <w:lang w:val="en-IN"/>
        </w:rPr>
        <w:t>            choices = res_data.get("choices", [])</w:t>
      </w:r>
    </w:p>
    <w:p w14:paraId="62F2FA8E" w14:textId="77777777" w:rsidR="009F5396" w:rsidRPr="009F5396" w:rsidRDefault="009F5396" w:rsidP="009F5396">
      <w:pPr>
        <w:rPr>
          <w:lang w:val="en-IN"/>
        </w:rPr>
      </w:pPr>
      <w:r w:rsidRPr="009F5396">
        <w:rPr>
          <w:lang w:val="en-IN"/>
        </w:rPr>
        <w:t>            if choices:</w:t>
      </w:r>
    </w:p>
    <w:p w14:paraId="1E831046" w14:textId="77777777" w:rsidR="009F5396" w:rsidRPr="009F5396" w:rsidRDefault="009F5396" w:rsidP="009F5396">
      <w:pPr>
        <w:rPr>
          <w:lang w:val="en-IN"/>
        </w:rPr>
      </w:pPr>
      <w:r w:rsidRPr="009F5396">
        <w:rPr>
          <w:lang w:val="en-IN"/>
        </w:rPr>
        <w:t>                return choices[0].get("message", {}).get("content", "")</w:t>
      </w:r>
    </w:p>
    <w:p w14:paraId="25141C7B" w14:textId="77777777" w:rsidR="009F5396" w:rsidRPr="009F5396" w:rsidRDefault="009F5396" w:rsidP="009F5396">
      <w:pPr>
        <w:rPr>
          <w:lang w:val="en-IN"/>
        </w:rPr>
      </w:pPr>
      <w:r w:rsidRPr="009F5396">
        <w:rPr>
          <w:lang w:val="en-IN"/>
        </w:rPr>
        <w:t>            return "No response content generated by local LLM."</w:t>
      </w:r>
    </w:p>
    <w:p w14:paraId="0F95665D" w14:textId="77777777" w:rsidR="009F5396" w:rsidRPr="009F5396" w:rsidRDefault="009F5396" w:rsidP="009F5396">
      <w:pPr>
        <w:rPr>
          <w:lang w:val="en-IN"/>
        </w:rPr>
      </w:pPr>
      <w:r w:rsidRPr="009F5396">
        <w:rPr>
          <w:lang w:val="en-IN"/>
        </w:rPr>
        <w:t>    except urllib.error.URLError as e:</w:t>
      </w:r>
    </w:p>
    <w:p w14:paraId="7184C2CB" w14:textId="77777777" w:rsidR="009F5396" w:rsidRPr="009F5396" w:rsidRDefault="009F5396" w:rsidP="009F5396">
      <w:pPr>
        <w:rPr>
          <w:lang w:val="en-IN"/>
        </w:rPr>
      </w:pPr>
      <w:r w:rsidRPr="009F5396">
        <w:rPr>
          <w:lang w:val="en-IN"/>
        </w:rPr>
        <w:t>        return f"LOCAL_LLM_OFFLINE: Could not connect to Local LLM at '{endpoint}'. Error: {e.reason}"</w:t>
      </w:r>
    </w:p>
    <w:p w14:paraId="0D31CAC1" w14:textId="77777777" w:rsidR="009F5396" w:rsidRPr="009F5396" w:rsidRDefault="009F5396" w:rsidP="009F5396">
      <w:pPr>
        <w:rPr>
          <w:lang w:val="en-IN"/>
        </w:rPr>
      </w:pPr>
      <w:r w:rsidRPr="009F5396">
        <w:rPr>
          <w:lang w:val="en-IN"/>
        </w:rPr>
        <w:t>    except Exception as e:</w:t>
      </w:r>
    </w:p>
    <w:p w14:paraId="4A3BFBE5" w14:textId="77777777" w:rsidR="009F5396" w:rsidRPr="009F5396" w:rsidRDefault="009F5396" w:rsidP="009F5396">
      <w:pPr>
        <w:rPr>
          <w:lang w:val="en-IN"/>
        </w:rPr>
      </w:pPr>
      <w:r w:rsidRPr="009F5396">
        <w:rPr>
          <w:lang w:val="en-IN"/>
        </w:rPr>
        <w:t>        return f"LOCAL_LLM_ERROR: {str(e)}"</w:t>
      </w:r>
    </w:p>
    <w:p w14:paraId="7A3B595A" w14:textId="77777777" w:rsidR="009F5396" w:rsidRPr="009F5396" w:rsidRDefault="009F5396" w:rsidP="009F5396">
      <w:pPr>
        <w:rPr>
          <w:lang w:val="en-IN"/>
        </w:rPr>
      </w:pPr>
    </w:p>
    <w:p w14:paraId="51DFD7BE" w14:textId="77777777" w:rsidR="009F5396" w:rsidRPr="009F5396" w:rsidRDefault="009F5396" w:rsidP="009F5396">
      <w:pPr>
        <w:rPr>
          <w:lang w:val="en-IN"/>
        </w:rPr>
      </w:pPr>
      <w:r w:rsidRPr="009F5396">
        <w:rPr>
          <w:lang w:val="en-IN"/>
        </w:rPr>
        <w:t>def process_rag_query(user_query, endpoint=DEFAULT_LOCAL_ENDPOINT, model=DEFAULT_MODEL, verbose=True):</w:t>
      </w:r>
    </w:p>
    <w:p w14:paraId="13646C38" w14:textId="77777777" w:rsidR="009F5396" w:rsidRPr="009F5396" w:rsidRDefault="009F5396" w:rsidP="009F5396">
      <w:pPr>
        <w:rPr>
          <w:lang w:val="en-IN"/>
        </w:rPr>
      </w:pPr>
      <w:r w:rsidRPr="009F5396">
        <w:rPr>
          <w:lang w:val="en-IN"/>
        </w:rPr>
        <w:t>    validate_runtime_requirements()</w:t>
      </w:r>
    </w:p>
    <w:p w14:paraId="0E984BCE" w14:textId="77777777" w:rsidR="009F5396" w:rsidRPr="009F5396" w:rsidRDefault="009F5396" w:rsidP="009F5396">
      <w:pPr>
        <w:rPr>
          <w:lang w:val="en-IN"/>
        </w:rPr>
      </w:pPr>
      <w:r w:rsidRPr="009F5396">
        <w:rPr>
          <w:lang w:val="en-IN"/>
        </w:rPr>
        <w:t>    if verbose:</w:t>
      </w:r>
    </w:p>
    <w:p w14:paraId="03A0DECE" w14:textId="77777777" w:rsidR="009F5396" w:rsidRPr="009F5396" w:rsidRDefault="009F5396" w:rsidP="009F5396">
      <w:pPr>
        <w:rPr>
          <w:lang w:val="en-IN"/>
        </w:rPr>
      </w:pPr>
      <w:r w:rsidRPr="009F5396">
        <w:rPr>
          <w:lang w:val="en-IN"/>
        </w:rPr>
        <w:t>        print(f"\n[Step 1/2] Searching database via FTS5 + Vectors for: '{user_query}'...")</w:t>
      </w:r>
    </w:p>
    <w:p w14:paraId="4D902475" w14:textId="77777777" w:rsidR="009F5396" w:rsidRPr="009F5396" w:rsidRDefault="009F5396" w:rsidP="009F5396">
      <w:pPr>
        <w:rPr>
          <w:lang w:val="en-IN"/>
        </w:rPr>
      </w:pPr>
    </w:p>
    <w:p w14:paraId="2DD36902" w14:textId="77777777" w:rsidR="009F5396" w:rsidRPr="009F5396" w:rsidRDefault="009F5396" w:rsidP="009F5396">
      <w:pPr>
        <w:rPr>
          <w:lang w:val="en-IN"/>
        </w:rPr>
      </w:pPr>
      <w:r w:rsidRPr="009F5396">
        <w:rPr>
          <w:lang w:val="en-IN"/>
        </w:rPr>
        <w:t>    quran_ctx, hadith_ctx = retrieve_hybrid_context(user_query)</w:t>
      </w:r>
    </w:p>
    <w:p w14:paraId="227036AA" w14:textId="77777777" w:rsidR="009F5396" w:rsidRPr="009F5396" w:rsidRDefault="009F5396" w:rsidP="009F5396">
      <w:pPr>
        <w:rPr>
          <w:lang w:val="en-IN"/>
        </w:rPr>
      </w:pPr>
    </w:p>
    <w:p w14:paraId="45EDCF6E" w14:textId="77777777" w:rsidR="009F5396" w:rsidRPr="009F5396" w:rsidRDefault="009F5396" w:rsidP="009F5396">
      <w:pPr>
        <w:rPr>
          <w:lang w:val="en-IN"/>
        </w:rPr>
      </w:pPr>
      <w:r w:rsidRPr="009F5396">
        <w:rPr>
          <w:lang w:val="en-IN"/>
        </w:rPr>
        <w:t>    if verbose:</w:t>
      </w:r>
    </w:p>
    <w:p w14:paraId="4F3B873A" w14:textId="77777777" w:rsidR="009F5396" w:rsidRPr="009F5396" w:rsidRDefault="009F5396" w:rsidP="009F5396">
      <w:pPr>
        <w:rPr>
          <w:lang w:val="en-IN"/>
        </w:rPr>
      </w:pPr>
      <w:r w:rsidRPr="009F5396">
        <w:rPr>
          <w:lang w:val="en-IN"/>
        </w:rPr>
        <w:t>        print(f"[Step 1/2] Found {len(quran_ctx)} Quran verses and {len(hadith_ctx)} Hadiths.")</w:t>
      </w:r>
    </w:p>
    <w:p w14:paraId="39BF94DC" w14:textId="77777777" w:rsidR="009F5396" w:rsidRPr="009F5396" w:rsidRDefault="009F5396" w:rsidP="009F5396">
      <w:pPr>
        <w:rPr>
          <w:lang w:val="en-IN"/>
        </w:rPr>
      </w:pPr>
      <w:r w:rsidRPr="009F5396">
        <w:rPr>
          <w:lang w:val="en-IN"/>
        </w:rPr>
        <w:t xml:space="preserve">    </w:t>
      </w:r>
    </w:p>
    <w:p w14:paraId="05BE9F21" w14:textId="77777777" w:rsidR="009F5396" w:rsidRPr="009F5396" w:rsidRDefault="009F5396" w:rsidP="009F5396">
      <w:pPr>
        <w:rPr>
          <w:lang w:val="en-IN"/>
        </w:rPr>
      </w:pPr>
      <w:r w:rsidRPr="009F5396">
        <w:rPr>
          <w:lang w:val="en-IN"/>
        </w:rPr>
        <w:t>    system_prompt, user_message = build_prompt(user_query, quran_ctx, hadith_ctx)</w:t>
      </w:r>
    </w:p>
    <w:p w14:paraId="7CEB7B58" w14:textId="77777777" w:rsidR="009F5396" w:rsidRPr="009F5396" w:rsidRDefault="009F5396" w:rsidP="009F5396">
      <w:pPr>
        <w:rPr>
          <w:lang w:val="en-IN"/>
        </w:rPr>
      </w:pPr>
    </w:p>
    <w:p w14:paraId="70E7CE4F" w14:textId="77777777" w:rsidR="009F5396" w:rsidRPr="009F5396" w:rsidRDefault="009F5396" w:rsidP="009F5396">
      <w:pPr>
        <w:rPr>
          <w:lang w:val="en-IN"/>
        </w:rPr>
      </w:pPr>
      <w:r w:rsidRPr="009F5396">
        <w:rPr>
          <w:lang w:val="en-IN"/>
        </w:rPr>
        <w:t>    if verbose:</w:t>
      </w:r>
    </w:p>
    <w:p w14:paraId="07E2A9E8" w14:textId="77777777" w:rsidR="009F5396" w:rsidRPr="009F5396" w:rsidRDefault="009F5396" w:rsidP="009F5396">
      <w:pPr>
        <w:rPr>
          <w:lang w:val="en-IN"/>
        </w:rPr>
      </w:pPr>
      <w:r w:rsidRPr="009F5396">
        <w:rPr>
          <w:lang w:val="en-IN"/>
        </w:rPr>
        <w:t>        print(f"[Step 2/2] Generating AI answer via {model} (GPU)... Please wait a few seconds...\n")</w:t>
      </w:r>
    </w:p>
    <w:p w14:paraId="1D9CF0D7" w14:textId="77777777" w:rsidR="009F5396" w:rsidRPr="009F5396" w:rsidRDefault="009F5396" w:rsidP="009F5396">
      <w:pPr>
        <w:rPr>
          <w:lang w:val="en-IN"/>
        </w:rPr>
      </w:pPr>
    </w:p>
    <w:p w14:paraId="28D02D7E" w14:textId="77777777" w:rsidR="009F5396" w:rsidRPr="009F5396" w:rsidRDefault="009F5396" w:rsidP="009F5396">
      <w:pPr>
        <w:rPr>
          <w:lang w:val="en-IN"/>
        </w:rPr>
      </w:pPr>
      <w:r w:rsidRPr="009F5396">
        <w:rPr>
          <w:lang w:val="en-IN"/>
        </w:rPr>
        <w:t>    response = query_local_llm(system_prompt, user_message, endpoint=endpoint, model=model)</w:t>
      </w:r>
    </w:p>
    <w:p w14:paraId="556DF5E4" w14:textId="77777777" w:rsidR="009F5396" w:rsidRPr="009F5396" w:rsidRDefault="009F5396" w:rsidP="009F5396">
      <w:pPr>
        <w:rPr>
          <w:lang w:val="en-IN"/>
        </w:rPr>
      </w:pPr>
      <w:r w:rsidRPr="009F5396">
        <w:rPr>
          <w:lang w:val="en-IN"/>
        </w:rPr>
        <w:t>    return response, quran_ctx, hadith_ctx</w:t>
      </w:r>
    </w:p>
    <w:p w14:paraId="767F11BA" w14:textId="77777777" w:rsidR="009F5396" w:rsidRPr="009F5396" w:rsidRDefault="009F5396" w:rsidP="009F5396">
      <w:pPr>
        <w:rPr>
          <w:lang w:val="en-IN"/>
        </w:rPr>
      </w:pPr>
    </w:p>
    <w:p w14:paraId="03D80DFA" w14:textId="77777777" w:rsidR="009F5396" w:rsidRPr="009F5396" w:rsidRDefault="009F5396" w:rsidP="009F5396">
      <w:pPr>
        <w:rPr>
          <w:lang w:val="en-IN"/>
        </w:rPr>
      </w:pPr>
      <w:r w:rsidRPr="009F5396">
        <w:rPr>
          <w:lang w:val="en-IN"/>
        </w:rPr>
        <w:t>def main():</w:t>
      </w:r>
    </w:p>
    <w:p w14:paraId="129CD79C" w14:textId="77777777" w:rsidR="009F5396" w:rsidRPr="009F5396" w:rsidRDefault="009F5396" w:rsidP="009F5396">
      <w:pPr>
        <w:rPr>
          <w:lang w:val="en-IN"/>
        </w:rPr>
      </w:pPr>
      <w:r w:rsidRPr="009F5396">
        <w:rPr>
          <w:lang w:val="en-IN"/>
        </w:rPr>
        <w:t>    parser = argparse.ArgumentParser(description="Al-Majarrat Hybrid AI RAG Engine (FTS5 + Vector Embeddings)")</w:t>
      </w:r>
    </w:p>
    <w:p w14:paraId="26084075" w14:textId="77777777" w:rsidR="009F5396" w:rsidRPr="009F5396" w:rsidRDefault="009F5396" w:rsidP="009F5396">
      <w:pPr>
        <w:rPr>
          <w:lang w:val="en-IN"/>
        </w:rPr>
      </w:pPr>
      <w:r w:rsidRPr="009F5396">
        <w:rPr>
          <w:lang w:val="en-IN"/>
        </w:rPr>
        <w:t>    parser.add_argument("-a", "--ask", type=str, help="Ask a natural language question")</w:t>
      </w:r>
    </w:p>
    <w:p w14:paraId="259D989B" w14:textId="77777777" w:rsidR="009F5396" w:rsidRPr="009F5396" w:rsidRDefault="009F5396" w:rsidP="009F5396">
      <w:pPr>
        <w:rPr>
          <w:lang w:val="en-IN"/>
        </w:rPr>
      </w:pPr>
      <w:r w:rsidRPr="009F5396">
        <w:rPr>
          <w:lang w:val="en-IN"/>
        </w:rPr>
        <w:t>    parser.add_argument("-t", "--test-retrieval", type=str, help="Test Hybrid retrieval without querying local LLM")</w:t>
      </w:r>
    </w:p>
    <w:p w14:paraId="29F42C74" w14:textId="77777777" w:rsidR="009F5396" w:rsidRPr="009F5396" w:rsidRDefault="009F5396" w:rsidP="009F5396">
      <w:pPr>
        <w:rPr>
          <w:lang w:val="en-IN"/>
        </w:rPr>
      </w:pPr>
      <w:r w:rsidRPr="009F5396">
        <w:rPr>
          <w:lang w:val="en-IN"/>
        </w:rPr>
        <w:t>    parser.add_argument("-e", "--endpoint", type=str, default=DEFAULT_LOCAL_ENDPOINT, help=f"Local LLM API endpoint URL")</w:t>
      </w:r>
    </w:p>
    <w:p w14:paraId="175A362F" w14:textId="77777777" w:rsidR="009F5396" w:rsidRPr="009F5396" w:rsidRDefault="009F5396" w:rsidP="009F5396">
      <w:pPr>
        <w:rPr>
          <w:lang w:val="en-IN"/>
        </w:rPr>
      </w:pPr>
      <w:r w:rsidRPr="009F5396">
        <w:rPr>
          <w:lang w:val="en-IN"/>
        </w:rPr>
        <w:t>    parser.add_argument("-m", "--model", type=str, default=DEFAULT_MODEL, help=f"Local LLM model name")</w:t>
      </w:r>
    </w:p>
    <w:p w14:paraId="7ADD6CF5" w14:textId="77777777" w:rsidR="009F5396" w:rsidRPr="009F5396" w:rsidRDefault="009F5396" w:rsidP="009F5396">
      <w:pPr>
        <w:rPr>
          <w:lang w:val="en-IN"/>
        </w:rPr>
      </w:pPr>
    </w:p>
    <w:p w14:paraId="1BA9E293" w14:textId="77777777" w:rsidR="009F5396" w:rsidRPr="009F5396" w:rsidRDefault="009F5396" w:rsidP="009F5396">
      <w:pPr>
        <w:rPr>
          <w:lang w:val="en-IN"/>
        </w:rPr>
      </w:pPr>
      <w:r w:rsidRPr="009F5396">
        <w:rPr>
          <w:lang w:val="en-IN"/>
        </w:rPr>
        <w:t>    args = parser.parse_args()</w:t>
      </w:r>
    </w:p>
    <w:p w14:paraId="5F65E6B6" w14:textId="77777777" w:rsidR="009F5396" w:rsidRPr="009F5396" w:rsidRDefault="009F5396" w:rsidP="009F5396">
      <w:pPr>
        <w:rPr>
          <w:lang w:val="en-IN"/>
        </w:rPr>
      </w:pPr>
    </w:p>
    <w:p w14:paraId="6350AEA1" w14:textId="77777777" w:rsidR="009F5396" w:rsidRPr="009F5396" w:rsidRDefault="009F5396" w:rsidP="009F5396">
      <w:pPr>
        <w:rPr>
          <w:lang w:val="en-IN"/>
        </w:rPr>
      </w:pPr>
      <w:r w:rsidRPr="009F5396">
        <w:rPr>
          <w:lang w:val="en-IN"/>
        </w:rPr>
        <w:t>    if args.test_retrieval:</w:t>
      </w:r>
    </w:p>
    <w:p w14:paraId="29484083" w14:textId="77777777" w:rsidR="009F5396" w:rsidRPr="009F5396" w:rsidRDefault="009F5396" w:rsidP="009F5396">
      <w:pPr>
        <w:rPr>
          <w:lang w:val="en-IN"/>
        </w:rPr>
      </w:pPr>
      <w:r w:rsidRPr="009F5396">
        <w:rPr>
          <w:lang w:val="en-IN"/>
        </w:rPr>
        <w:t>        query = args.test_retrieval</w:t>
      </w:r>
    </w:p>
    <w:p w14:paraId="53DFBC41" w14:textId="77777777" w:rsidR="009F5396" w:rsidRPr="009F5396" w:rsidRDefault="009F5396" w:rsidP="009F5396">
      <w:pPr>
        <w:rPr>
          <w:lang w:val="en-IN"/>
        </w:rPr>
      </w:pPr>
      <w:r w:rsidRPr="009F5396">
        <w:rPr>
          <w:lang w:val="en-IN"/>
        </w:rPr>
        <w:t>        print(f"=== TESTING HYBRID RETRIEVAL FOR: '{query}' ===")</w:t>
      </w:r>
    </w:p>
    <w:p w14:paraId="4945DB36" w14:textId="77777777" w:rsidR="009F5396" w:rsidRPr="009F5396" w:rsidRDefault="009F5396" w:rsidP="009F5396">
      <w:pPr>
        <w:rPr>
          <w:lang w:val="en-IN"/>
        </w:rPr>
      </w:pPr>
      <w:r w:rsidRPr="009F5396">
        <w:rPr>
          <w:lang w:val="en-IN"/>
        </w:rPr>
        <w:t>        quran_ctx, hadith_ctx = retrieve_hybrid_context(query)</w:t>
      </w:r>
    </w:p>
    <w:p w14:paraId="17F7790B" w14:textId="77777777" w:rsidR="009F5396" w:rsidRPr="009F5396" w:rsidRDefault="009F5396" w:rsidP="009F5396">
      <w:pPr>
        <w:rPr>
          <w:lang w:val="en-IN"/>
        </w:rPr>
      </w:pPr>
      <w:r w:rsidRPr="009F5396">
        <w:rPr>
          <w:lang w:val="en-IN"/>
        </w:rPr>
        <w:t>        sys_p, user_m = build_prompt(query, quran_ctx, hadith_ctx)</w:t>
      </w:r>
    </w:p>
    <w:p w14:paraId="0BEB46FC" w14:textId="77777777" w:rsidR="009F5396" w:rsidRPr="009F5396" w:rsidRDefault="009F5396" w:rsidP="009F5396">
      <w:pPr>
        <w:rPr>
          <w:lang w:val="en-IN"/>
        </w:rPr>
      </w:pPr>
      <w:r w:rsidRPr="009F5396">
        <w:rPr>
          <w:lang w:val="en-IN"/>
        </w:rPr>
        <w:t>        print("\n--- GROUNDED USER MESSAGE ---")</w:t>
      </w:r>
    </w:p>
    <w:p w14:paraId="5C0ED68F" w14:textId="77777777" w:rsidR="009F5396" w:rsidRPr="009F5396" w:rsidRDefault="009F5396" w:rsidP="009F5396">
      <w:pPr>
        <w:rPr>
          <w:lang w:val="en-IN"/>
        </w:rPr>
      </w:pPr>
      <w:r w:rsidRPr="009F5396">
        <w:rPr>
          <w:lang w:val="en-IN"/>
        </w:rPr>
        <w:t>        print(user_m)</w:t>
      </w:r>
    </w:p>
    <w:p w14:paraId="404A21D0" w14:textId="77777777" w:rsidR="009F5396" w:rsidRPr="009F5396" w:rsidRDefault="009F5396" w:rsidP="009F5396">
      <w:pPr>
        <w:rPr>
          <w:lang w:val="en-IN"/>
        </w:rPr>
      </w:pPr>
      <w:r w:rsidRPr="009F5396">
        <w:rPr>
          <w:lang w:val="en-IN"/>
        </w:rPr>
        <w:t>        return</w:t>
      </w:r>
    </w:p>
    <w:p w14:paraId="76FFF7AF" w14:textId="77777777" w:rsidR="009F5396" w:rsidRPr="009F5396" w:rsidRDefault="009F5396" w:rsidP="009F5396">
      <w:pPr>
        <w:rPr>
          <w:lang w:val="en-IN"/>
        </w:rPr>
      </w:pPr>
    </w:p>
    <w:p w14:paraId="54CDED95" w14:textId="77777777" w:rsidR="009F5396" w:rsidRPr="009F5396" w:rsidRDefault="009F5396" w:rsidP="009F5396">
      <w:pPr>
        <w:rPr>
          <w:lang w:val="en-IN"/>
        </w:rPr>
      </w:pPr>
      <w:r w:rsidRPr="009F5396">
        <w:rPr>
          <w:lang w:val="en-IN"/>
        </w:rPr>
        <w:t>    if args.ask:</w:t>
      </w:r>
    </w:p>
    <w:p w14:paraId="7B205474" w14:textId="77777777" w:rsidR="009F5396" w:rsidRPr="009F5396" w:rsidRDefault="009F5396" w:rsidP="009F5396">
      <w:pPr>
        <w:rPr>
          <w:lang w:val="en-IN"/>
        </w:rPr>
      </w:pPr>
      <w:r w:rsidRPr="009F5396">
        <w:rPr>
          <w:lang w:val="en-IN"/>
        </w:rPr>
        <w:t>        response, quran_ctx, hadith_ctx = process_rag_query(args.ask, endpoint=args.endpoint, model=args.model)</w:t>
      </w:r>
    </w:p>
    <w:p w14:paraId="2254D27D" w14:textId="77777777" w:rsidR="009F5396" w:rsidRPr="009F5396" w:rsidRDefault="009F5396" w:rsidP="009F5396">
      <w:pPr>
        <w:rPr>
          <w:lang w:val="en-IN"/>
        </w:rPr>
      </w:pPr>
      <w:r w:rsidRPr="009F5396">
        <w:rPr>
          <w:lang w:val="en-IN"/>
        </w:rPr>
        <w:t xml:space="preserve">        </w:t>
      </w:r>
    </w:p>
    <w:p w14:paraId="2B1BD210" w14:textId="77777777" w:rsidR="009F5396" w:rsidRPr="009F5396" w:rsidRDefault="009F5396" w:rsidP="009F5396">
      <w:pPr>
        <w:rPr>
          <w:lang w:val="en-IN"/>
        </w:rPr>
      </w:pPr>
      <w:r w:rsidRPr="009F5396">
        <w:rPr>
          <w:lang w:val="en-IN"/>
        </w:rPr>
        <w:t>        if "LOCAL_LLM_OFFLINE" in response or "LOCAL_LLM_ERROR" in response:</w:t>
      </w:r>
    </w:p>
    <w:p w14:paraId="655682AE" w14:textId="77777777" w:rsidR="009F5396" w:rsidRPr="009F5396" w:rsidRDefault="009F5396" w:rsidP="009F5396">
      <w:pPr>
        <w:rPr>
          <w:lang w:val="en-IN"/>
        </w:rPr>
      </w:pPr>
      <w:r w:rsidRPr="009F5396">
        <w:rPr>
          <w:lang w:val="en-IN"/>
        </w:rPr>
        <w:t>            print(f"\n</w:t>
      </w:r>
      <w:r w:rsidRPr="009F5396">
        <w:rPr>
          <w:rFonts w:ascii="Segoe UI Emoji" w:hAnsi="Segoe UI Emoji" w:cs="Segoe UI Emoji"/>
          <w:lang w:val="en-IN"/>
        </w:rPr>
        <w:t>⚠️</w:t>
      </w:r>
      <w:r w:rsidRPr="009F5396">
        <w:rPr>
          <w:lang w:val="en-IN"/>
        </w:rPr>
        <w:t xml:space="preserve">  {response}\n")</w:t>
      </w:r>
    </w:p>
    <w:p w14:paraId="42E0495E" w14:textId="77777777" w:rsidR="009F5396" w:rsidRPr="009F5396" w:rsidRDefault="009F5396" w:rsidP="009F5396">
      <w:pPr>
        <w:rPr>
          <w:lang w:val="en-IN"/>
        </w:rPr>
      </w:pPr>
      <w:r w:rsidRPr="009F5396">
        <w:rPr>
          <w:lang w:val="en-IN"/>
        </w:rPr>
        <w:t>            print("=== RETRIEVED GROUNDING CONTEXT ===")</w:t>
      </w:r>
    </w:p>
    <w:p w14:paraId="316B742A" w14:textId="77777777" w:rsidR="009F5396" w:rsidRPr="009F5396" w:rsidRDefault="009F5396" w:rsidP="009F5396">
      <w:pPr>
        <w:rPr>
          <w:lang w:val="en-IN"/>
        </w:rPr>
      </w:pPr>
      <w:r w:rsidRPr="009F5396">
        <w:rPr>
          <w:lang w:val="en-IN"/>
        </w:rPr>
        <w:t>            for q in quran_ctx:</w:t>
      </w:r>
    </w:p>
    <w:p w14:paraId="02544102" w14:textId="77777777" w:rsidR="009F5396" w:rsidRPr="009F5396" w:rsidRDefault="009F5396" w:rsidP="009F5396">
      <w:pPr>
        <w:rPr>
          <w:lang w:val="en-IN"/>
        </w:rPr>
      </w:pPr>
      <w:r w:rsidRPr="009F5396">
        <w:rPr>
          <w:lang w:val="en-IN"/>
        </w:rPr>
        <w:t>                print(q)</w:t>
      </w:r>
    </w:p>
    <w:p w14:paraId="754EA3B8" w14:textId="77777777" w:rsidR="009F5396" w:rsidRPr="009F5396" w:rsidRDefault="009F5396" w:rsidP="009F5396">
      <w:pPr>
        <w:rPr>
          <w:lang w:val="en-IN"/>
        </w:rPr>
      </w:pPr>
      <w:r w:rsidRPr="009F5396">
        <w:rPr>
          <w:lang w:val="en-IN"/>
        </w:rPr>
        <w:t>            for h in hadith_ctx:</w:t>
      </w:r>
    </w:p>
    <w:p w14:paraId="64EBBA50" w14:textId="77777777" w:rsidR="009F5396" w:rsidRPr="009F5396" w:rsidRDefault="009F5396" w:rsidP="009F5396">
      <w:pPr>
        <w:rPr>
          <w:lang w:val="en-IN"/>
        </w:rPr>
      </w:pPr>
      <w:r w:rsidRPr="009F5396">
        <w:rPr>
          <w:lang w:val="en-IN"/>
        </w:rPr>
        <w:t>                print(h)</w:t>
      </w:r>
    </w:p>
    <w:p w14:paraId="42577231" w14:textId="77777777" w:rsidR="009F5396" w:rsidRPr="009F5396" w:rsidRDefault="009F5396" w:rsidP="009F5396">
      <w:pPr>
        <w:rPr>
          <w:lang w:val="en-IN"/>
        </w:rPr>
      </w:pPr>
      <w:r w:rsidRPr="009F5396">
        <w:rPr>
          <w:lang w:val="en-IN"/>
        </w:rPr>
        <w:t>        else:</w:t>
      </w:r>
    </w:p>
    <w:p w14:paraId="2FC4A78E" w14:textId="77777777" w:rsidR="009F5396" w:rsidRPr="009F5396" w:rsidRDefault="009F5396" w:rsidP="009F5396">
      <w:pPr>
        <w:rPr>
          <w:lang w:val="en-IN"/>
        </w:rPr>
      </w:pPr>
      <w:r w:rsidRPr="009F5396">
        <w:rPr>
          <w:lang w:val="en-IN"/>
        </w:rPr>
        <w:lastRenderedPageBreak/>
        <w:t>            print("=== AI RESPONSE (HYBRID GROUNDED) ===")</w:t>
      </w:r>
    </w:p>
    <w:p w14:paraId="265CBFB0" w14:textId="77777777" w:rsidR="009F5396" w:rsidRPr="009F5396" w:rsidRDefault="009F5396" w:rsidP="009F5396">
      <w:pPr>
        <w:rPr>
          <w:lang w:val="en-IN"/>
        </w:rPr>
      </w:pPr>
      <w:r w:rsidRPr="009F5396">
        <w:rPr>
          <w:lang w:val="en-IN"/>
        </w:rPr>
        <w:t>            print(response)</w:t>
      </w:r>
    </w:p>
    <w:p w14:paraId="4F329941" w14:textId="77777777" w:rsidR="009F5396" w:rsidRPr="009F5396" w:rsidRDefault="009F5396" w:rsidP="009F5396">
      <w:pPr>
        <w:rPr>
          <w:lang w:val="en-IN"/>
        </w:rPr>
      </w:pPr>
      <w:r w:rsidRPr="009F5396">
        <w:rPr>
          <w:lang w:val="en-IN"/>
        </w:rPr>
        <w:t>        return</w:t>
      </w:r>
    </w:p>
    <w:p w14:paraId="632E360B" w14:textId="77777777" w:rsidR="009F5396" w:rsidRPr="009F5396" w:rsidRDefault="009F5396" w:rsidP="009F5396">
      <w:pPr>
        <w:rPr>
          <w:lang w:val="en-IN"/>
        </w:rPr>
      </w:pPr>
    </w:p>
    <w:p w14:paraId="7EDC1F41" w14:textId="77777777" w:rsidR="009F5396" w:rsidRPr="009F5396" w:rsidRDefault="009F5396" w:rsidP="009F5396">
      <w:pPr>
        <w:rPr>
          <w:lang w:val="en-IN"/>
        </w:rPr>
      </w:pPr>
      <w:r w:rsidRPr="009F5396">
        <w:rPr>
          <w:lang w:val="en-IN"/>
        </w:rPr>
        <w:t xml:space="preserve">    </w:t>
      </w:r>
      <w:r w:rsidRPr="009F5396">
        <w:rPr>
          <w:i/>
          <w:iCs/>
          <w:lang w:val="en-IN"/>
        </w:rPr>
        <w:t># Interactive Loop Mode</w:t>
      </w:r>
    </w:p>
    <w:p w14:paraId="5DA809F5" w14:textId="77777777" w:rsidR="009F5396" w:rsidRPr="009F5396" w:rsidRDefault="009F5396" w:rsidP="009F5396">
      <w:pPr>
        <w:rPr>
          <w:lang w:val="en-IN"/>
        </w:rPr>
      </w:pPr>
      <w:r w:rsidRPr="009F5396">
        <w:rPr>
          <w:lang w:val="en-IN"/>
        </w:rPr>
        <w:t>    print("==========================================================")</w:t>
      </w:r>
    </w:p>
    <w:p w14:paraId="1292D3E6" w14:textId="77777777" w:rsidR="009F5396" w:rsidRPr="009F5396" w:rsidRDefault="009F5396" w:rsidP="009F5396">
      <w:pPr>
        <w:rPr>
          <w:lang w:val="en-IN"/>
        </w:rPr>
      </w:pPr>
      <w:r w:rsidRPr="009F5396">
        <w:rPr>
          <w:lang w:val="en-IN"/>
        </w:rPr>
        <w:t>    print("   PROJECT AL-MAJARRAT - HYBRID AI RAG ENGINE (FTS5 + VECTORS) ")</w:t>
      </w:r>
    </w:p>
    <w:p w14:paraId="25D7D481" w14:textId="77777777" w:rsidR="009F5396" w:rsidRPr="009F5396" w:rsidRDefault="009F5396" w:rsidP="009F5396">
      <w:pPr>
        <w:rPr>
          <w:lang w:val="en-IN"/>
        </w:rPr>
      </w:pPr>
      <w:r w:rsidRPr="009F5396">
        <w:rPr>
          <w:lang w:val="en-IN"/>
        </w:rPr>
        <w:t>    print("==========================================================")</w:t>
      </w:r>
    </w:p>
    <w:p w14:paraId="64002A4F" w14:textId="77777777" w:rsidR="009F5396" w:rsidRPr="009F5396" w:rsidRDefault="009F5396" w:rsidP="009F5396">
      <w:pPr>
        <w:rPr>
          <w:lang w:val="en-IN"/>
        </w:rPr>
      </w:pPr>
      <w:r w:rsidRPr="009F5396">
        <w:rPr>
          <w:lang w:val="en-IN"/>
        </w:rPr>
        <w:t>    print(f"Embedding Model:   {EMBEDDING_MODEL}")</w:t>
      </w:r>
    </w:p>
    <w:p w14:paraId="7564038B" w14:textId="77777777" w:rsidR="009F5396" w:rsidRPr="009F5396" w:rsidRDefault="009F5396" w:rsidP="009F5396">
      <w:pPr>
        <w:rPr>
          <w:lang w:val="en-IN"/>
        </w:rPr>
      </w:pPr>
      <w:r w:rsidRPr="009F5396">
        <w:rPr>
          <w:lang w:val="en-IN"/>
        </w:rPr>
        <w:t>    print(f"Local LLM Model:   {DEFAULT_MODEL}")</w:t>
      </w:r>
    </w:p>
    <w:p w14:paraId="18E8EC73" w14:textId="77777777" w:rsidR="009F5396" w:rsidRPr="009F5396" w:rsidRDefault="009F5396" w:rsidP="009F5396">
      <w:pPr>
        <w:rPr>
          <w:lang w:val="en-IN"/>
        </w:rPr>
      </w:pPr>
      <w:r w:rsidRPr="009F5396">
        <w:rPr>
          <w:lang w:val="en-IN"/>
        </w:rPr>
        <w:t>    print("Type your questions naturally. Type 'exit' to quit.\n")</w:t>
      </w:r>
    </w:p>
    <w:p w14:paraId="3AC3C27B" w14:textId="77777777" w:rsidR="009F5396" w:rsidRPr="009F5396" w:rsidRDefault="009F5396" w:rsidP="009F5396">
      <w:pPr>
        <w:rPr>
          <w:lang w:val="en-IN"/>
        </w:rPr>
      </w:pPr>
    </w:p>
    <w:p w14:paraId="0308C633" w14:textId="77777777" w:rsidR="009F5396" w:rsidRPr="009F5396" w:rsidRDefault="009F5396" w:rsidP="009F5396">
      <w:pPr>
        <w:rPr>
          <w:lang w:val="en-IN"/>
        </w:rPr>
      </w:pPr>
      <w:r w:rsidRPr="009F5396">
        <w:rPr>
          <w:lang w:val="en-IN"/>
        </w:rPr>
        <w:t>    while True:</w:t>
      </w:r>
    </w:p>
    <w:p w14:paraId="02A83A05" w14:textId="77777777" w:rsidR="009F5396" w:rsidRPr="009F5396" w:rsidRDefault="009F5396" w:rsidP="009F5396">
      <w:pPr>
        <w:rPr>
          <w:lang w:val="en-IN"/>
        </w:rPr>
      </w:pPr>
      <w:r w:rsidRPr="009F5396">
        <w:rPr>
          <w:lang w:val="en-IN"/>
        </w:rPr>
        <w:t>        try:</w:t>
      </w:r>
    </w:p>
    <w:p w14:paraId="0AC67ABC" w14:textId="77777777" w:rsidR="009F5396" w:rsidRPr="009F5396" w:rsidRDefault="009F5396" w:rsidP="009F5396">
      <w:pPr>
        <w:rPr>
          <w:lang w:val="en-IN"/>
        </w:rPr>
      </w:pPr>
      <w:r w:rsidRPr="009F5396">
        <w:rPr>
          <w:lang w:val="en-IN"/>
        </w:rPr>
        <w:t>            time.sleep(0.1)</w:t>
      </w:r>
    </w:p>
    <w:p w14:paraId="7B5F2926" w14:textId="77777777" w:rsidR="009F5396" w:rsidRPr="009F5396" w:rsidRDefault="009F5396" w:rsidP="009F5396">
      <w:pPr>
        <w:rPr>
          <w:lang w:val="en-IN"/>
        </w:rPr>
      </w:pPr>
      <w:r w:rsidRPr="009F5396">
        <w:rPr>
          <w:lang w:val="en-IN"/>
        </w:rPr>
        <w:t>            sys.stdout.flush()</w:t>
      </w:r>
    </w:p>
    <w:p w14:paraId="0CBA8B7E" w14:textId="77777777" w:rsidR="009F5396" w:rsidRPr="009F5396" w:rsidRDefault="009F5396" w:rsidP="009F5396">
      <w:pPr>
        <w:rPr>
          <w:lang w:val="en-IN"/>
        </w:rPr>
      </w:pPr>
      <w:r w:rsidRPr="009F5396">
        <w:rPr>
          <w:lang w:val="en-IN"/>
        </w:rPr>
        <w:t>            user_input = input("\nHybrid Al-Majarrat AI&gt; ").strip()</w:t>
      </w:r>
    </w:p>
    <w:p w14:paraId="6B860569" w14:textId="77777777" w:rsidR="009F5396" w:rsidRPr="009F5396" w:rsidRDefault="009F5396" w:rsidP="009F5396">
      <w:pPr>
        <w:rPr>
          <w:lang w:val="en-IN"/>
        </w:rPr>
      </w:pPr>
      <w:r w:rsidRPr="009F5396">
        <w:rPr>
          <w:lang w:val="en-IN"/>
        </w:rPr>
        <w:t>            if not user_input:</w:t>
      </w:r>
    </w:p>
    <w:p w14:paraId="0F8A8688" w14:textId="77777777" w:rsidR="009F5396" w:rsidRPr="009F5396" w:rsidRDefault="009F5396" w:rsidP="009F5396">
      <w:pPr>
        <w:rPr>
          <w:lang w:val="en-IN"/>
        </w:rPr>
      </w:pPr>
      <w:r w:rsidRPr="009F5396">
        <w:rPr>
          <w:lang w:val="en-IN"/>
        </w:rPr>
        <w:t>                continue</w:t>
      </w:r>
    </w:p>
    <w:p w14:paraId="5057CCC6" w14:textId="77777777" w:rsidR="009F5396" w:rsidRPr="009F5396" w:rsidRDefault="009F5396" w:rsidP="009F5396">
      <w:pPr>
        <w:rPr>
          <w:lang w:val="en-IN"/>
        </w:rPr>
      </w:pPr>
      <w:r w:rsidRPr="009F5396">
        <w:rPr>
          <w:lang w:val="en-IN"/>
        </w:rPr>
        <w:t xml:space="preserve">            </w:t>
      </w:r>
    </w:p>
    <w:p w14:paraId="535798B4" w14:textId="77777777" w:rsidR="009F5396" w:rsidRPr="009F5396" w:rsidRDefault="009F5396" w:rsidP="009F5396">
      <w:pPr>
        <w:rPr>
          <w:lang w:val="en-IN"/>
        </w:rPr>
      </w:pPr>
      <w:r w:rsidRPr="009F5396">
        <w:rPr>
          <w:lang w:val="en-IN"/>
        </w:rPr>
        <w:t xml:space="preserve">            </w:t>
      </w:r>
      <w:r w:rsidRPr="009F5396">
        <w:rPr>
          <w:i/>
          <w:iCs/>
          <w:lang w:val="en-IN"/>
        </w:rPr>
        <w:t># Exact command match for exit/quit</w:t>
      </w:r>
    </w:p>
    <w:p w14:paraId="628A03E3" w14:textId="77777777" w:rsidR="009F5396" w:rsidRPr="009F5396" w:rsidRDefault="009F5396" w:rsidP="009F5396">
      <w:pPr>
        <w:rPr>
          <w:lang w:val="en-IN"/>
        </w:rPr>
      </w:pPr>
      <w:r w:rsidRPr="009F5396">
        <w:rPr>
          <w:lang w:val="en-IN"/>
        </w:rPr>
        <w:t>            if user_input.lower() in ["exit", "quit", "q!", "bye", "/exit", "/quit"]:</w:t>
      </w:r>
    </w:p>
    <w:p w14:paraId="63C3F4C7" w14:textId="77777777" w:rsidR="009F5396" w:rsidRPr="009F5396" w:rsidRDefault="009F5396" w:rsidP="009F5396">
      <w:pPr>
        <w:rPr>
          <w:lang w:val="en-IN"/>
        </w:rPr>
      </w:pPr>
      <w:r w:rsidRPr="009F5396">
        <w:rPr>
          <w:lang w:val="en-IN"/>
        </w:rPr>
        <w:t>                print("\nGoodbye!")</w:t>
      </w:r>
    </w:p>
    <w:p w14:paraId="6F9263E9" w14:textId="77777777" w:rsidR="009F5396" w:rsidRPr="009F5396" w:rsidRDefault="009F5396" w:rsidP="009F5396">
      <w:pPr>
        <w:rPr>
          <w:lang w:val="en-IN"/>
        </w:rPr>
      </w:pPr>
      <w:r w:rsidRPr="009F5396">
        <w:rPr>
          <w:lang w:val="en-IN"/>
        </w:rPr>
        <w:t>                break</w:t>
      </w:r>
    </w:p>
    <w:p w14:paraId="5E0FD7E1" w14:textId="77777777" w:rsidR="009F5396" w:rsidRPr="009F5396" w:rsidRDefault="009F5396" w:rsidP="009F5396">
      <w:pPr>
        <w:rPr>
          <w:lang w:val="en-IN"/>
        </w:rPr>
      </w:pPr>
    </w:p>
    <w:p w14:paraId="20D9C4DB" w14:textId="77777777" w:rsidR="009F5396" w:rsidRPr="009F5396" w:rsidRDefault="009F5396" w:rsidP="009F5396">
      <w:pPr>
        <w:rPr>
          <w:lang w:val="en-IN"/>
        </w:rPr>
      </w:pPr>
      <w:r w:rsidRPr="009F5396">
        <w:rPr>
          <w:lang w:val="en-IN"/>
        </w:rPr>
        <w:t>            response, quran_ctx, hadith_ctx = process_rag_query(user_input, endpoint=args.endpoint, model=args.model)</w:t>
      </w:r>
    </w:p>
    <w:p w14:paraId="5D61D189" w14:textId="77777777" w:rsidR="009F5396" w:rsidRPr="009F5396" w:rsidRDefault="009F5396" w:rsidP="009F5396">
      <w:pPr>
        <w:rPr>
          <w:lang w:val="en-IN"/>
        </w:rPr>
      </w:pPr>
    </w:p>
    <w:p w14:paraId="0CB055A8" w14:textId="77777777" w:rsidR="009F5396" w:rsidRPr="009F5396" w:rsidRDefault="009F5396" w:rsidP="009F5396">
      <w:pPr>
        <w:rPr>
          <w:lang w:val="en-IN"/>
        </w:rPr>
      </w:pPr>
      <w:r w:rsidRPr="009F5396">
        <w:rPr>
          <w:lang w:val="en-IN"/>
        </w:rPr>
        <w:t>            if "LOCAL_LLM_OFFLINE" in response or "LOCAL_LLM_ERROR" in response:</w:t>
      </w:r>
    </w:p>
    <w:p w14:paraId="63D2BC2F" w14:textId="77777777" w:rsidR="009F5396" w:rsidRPr="009F5396" w:rsidRDefault="009F5396" w:rsidP="009F5396">
      <w:pPr>
        <w:rPr>
          <w:lang w:val="en-IN"/>
        </w:rPr>
      </w:pPr>
      <w:r w:rsidRPr="009F5396">
        <w:rPr>
          <w:lang w:val="en-IN"/>
        </w:rPr>
        <w:t>                print(f"\n</w:t>
      </w:r>
      <w:r w:rsidRPr="009F5396">
        <w:rPr>
          <w:rFonts w:ascii="Segoe UI Emoji" w:hAnsi="Segoe UI Emoji" w:cs="Segoe UI Emoji"/>
          <w:lang w:val="en-IN"/>
        </w:rPr>
        <w:t>⚠️</w:t>
      </w:r>
      <w:r w:rsidRPr="009F5396">
        <w:rPr>
          <w:lang w:val="en-IN"/>
        </w:rPr>
        <w:t xml:space="preserve">  {response}\n")</w:t>
      </w:r>
    </w:p>
    <w:p w14:paraId="268A5315" w14:textId="77777777" w:rsidR="009F5396" w:rsidRPr="009F5396" w:rsidRDefault="009F5396" w:rsidP="009F5396">
      <w:pPr>
        <w:rPr>
          <w:lang w:val="en-IN"/>
        </w:rPr>
      </w:pPr>
      <w:r w:rsidRPr="009F5396">
        <w:rPr>
          <w:lang w:val="en-IN"/>
        </w:rPr>
        <w:t>                print("=== RETRIEVED GROUNDED CONTEXT ===")</w:t>
      </w:r>
    </w:p>
    <w:p w14:paraId="23A217B6" w14:textId="77777777" w:rsidR="009F5396" w:rsidRPr="009F5396" w:rsidRDefault="009F5396" w:rsidP="009F5396">
      <w:pPr>
        <w:rPr>
          <w:lang w:val="en-IN"/>
        </w:rPr>
      </w:pPr>
      <w:r w:rsidRPr="009F5396">
        <w:rPr>
          <w:lang w:val="en-IN"/>
        </w:rPr>
        <w:t>                for q in quran_ctx:</w:t>
      </w:r>
    </w:p>
    <w:p w14:paraId="1C7454BF" w14:textId="77777777" w:rsidR="009F5396" w:rsidRPr="009F5396" w:rsidRDefault="009F5396" w:rsidP="009F5396">
      <w:pPr>
        <w:rPr>
          <w:lang w:val="en-IN"/>
        </w:rPr>
      </w:pPr>
      <w:r w:rsidRPr="009F5396">
        <w:rPr>
          <w:lang w:val="en-IN"/>
        </w:rPr>
        <w:t>                    print(q)</w:t>
      </w:r>
    </w:p>
    <w:p w14:paraId="35E3DCA2" w14:textId="77777777" w:rsidR="009F5396" w:rsidRPr="009F5396" w:rsidRDefault="009F5396" w:rsidP="009F5396">
      <w:pPr>
        <w:rPr>
          <w:lang w:val="en-IN"/>
        </w:rPr>
      </w:pPr>
      <w:r w:rsidRPr="009F5396">
        <w:rPr>
          <w:lang w:val="en-IN"/>
        </w:rPr>
        <w:lastRenderedPageBreak/>
        <w:t>                for h in hadith_ctx:</w:t>
      </w:r>
    </w:p>
    <w:p w14:paraId="01940401" w14:textId="77777777" w:rsidR="009F5396" w:rsidRPr="009F5396" w:rsidRDefault="009F5396" w:rsidP="009F5396">
      <w:pPr>
        <w:rPr>
          <w:lang w:val="en-IN"/>
        </w:rPr>
      </w:pPr>
      <w:r w:rsidRPr="009F5396">
        <w:rPr>
          <w:lang w:val="en-IN"/>
        </w:rPr>
        <w:t>                    print(h)</w:t>
      </w:r>
    </w:p>
    <w:p w14:paraId="266A42FA" w14:textId="77777777" w:rsidR="009F5396" w:rsidRPr="009F5396" w:rsidRDefault="009F5396" w:rsidP="009F5396">
      <w:pPr>
        <w:rPr>
          <w:lang w:val="en-IN"/>
        </w:rPr>
      </w:pPr>
      <w:r w:rsidRPr="009F5396">
        <w:rPr>
          <w:lang w:val="en-IN"/>
        </w:rPr>
        <w:t>                print()</w:t>
      </w:r>
    </w:p>
    <w:p w14:paraId="55983588" w14:textId="77777777" w:rsidR="009F5396" w:rsidRPr="009F5396" w:rsidRDefault="009F5396" w:rsidP="009F5396">
      <w:pPr>
        <w:rPr>
          <w:lang w:val="en-IN"/>
        </w:rPr>
      </w:pPr>
      <w:r w:rsidRPr="009F5396">
        <w:rPr>
          <w:lang w:val="en-IN"/>
        </w:rPr>
        <w:t>            else:</w:t>
      </w:r>
    </w:p>
    <w:p w14:paraId="4B4A770A" w14:textId="77777777" w:rsidR="009F5396" w:rsidRPr="009F5396" w:rsidRDefault="009F5396" w:rsidP="009F5396">
      <w:pPr>
        <w:rPr>
          <w:lang w:val="en-IN"/>
        </w:rPr>
      </w:pPr>
      <w:r w:rsidRPr="009F5396">
        <w:rPr>
          <w:lang w:val="en-IN"/>
        </w:rPr>
        <w:t>                print("\n=== AI RESPONSE ===")</w:t>
      </w:r>
    </w:p>
    <w:p w14:paraId="02C58783" w14:textId="77777777" w:rsidR="009F5396" w:rsidRPr="009F5396" w:rsidRDefault="009F5396" w:rsidP="009F5396">
      <w:pPr>
        <w:rPr>
          <w:lang w:val="en-IN"/>
        </w:rPr>
      </w:pPr>
      <w:r w:rsidRPr="009F5396">
        <w:rPr>
          <w:lang w:val="en-IN"/>
        </w:rPr>
        <w:t>                print(response.strip())</w:t>
      </w:r>
    </w:p>
    <w:p w14:paraId="6EEC6E00" w14:textId="77777777" w:rsidR="009F5396" w:rsidRPr="009F5396" w:rsidRDefault="009F5396" w:rsidP="009F5396">
      <w:pPr>
        <w:rPr>
          <w:lang w:val="en-IN"/>
        </w:rPr>
      </w:pPr>
      <w:r w:rsidRPr="009F5396">
        <w:rPr>
          <w:lang w:val="en-IN"/>
        </w:rPr>
        <w:t>                print("\n" + "="*60)</w:t>
      </w:r>
    </w:p>
    <w:p w14:paraId="7F44E5CB" w14:textId="77777777" w:rsidR="009F5396" w:rsidRPr="009F5396" w:rsidRDefault="009F5396" w:rsidP="009F5396">
      <w:pPr>
        <w:rPr>
          <w:lang w:val="en-IN"/>
        </w:rPr>
      </w:pPr>
      <w:r w:rsidRPr="009F5396">
        <w:rPr>
          <w:lang w:val="en-IN"/>
        </w:rPr>
        <w:t xml:space="preserve">            </w:t>
      </w:r>
    </w:p>
    <w:p w14:paraId="11308DF7" w14:textId="77777777" w:rsidR="009F5396" w:rsidRPr="009F5396" w:rsidRDefault="009F5396" w:rsidP="009F5396">
      <w:pPr>
        <w:rPr>
          <w:lang w:val="en-IN"/>
        </w:rPr>
      </w:pPr>
      <w:r w:rsidRPr="009F5396">
        <w:rPr>
          <w:lang w:val="en-IN"/>
        </w:rPr>
        <w:t>            sys.stdout.flush()</w:t>
      </w:r>
    </w:p>
    <w:p w14:paraId="0EC301E5" w14:textId="77777777" w:rsidR="009F5396" w:rsidRPr="009F5396" w:rsidRDefault="009F5396" w:rsidP="009F5396">
      <w:pPr>
        <w:rPr>
          <w:lang w:val="en-IN"/>
        </w:rPr>
      </w:pPr>
    </w:p>
    <w:p w14:paraId="6A2C5467" w14:textId="77777777" w:rsidR="009F5396" w:rsidRPr="009F5396" w:rsidRDefault="009F5396" w:rsidP="009F5396">
      <w:pPr>
        <w:rPr>
          <w:lang w:val="en-IN"/>
        </w:rPr>
      </w:pPr>
      <w:r w:rsidRPr="009F5396">
        <w:rPr>
          <w:lang w:val="en-IN"/>
        </w:rPr>
        <w:t>        except KeyboardInterrupt:</w:t>
      </w:r>
    </w:p>
    <w:p w14:paraId="41AEE5AF" w14:textId="77777777" w:rsidR="009F5396" w:rsidRPr="009F5396" w:rsidRDefault="009F5396" w:rsidP="009F5396">
      <w:pPr>
        <w:rPr>
          <w:lang w:val="en-IN"/>
        </w:rPr>
      </w:pPr>
      <w:r w:rsidRPr="009F5396">
        <w:rPr>
          <w:lang w:val="en-IN"/>
        </w:rPr>
        <w:t>            print("\nExiting RAG Engine...")</w:t>
      </w:r>
    </w:p>
    <w:p w14:paraId="6DAE447C" w14:textId="77777777" w:rsidR="009F5396" w:rsidRPr="009F5396" w:rsidRDefault="009F5396" w:rsidP="009F5396">
      <w:pPr>
        <w:rPr>
          <w:lang w:val="en-IN"/>
        </w:rPr>
      </w:pPr>
      <w:r w:rsidRPr="009F5396">
        <w:rPr>
          <w:lang w:val="en-IN"/>
        </w:rPr>
        <w:t>            break</w:t>
      </w:r>
    </w:p>
    <w:p w14:paraId="5186480D" w14:textId="77777777" w:rsidR="009F5396" w:rsidRPr="009F5396" w:rsidRDefault="009F5396" w:rsidP="009F5396">
      <w:pPr>
        <w:rPr>
          <w:lang w:val="en-IN"/>
        </w:rPr>
      </w:pPr>
      <w:r w:rsidRPr="009F5396">
        <w:rPr>
          <w:lang w:val="en-IN"/>
        </w:rPr>
        <w:t>        except Exception as e:</w:t>
      </w:r>
    </w:p>
    <w:p w14:paraId="2786F011" w14:textId="77777777" w:rsidR="009F5396" w:rsidRPr="009F5396" w:rsidRDefault="009F5396" w:rsidP="009F5396">
      <w:pPr>
        <w:rPr>
          <w:lang w:val="en-IN"/>
        </w:rPr>
      </w:pPr>
      <w:r w:rsidRPr="009F5396">
        <w:rPr>
          <w:lang w:val="en-IN"/>
        </w:rPr>
        <w:t>            print(f"Error: {e}\n")</w:t>
      </w:r>
    </w:p>
    <w:p w14:paraId="7EB491BE" w14:textId="77777777" w:rsidR="009F5396" w:rsidRPr="009F5396" w:rsidRDefault="009F5396" w:rsidP="009F5396">
      <w:pPr>
        <w:rPr>
          <w:lang w:val="en-IN"/>
        </w:rPr>
      </w:pPr>
    </w:p>
    <w:p w14:paraId="7048107E" w14:textId="77777777" w:rsidR="009F5396" w:rsidRPr="009F5396" w:rsidRDefault="009F5396" w:rsidP="009F5396">
      <w:pPr>
        <w:rPr>
          <w:lang w:val="en-IN"/>
        </w:rPr>
      </w:pPr>
      <w:r w:rsidRPr="009F5396">
        <w:rPr>
          <w:lang w:val="en-IN"/>
        </w:rPr>
        <w:t>if __name__ == "__main__":</w:t>
      </w:r>
    </w:p>
    <w:p w14:paraId="17ADB653" w14:textId="77777777" w:rsidR="009F5396" w:rsidRPr="009F5396" w:rsidRDefault="009F5396" w:rsidP="009F5396">
      <w:pPr>
        <w:rPr>
          <w:lang w:val="en-IN"/>
        </w:rPr>
      </w:pPr>
      <w:r w:rsidRPr="009F5396">
        <w:rPr>
          <w:lang w:val="en-IN"/>
        </w:rPr>
        <w:t>    main()</w:t>
      </w:r>
    </w:p>
    <w:p w14:paraId="7E384E10" w14:textId="77777777" w:rsidR="009F5396" w:rsidRPr="009F5396" w:rsidRDefault="009F5396" w:rsidP="009F5396">
      <w:pPr>
        <w:rPr>
          <w:lang w:val="en-IN"/>
        </w:rPr>
      </w:pPr>
    </w:p>
    <w:p w14:paraId="0626D5F8" w14:textId="77777777" w:rsidR="009F5396" w:rsidRPr="009F5396" w:rsidRDefault="009F5396" w:rsidP="009F5396"/>
    <w:p w14:paraId="187B839E" w14:textId="73665AE9" w:rsidR="00843AED" w:rsidRDefault="00032FEC" w:rsidP="00032FEC">
      <w:pPr>
        <w:pStyle w:val="Heading3"/>
        <w:rPr>
          <w:lang w:val="en-IN"/>
        </w:rPr>
      </w:pPr>
      <w:bookmarkStart w:id="89" w:name="_Toc242079795"/>
      <w:r>
        <w:rPr>
          <w:lang w:val="en-IN"/>
        </w:rPr>
        <w:t>search_majarrat.py</w:t>
      </w:r>
      <w:bookmarkEnd w:id="89"/>
    </w:p>
    <w:p w14:paraId="2E48D992" w14:textId="77777777" w:rsidR="00032FEC" w:rsidRPr="00032FEC" w:rsidRDefault="00032FEC" w:rsidP="00032FEC">
      <w:pPr>
        <w:rPr>
          <w:lang w:val="en-IN"/>
        </w:rPr>
      </w:pPr>
      <w:r w:rsidRPr="00032FEC">
        <w:rPr>
          <w:lang w:val="en-IN"/>
        </w:rPr>
        <w:t>import sqlite3</w:t>
      </w:r>
    </w:p>
    <w:p w14:paraId="3BCF82B1" w14:textId="77777777" w:rsidR="00032FEC" w:rsidRPr="00032FEC" w:rsidRDefault="00032FEC" w:rsidP="00032FEC">
      <w:pPr>
        <w:rPr>
          <w:lang w:val="en-IN"/>
        </w:rPr>
      </w:pPr>
      <w:r w:rsidRPr="00032FEC">
        <w:rPr>
          <w:lang w:val="en-IN"/>
        </w:rPr>
        <w:t>import argparse</w:t>
      </w:r>
    </w:p>
    <w:p w14:paraId="22D5932C" w14:textId="77777777" w:rsidR="00032FEC" w:rsidRPr="00032FEC" w:rsidRDefault="00032FEC" w:rsidP="00032FEC">
      <w:pPr>
        <w:rPr>
          <w:lang w:val="en-IN"/>
        </w:rPr>
      </w:pPr>
      <w:r w:rsidRPr="00032FEC">
        <w:rPr>
          <w:lang w:val="en-IN"/>
        </w:rPr>
        <w:t>import sys</w:t>
      </w:r>
    </w:p>
    <w:p w14:paraId="767BD4C6" w14:textId="77777777" w:rsidR="00032FEC" w:rsidRPr="00032FEC" w:rsidRDefault="00032FEC" w:rsidP="00032FEC">
      <w:pPr>
        <w:rPr>
          <w:lang w:val="en-IN"/>
        </w:rPr>
      </w:pPr>
      <w:r w:rsidRPr="00032FEC">
        <w:rPr>
          <w:lang w:val="en-IN"/>
        </w:rPr>
        <w:t>import os</w:t>
      </w:r>
    </w:p>
    <w:p w14:paraId="079EAF50" w14:textId="77777777" w:rsidR="00032FEC" w:rsidRPr="00032FEC" w:rsidRDefault="00032FEC" w:rsidP="00032FEC">
      <w:pPr>
        <w:rPr>
          <w:lang w:val="en-IN"/>
        </w:rPr>
      </w:pPr>
    </w:p>
    <w:p w14:paraId="6DB83B72" w14:textId="77777777" w:rsidR="00032FEC" w:rsidRPr="00032FEC" w:rsidRDefault="00032FEC" w:rsidP="00032FEC">
      <w:pPr>
        <w:rPr>
          <w:lang w:val="en-IN"/>
        </w:rPr>
      </w:pPr>
      <w:r w:rsidRPr="00032FEC">
        <w:rPr>
          <w:lang w:val="en-IN"/>
        </w:rPr>
        <w:t>ROOT_DIR = os.path.dirname(os.path.dirname(os.path.abspath(__file__)))</w:t>
      </w:r>
    </w:p>
    <w:p w14:paraId="4FCD64C5" w14:textId="77777777" w:rsidR="00032FEC" w:rsidRPr="00032FEC" w:rsidRDefault="00032FEC" w:rsidP="00032FEC">
      <w:pPr>
        <w:rPr>
          <w:lang w:val="en-IN"/>
        </w:rPr>
      </w:pPr>
      <w:r w:rsidRPr="00032FEC">
        <w:rPr>
          <w:lang w:val="en-IN"/>
        </w:rPr>
        <w:t>if ROOT_DIR not in sys.path:</w:t>
      </w:r>
    </w:p>
    <w:p w14:paraId="159FCA30" w14:textId="77777777" w:rsidR="00032FEC" w:rsidRPr="00032FEC" w:rsidRDefault="00032FEC" w:rsidP="00032FEC">
      <w:pPr>
        <w:rPr>
          <w:lang w:val="en-IN"/>
        </w:rPr>
      </w:pPr>
      <w:r w:rsidRPr="00032FEC">
        <w:rPr>
          <w:lang w:val="en-IN"/>
        </w:rPr>
        <w:t>    sys.path.insert(0, ROOT_DIR)</w:t>
      </w:r>
    </w:p>
    <w:p w14:paraId="2E1C4724" w14:textId="77777777" w:rsidR="00032FEC" w:rsidRPr="00032FEC" w:rsidRDefault="00032FEC" w:rsidP="00032FEC">
      <w:pPr>
        <w:rPr>
          <w:lang w:val="en-IN"/>
        </w:rPr>
      </w:pPr>
    </w:p>
    <w:p w14:paraId="0DE1F04C" w14:textId="77777777" w:rsidR="00032FEC" w:rsidRPr="00032FEC" w:rsidRDefault="00032FEC" w:rsidP="00032FEC">
      <w:pPr>
        <w:rPr>
          <w:lang w:val="en-IN"/>
        </w:rPr>
      </w:pPr>
      <w:r w:rsidRPr="00032FEC">
        <w:rPr>
          <w:lang w:val="en-IN"/>
        </w:rPr>
        <w:t>from project_config import DB_PATH, PREFERRED_QURAN_TRANSLATION_ID</w:t>
      </w:r>
    </w:p>
    <w:p w14:paraId="2FCC3A46" w14:textId="77777777" w:rsidR="00032FEC" w:rsidRPr="00032FEC" w:rsidRDefault="00032FEC" w:rsidP="00032FEC">
      <w:pPr>
        <w:rPr>
          <w:lang w:val="en-IN"/>
        </w:rPr>
      </w:pPr>
    </w:p>
    <w:p w14:paraId="48E45EC7" w14:textId="77777777" w:rsidR="00032FEC" w:rsidRPr="00032FEC" w:rsidRDefault="00032FEC" w:rsidP="00032FEC">
      <w:pPr>
        <w:rPr>
          <w:lang w:val="en-IN"/>
        </w:rPr>
      </w:pPr>
      <w:r w:rsidRPr="00032FEC">
        <w:rPr>
          <w:lang w:val="en-IN"/>
        </w:rPr>
        <w:t>if sys.stdout.encoding != 'utf-8':</w:t>
      </w:r>
    </w:p>
    <w:p w14:paraId="7C14DFD7" w14:textId="77777777" w:rsidR="00032FEC" w:rsidRPr="00032FEC" w:rsidRDefault="00032FEC" w:rsidP="00032FEC">
      <w:pPr>
        <w:rPr>
          <w:lang w:val="en-IN"/>
        </w:rPr>
      </w:pPr>
      <w:r w:rsidRPr="00032FEC">
        <w:rPr>
          <w:lang w:val="en-IN"/>
        </w:rPr>
        <w:lastRenderedPageBreak/>
        <w:t>    try:</w:t>
      </w:r>
    </w:p>
    <w:p w14:paraId="47DC3C5B" w14:textId="77777777" w:rsidR="00032FEC" w:rsidRPr="00032FEC" w:rsidRDefault="00032FEC" w:rsidP="00032FEC">
      <w:pPr>
        <w:rPr>
          <w:lang w:val="en-IN"/>
        </w:rPr>
      </w:pPr>
      <w:r w:rsidRPr="00032FEC">
        <w:rPr>
          <w:lang w:val="en-IN"/>
        </w:rPr>
        <w:t>        sys.stdout.reconfigure(encoding='utf-8')</w:t>
      </w:r>
    </w:p>
    <w:p w14:paraId="670455A2" w14:textId="77777777" w:rsidR="00032FEC" w:rsidRPr="00032FEC" w:rsidRDefault="00032FEC" w:rsidP="00032FEC">
      <w:pPr>
        <w:rPr>
          <w:lang w:val="en-IN"/>
        </w:rPr>
      </w:pPr>
      <w:r w:rsidRPr="00032FEC">
        <w:rPr>
          <w:lang w:val="en-IN"/>
        </w:rPr>
        <w:t>    except AttributeError:</w:t>
      </w:r>
    </w:p>
    <w:p w14:paraId="2C561B3E" w14:textId="77777777" w:rsidR="00032FEC" w:rsidRPr="00032FEC" w:rsidRDefault="00032FEC" w:rsidP="00032FEC">
      <w:pPr>
        <w:rPr>
          <w:lang w:val="en-IN"/>
        </w:rPr>
      </w:pPr>
      <w:r w:rsidRPr="00032FEC">
        <w:rPr>
          <w:lang w:val="en-IN"/>
        </w:rPr>
        <w:t>        pass</w:t>
      </w:r>
    </w:p>
    <w:p w14:paraId="7E5FE8DE" w14:textId="77777777" w:rsidR="00032FEC" w:rsidRPr="00032FEC" w:rsidRDefault="00032FEC" w:rsidP="00032FEC">
      <w:pPr>
        <w:rPr>
          <w:lang w:val="en-IN"/>
        </w:rPr>
      </w:pPr>
    </w:p>
    <w:p w14:paraId="40759A90" w14:textId="77777777" w:rsidR="00032FEC" w:rsidRPr="00032FEC" w:rsidRDefault="00032FEC" w:rsidP="00032FEC">
      <w:pPr>
        <w:rPr>
          <w:lang w:val="en-IN"/>
        </w:rPr>
      </w:pPr>
      <w:r w:rsidRPr="00032FEC">
        <w:rPr>
          <w:lang w:val="en-IN"/>
        </w:rPr>
        <w:t>if sys.stderr.encoding != 'utf-8':</w:t>
      </w:r>
    </w:p>
    <w:p w14:paraId="7AB76159" w14:textId="77777777" w:rsidR="00032FEC" w:rsidRPr="00032FEC" w:rsidRDefault="00032FEC" w:rsidP="00032FEC">
      <w:pPr>
        <w:rPr>
          <w:lang w:val="en-IN"/>
        </w:rPr>
      </w:pPr>
      <w:r w:rsidRPr="00032FEC">
        <w:rPr>
          <w:lang w:val="en-IN"/>
        </w:rPr>
        <w:t>    try:</w:t>
      </w:r>
    </w:p>
    <w:p w14:paraId="681E87C5" w14:textId="77777777" w:rsidR="00032FEC" w:rsidRPr="00032FEC" w:rsidRDefault="00032FEC" w:rsidP="00032FEC">
      <w:pPr>
        <w:rPr>
          <w:lang w:val="en-IN"/>
        </w:rPr>
      </w:pPr>
      <w:r w:rsidRPr="00032FEC">
        <w:rPr>
          <w:lang w:val="en-IN"/>
        </w:rPr>
        <w:t>        sys.stderr.reconfigure(encoding='utf-8')</w:t>
      </w:r>
    </w:p>
    <w:p w14:paraId="764B74E4" w14:textId="77777777" w:rsidR="00032FEC" w:rsidRPr="00032FEC" w:rsidRDefault="00032FEC" w:rsidP="00032FEC">
      <w:pPr>
        <w:rPr>
          <w:lang w:val="en-IN"/>
        </w:rPr>
      </w:pPr>
      <w:r w:rsidRPr="00032FEC">
        <w:rPr>
          <w:lang w:val="en-IN"/>
        </w:rPr>
        <w:t>    except AttributeError:</w:t>
      </w:r>
    </w:p>
    <w:p w14:paraId="47D05759" w14:textId="77777777" w:rsidR="00032FEC" w:rsidRPr="00032FEC" w:rsidRDefault="00032FEC" w:rsidP="00032FEC">
      <w:pPr>
        <w:rPr>
          <w:lang w:val="en-IN"/>
        </w:rPr>
      </w:pPr>
      <w:r w:rsidRPr="00032FEC">
        <w:rPr>
          <w:lang w:val="en-IN"/>
        </w:rPr>
        <w:t>        pass</w:t>
      </w:r>
    </w:p>
    <w:p w14:paraId="1EB3C960" w14:textId="77777777" w:rsidR="00032FEC" w:rsidRPr="00032FEC" w:rsidRDefault="00032FEC" w:rsidP="00032FEC">
      <w:pPr>
        <w:rPr>
          <w:lang w:val="en-IN"/>
        </w:rPr>
      </w:pPr>
    </w:p>
    <w:p w14:paraId="72412BC2" w14:textId="77777777" w:rsidR="00032FEC" w:rsidRPr="00032FEC" w:rsidRDefault="00032FEC" w:rsidP="00032FEC">
      <w:pPr>
        <w:rPr>
          <w:lang w:val="en-IN"/>
        </w:rPr>
      </w:pPr>
      <w:r w:rsidRPr="00032FEC">
        <w:rPr>
          <w:lang w:val="en-IN"/>
        </w:rPr>
        <w:t>def get_connection():</w:t>
      </w:r>
    </w:p>
    <w:p w14:paraId="4938A10B" w14:textId="77777777" w:rsidR="00032FEC" w:rsidRPr="00032FEC" w:rsidRDefault="00032FEC" w:rsidP="00032FEC">
      <w:pPr>
        <w:rPr>
          <w:lang w:val="en-IN"/>
        </w:rPr>
      </w:pPr>
      <w:r w:rsidRPr="00032FEC">
        <w:rPr>
          <w:lang w:val="en-IN"/>
        </w:rPr>
        <w:t>    if not DB_PATH.exists():</w:t>
      </w:r>
    </w:p>
    <w:p w14:paraId="1C870EAC" w14:textId="77777777" w:rsidR="00032FEC" w:rsidRPr="00032FEC" w:rsidRDefault="00032FEC" w:rsidP="00032FEC">
      <w:pPr>
        <w:rPr>
          <w:lang w:val="en-IN"/>
        </w:rPr>
      </w:pPr>
      <w:r w:rsidRPr="00032FEC">
        <w:rPr>
          <w:lang w:val="en-IN"/>
        </w:rPr>
        <w:t>        print(f"Error: Database file '{DB_PATH}' not found. Please run create_master_corpus.py first.")</w:t>
      </w:r>
    </w:p>
    <w:p w14:paraId="044A90A3" w14:textId="77777777" w:rsidR="00032FEC" w:rsidRPr="00032FEC" w:rsidRDefault="00032FEC" w:rsidP="00032FEC">
      <w:pPr>
        <w:rPr>
          <w:lang w:val="en-IN"/>
        </w:rPr>
      </w:pPr>
      <w:r w:rsidRPr="00032FEC">
        <w:rPr>
          <w:lang w:val="en-IN"/>
        </w:rPr>
        <w:t>        sys.exit(1)</w:t>
      </w:r>
    </w:p>
    <w:p w14:paraId="3B9B80E0" w14:textId="77777777" w:rsidR="00032FEC" w:rsidRPr="00032FEC" w:rsidRDefault="00032FEC" w:rsidP="00032FEC">
      <w:pPr>
        <w:rPr>
          <w:lang w:val="en-IN"/>
        </w:rPr>
      </w:pPr>
      <w:r w:rsidRPr="00032FEC">
        <w:rPr>
          <w:lang w:val="en-IN"/>
        </w:rPr>
        <w:t>    return sqlite3.connect(str(DB_PATH))</w:t>
      </w:r>
    </w:p>
    <w:p w14:paraId="57ABEC0A" w14:textId="77777777" w:rsidR="00032FEC" w:rsidRPr="00032FEC" w:rsidRDefault="00032FEC" w:rsidP="00032FEC">
      <w:pPr>
        <w:rPr>
          <w:lang w:val="en-IN"/>
        </w:rPr>
      </w:pPr>
    </w:p>
    <w:p w14:paraId="798B0D3A" w14:textId="77777777" w:rsidR="00032FEC" w:rsidRPr="00032FEC" w:rsidRDefault="00032FEC" w:rsidP="00032FEC">
      <w:pPr>
        <w:rPr>
          <w:lang w:val="en-IN"/>
        </w:rPr>
      </w:pPr>
      <w:r w:rsidRPr="00032FEC">
        <w:rPr>
          <w:lang w:val="en-IN"/>
        </w:rPr>
        <w:t>def format_hadith(row):</w:t>
      </w:r>
    </w:p>
    <w:p w14:paraId="668762DA" w14:textId="77777777" w:rsidR="00032FEC" w:rsidRPr="00032FEC" w:rsidRDefault="00032FEC" w:rsidP="00032FEC">
      <w:pPr>
        <w:rPr>
          <w:lang w:val="en-IN"/>
        </w:rPr>
      </w:pPr>
      <w:r w:rsidRPr="00032FEC">
        <w:rPr>
          <w:lang w:val="en-IN"/>
        </w:rPr>
        <w:t xml:space="preserve">    (hid, slug, name_en, name_ar, book_id, book_en, book_ar, </w:t>
      </w:r>
    </w:p>
    <w:p w14:paraId="72E83DE7" w14:textId="77777777" w:rsidR="00032FEC" w:rsidRPr="00032FEC" w:rsidRDefault="00032FEC" w:rsidP="00032FEC">
      <w:pPr>
        <w:rPr>
          <w:lang w:val="en-IN"/>
        </w:rPr>
      </w:pPr>
      <w:r w:rsidRPr="00032FEC">
        <w:rPr>
          <w:lang w:val="en-IN"/>
        </w:rPr>
        <w:t xml:space="preserve">     chap_id, chap_en, chap_ar, hadith_id, hadith_in_book, </w:t>
      </w:r>
    </w:p>
    <w:p w14:paraId="529BB8A9" w14:textId="77777777" w:rsidR="00032FEC" w:rsidRPr="00032FEC" w:rsidRDefault="00032FEC" w:rsidP="00032FEC">
      <w:pPr>
        <w:rPr>
          <w:lang w:val="en-IN"/>
        </w:rPr>
      </w:pPr>
      <w:r w:rsidRPr="00032FEC">
        <w:rPr>
          <w:lang w:val="en-IN"/>
        </w:rPr>
        <w:t>     narrator, text_en, text_ar, grading, reference) = row</w:t>
      </w:r>
    </w:p>
    <w:p w14:paraId="3B07FB0B" w14:textId="77777777" w:rsidR="00032FEC" w:rsidRPr="00032FEC" w:rsidRDefault="00032FEC" w:rsidP="00032FEC">
      <w:pPr>
        <w:rPr>
          <w:lang w:val="en-IN"/>
        </w:rPr>
      </w:pPr>
    </w:p>
    <w:p w14:paraId="3C36B20F" w14:textId="77777777" w:rsidR="00032FEC" w:rsidRPr="00032FEC" w:rsidRDefault="00032FEC" w:rsidP="00032FEC">
      <w:pPr>
        <w:rPr>
          <w:lang w:val="en-IN"/>
        </w:rPr>
      </w:pPr>
      <w:r w:rsidRPr="00032FEC">
        <w:rPr>
          <w:lang w:val="en-IN"/>
        </w:rPr>
        <w:t>    header = f"[{reference}] {name_en} ({name_ar})"</w:t>
      </w:r>
    </w:p>
    <w:p w14:paraId="1959B3DB" w14:textId="77777777" w:rsidR="00032FEC" w:rsidRPr="00032FEC" w:rsidRDefault="00032FEC" w:rsidP="00032FEC">
      <w:pPr>
        <w:rPr>
          <w:lang w:val="en-IN"/>
        </w:rPr>
      </w:pPr>
      <w:r w:rsidRPr="00032FEC">
        <w:rPr>
          <w:lang w:val="en-IN"/>
        </w:rPr>
        <w:t>    divider = "-" * len(header)</w:t>
      </w:r>
    </w:p>
    <w:p w14:paraId="21559A33" w14:textId="77777777" w:rsidR="00032FEC" w:rsidRPr="00032FEC" w:rsidRDefault="00032FEC" w:rsidP="00032FEC">
      <w:pPr>
        <w:rPr>
          <w:lang w:val="en-IN"/>
        </w:rPr>
      </w:pPr>
      <w:r w:rsidRPr="00032FEC">
        <w:rPr>
          <w:lang w:val="en-IN"/>
        </w:rPr>
        <w:t>    output = [header, divider]</w:t>
      </w:r>
    </w:p>
    <w:p w14:paraId="6C094E7F" w14:textId="77777777" w:rsidR="00032FEC" w:rsidRPr="00032FEC" w:rsidRDefault="00032FEC" w:rsidP="00032FEC">
      <w:pPr>
        <w:rPr>
          <w:lang w:val="en-IN"/>
        </w:rPr>
      </w:pPr>
      <w:r w:rsidRPr="00032FEC">
        <w:rPr>
          <w:lang w:val="en-IN"/>
        </w:rPr>
        <w:t xml:space="preserve">    </w:t>
      </w:r>
    </w:p>
    <w:p w14:paraId="3C155247" w14:textId="77777777" w:rsidR="00032FEC" w:rsidRPr="00032FEC" w:rsidRDefault="00032FEC" w:rsidP="00032FEC">
      <w:pPr>
        <w:rPr>
          <w:lang w:val="en-IN"/>
        </w:rPr>
      </w:pPr>
      <w:r w:rsidRPr="00032FEC">
        <w:rPr>
          <w:lang w:val="en-IN"/>
        </w:rPr>
        <w:t>    if narrator:</w:t>
      </w:r>
    </w:p>
    <w:p w14:paraId="19023640" w14:textId="77777777" w:rsidR="00032FEC" w:rsidRPr="00032FEC" w:rsidRDefault="00032FEC" w:rsidP="00032FEC">
      <w:pPr>
        <w:rPr>
          <w:lang w:val="en-IN"/>
        </w:rPr>
      </w:pPr>
      <w:r w:rsidRPr="00032FEC">
        <w:rPr>
          <w:lang w:val="en-IN"/>
        </w:rPr>
        <w:t>        output.append(f"Narrator: {narrator}")</w:t>
      </w:r>
    </w:p>
    <w:p w14:paraId="04E80188" w14:textId="77777777" w:rsidR="00032FEC" w:rsidRPr="00032FEC" w:rsidRDefault="00032FEC" w:rsidP="00032FEC">
      <w:pPr>
        <w:rPr>
          <w:lang w:val="en-IN"/>
        </w:rPr>
      </w:pPr>
      <w:r w:rsidRPr="00032FEC">
        <w:rPr>
          <w:lang w:val="en-IN"/>
        </w:rPr>
        <w:t>    if grading:</w:t>
      </w:r>
    </w:p>
    <w:p w14:paraId="538F6E6F" w14:textId="77777777" w:rsidR="00032FEC" w:rsidRPr="00032FEC" w:rsidRDefault="00032FEC" w:rsidP="00032FEC">
      <w:pPr>
        <w:rPr>
          <w:lang w:val="en-IN"/>
        </w:rPr>
      </w:pPr>
      <w:r w:rsidRPr="00032FEC">
        <w:rPr>
          <w:lang w:val="en-IN"/>
        </w:rPr>
        <w:t>        output.append(f"Grading: {grading}")</w:t>
      </w:r>
    </w:p>
    <w:p w14:paraId="408C82B9" w14:textId="77777777" w:rsidR="00032FEC" w:rsidRPr="00032FEC" w:rsidRDefault="00032FEC" w:rsidP="00032FEC">
      <w:pPr>
        <w:rPr>
          <w:lang w:val="en-IN"/>
        </w:rPr>
      </w:pPr>
      <w:r w:rsidRPr="00032FEC">
        <w:rPr>
          <w:lang w:val="en-IN"/>
        </w:rPr>
        <w:t>    if text_en:</w:t>
      </w:r>
    </w:p>
    <w:p w14:paraId="697FCA59" w14:textId="77777777" w:rsidR="00032FEC" w:rsidRPr="00032FEC" w:rsidRDefault="00032FEC" w:rsidP="00032FEC">
      <w:pPr>
        <w:rPr>
          <w:lang w:val="en-IN"/>
        </w:rPr>
      </w:pPr>
      <w:r w:rsidRPr="00032FEC">
        <w:rPr>
          <w:lang w:val="en-IN"/>
        </w:rPr>
        <w:t>        output.append(f"\nEnglish:\n{text_en}")</w:t>
      </w:r>
    </w:p>
    <w:p w14:paraId="66829BAF" w14:textId="77777777" w:rsidR="00032FEC" w:rsidRPr="00032FEC" w:rsidRDefault="00032FEC" w:rsidP="00032FEC">
      <w:pPr>
        <w:rPr>
          <w:lang w:val="en-IN"/>
        </w:rPr>
      </w:pPr>
      <w:r w:rsidRPr="00032FEC">
        <w:rPr>
          <w:lang w:val="en-IN"/>
        </w:rPr>
        <w:t>    if text_ar:</w:t>
      </w:r>
    </w:p>
    <w:p w14:paraId="3B9B833C" w14:textId="77777777" w:rsidR="00032FEC" w:rsidRPr="00032FEC" w:rsidRDefault="00032FEC" w:rsidP="00032FEC">
      <w:pPr>
        <w:rPr>
          <w:lang w:val="en-IN"/>
        </w:rPr>
      </w:pPr>
      <w:r w:rsidRPr="00032FEC">
        <w:rPr>
          <w:lang w:val="en-IN"/>
        </w:rPr>
        <w:lastRenderedPageBreak/>
        <w:t>        output.append(f"\nArabic:\n{text_ar}")</w:t>
      </w:r>
    </w:p>
    <w:p w14:paraId="58065589" w14:textId="77777777" w:rsidR="00032FEC" w:rsidRPr="00032FEC" w:rsidRDefault="00032FEC" w:rsidP="00032FEC">
      <w:pPr>
        <w:rPr>
          <w:lang w:val="en-IN"/>
        </w:rPr>
      </w:pPr>
      <w:r w:rsidRPr="00032FEC">
        <w:rPr>
          <w:lang w:val="en-IN"/>
        </w:rPr>
        <w:t xml:space="preserve">    </w:t>
      </w:r>
    </w:p>
    <w:p w14:paraId="060C4037" w14:textId="77777777" w:rsidR="00032FEC" w:rsidRPr="00032FEC" w:rsidRDefault="00032FEC" w:rsidP="00032FEC">
      <w:pPr>
        <w:rPr>
          <w:lang w:val="en-IN"/>
        </w:rPr>
      </w:pPr>
      <w:r w:rsidRPr="00032FEC">
        <w:rPr>
          <w:lang w:val="en-IN"/>
        </w:rPr>
        <w:t>    output.append("=" * 60)</w:t>
      </w:r>
    </w:p>
    <w:p w14:paraId="1F08307C" w14:textId="77777777" w:rsidR="00032FEC" w:rsidRPr="00032FEC" w:rsidRDefault="00032FEC" w:rsidP="00032FEC">
      <w:pPr>
        <w:rPr>
          <w:lang w:val="en-IN"/>
        </w:rPr>
      </w:pPr>
      <w:r w:rsidRPr="00032FEC">
        <w:rPr>
          <w:lang w:val="en-IN"/>
        </w:rPr>
        <w:t>    return "\n".join(output)</w:t>
      </w:r>
    </w:p>
    <w:p w14:paraId="1838C8DC" w14:textId="77777777" w:rsidR="00032FEC" w:rsidRPr="00032FEC" w:rsidRDefault="00032FEC" w:rsidP="00032FEC">
      <w:pPr>
        <w:rPr>
          <w:lang w:val="en-IN"/>
        </w:rPr>
      </w:pPr>
    </w:p>
    <w:p w14:paraId="557E6228" w14:textId="77777777" w:rsidR="00032FEC" w:rsidRPr="00032FEC" w:rsidRDefault="00032FEC" w:rsidP="00032FEC">
      <w:pPr>
        <w:rPr>
          <w:lang w:val="en-IN"/>
        </w:rPr>
      </w:pPr>
      <w:r w:rsidRPr="00032FEC">
        <w:rPr>
          <w:lang w:val="en-IN"/>
        </w:rPr>
        <w:t>def format_quran(row):</w:t>
      </w:r>
    </w:p>
    <w:p w14:paraId="6C88883F" w14:textId="77777777" w:rsidR="00032FEC" w:rsidRPr="00032FEC" w:rsidRDefault="00032FEC" w:rsidP="00032FEC">
      <w:pPr>
        <w:rPr>
          <w:lang w:val="en-IN"/>
        </w:rPr>
      </w:pPr>
      <w:r w:rsidRPr="00032FEC">
        <w:rPr>
          <w:lang w:val="en-IN"/>
        </w:rPr>
        <w:t>    (qid, ch_num, v_num, v_key, text_uthmani, t_id, t_name, t_author, t_text) = row</w:t>
      </w:r>
    </w:p>
    <w:p w14:paraId="4CDFD26C" w14:textId="77777777" w:rsidR="00032FEC" w:rsidRPr="00032FEC" w:rsidRDefault="00032FEC" w:rsidP="00032FEC">
      <w:pPr>
        <w:rPr>
          <w:lang w:val="en-IN"/>
        </w:rPr>
      </w:pPr>
    </w:p>
    <w:p w14:paraId="419844B0" w14:textId="77777777" w:rsidR="00032FEC" w:rsidRPr="00032FEC" w:rsidRDefault="00032FEC" w:rsidP="00032FEC">
      <w:pPr>
        <w:rPr>
          <w:lang w:val="en-IN"/>
        </w:rPr>
      </w:pPr>
      <w:r w:rsidRPr="00032FEC">
        <w:rPr>
          <w:lang w:val="en-IN"/>
        </w:rPr>
        <w:t>    header = f"[Surah {ch_num}:{v_num} ({v_key})] ({t_name} by {t_author})"</w:t>
      </w:r>
    </w:p>
    <w:p w14:paraId="098FEA69" w14:textId="77777777" w:rsidR="00032FEC" w:rsidRPr="00032FEC" w:rsidRDefault="00032FEC" w:rsidP="00032FEC">
      <w:pPr>
        <w:rPr>
          <w:lang w:val="en-IN"/>
        </w:rPr>
      </w:pPr>
      <w:r w:rsidRPr="00032FEC">
        <w:rPr>
          <w:lang w:val="en-IN"/>
        </w:rPr>
        <w:t>    divider = "-" * len(header)</w:t>
      </w:r>
    </w:p>
    <w:p w14:paraId="712062C8" w14:textId="77777777" w:rsidR="00032FEC" w:rsidRPr="00032FEC" w:rsidRDefault="00032FEC" w:rsidP="00032FEC">
      <w:pPr>
        <w:rPr>
          <w:lang w:val="en-IN"/>
        </w:rPr>
      </w:pPr>
      <w:r w:rsidRPr="00032FEC">
        <w:rPr>
          <w:lang w:val="en-IN"/>
        </w:rPr>
        <w:t>    output = [header, divider]</w:t>
      </w:r>
    </w:p>
    <w:p w14:paraId="027A8C0B" w14:textId="77777777" w:rsidR="00032FEC" w:rsidRPr="00032FEC" w:rsidRDefault="00032FEC" w:rsidP="00032FEC">
      <w:pPr>
        <w:rPr>
          <w:lang w:val="en-IN"/>
        </w:rPr>
      </w:pPr>
      <w:r w:rsidRPr="00032FEC">
        <w:rPr>
          <w:lang w:val="en-IN"/>
        </w:rPr>
        <w:t>    output.append(f"Arabic (Uthmani):\n{text_uthmani}")</w:t>
      </w:r>
    </w:p>
    <w:p w14:paraId="325B3F5D" w14:textId="77777777" w:rsidR="00032FEC" w:rsidRPr="00032FEC" w:rsidRDefault="00032FEC" w:rsidP="00032FEC">
      <w:pPr>
        <w:rPr>
          <w:lang w:val="en-IN"/>
        </w:rPr>
      </w:pPr>
      <w:r w:rsidRPr="00032FEC">
        <w:rPr>
          <w:lang w:val="en-IN"/>
        </w:rPr>
        <w:t>    output.append(f"\nTranslation ({t_name}):\n{t_text}")</w:t>
      </w:r>
    </w:p>
    <w:p w14:paraId="719AA38F" w14:textId="77777777" w:rsidR="00032FEC" w:rsidRPr="00032FEC" w:rsidRDefault="00032FEC" w:rsidP="00032FEC">
      <w:pPr>
        <w:rPr>
          <w:lang w:val="en-IN"/>
        </w:rPr>
      </w:pPr>
      <w:r w:rsidRPr="00032FEC">
        <w:rPr>
          <w:lang w:val="en-IN"/>
        </w:rPr>
        <w:t>    output.append("=" * 60)</w:t>
      </w:r>
    </w:p>
    <w:p w14:paraId="54818E73" w14:textId="77777777" w:rsidR="00032FEC" w:rsidRPr="00032FEC" w:rsidRDefault="00032FEC" w:rsidP="00032FEC">
      <w:pPr>
        <w:rPr>
          <w:lang w:val="en-IN"/>
        </w:rPr>
      </w:pPr>
      <w:r w:rsidRPr="00032FEC">
        <w:rPr>
          <w:lang w:val="en-IN"/>
        </w:rPr>
        <w:t>    return "\n".join(output)</w:t>
      </w:r>
    </w:p>
    <w:p w14:paraId="0942A207" w14:textId="77777777" w:rsidR="00032FEC" w:rsidRPr="00032FEC" w:rsidRDefault="00032FEC" w:rsidP="00032FEC">
      <w:pPr>
        <w:rPr>
          <w:lang w:val="en-IN"/>
        </w:rPr>
      </w:pPr>
    </w:p>
    <w:p w14:paraId="5C4EAE9F" w14:textId="77777777" w:rsidR="00032FEC" w:rsidRPr="00032FEC" w:rsidRDefault="00032FEC" w:rsidP="00032FEC">
      <w:pPr>
        <w:rPr>
          <w:lang w:val="en-IN"/>
        </w:rPr>
      </w:pPr>
      <w:r w:rsidRPr="00032FEC">
        <w:rPr>
          <w:lang w:val="en-IN"/>
        </w:rPr>
        <w:t>def search_hadiths(query, collection=None, limit=10):</w:t>
      </w:r>
    </w:p>
    <w:p w14:paraId="518DFFEC" w14:textId="77777777" w:rsidR="00032FEC" w:rsidRPr="00032FEC" w:rsidRDefault="00032FEC" w:rsidP="00032FEC">
      <w:pPr>
        <w:rPr>
          <w:lang w:val="en-IN"/>
        </w:rPr>
      </w:pPr>
      <w:r w:rsidRPr="00032FEC">
        <w:rPr>
          <w:lang w:val="en-IN"/>
        </w:rPr>
        <w:t>    conn = get_connection()</w:t>
      </w:r>
    </w:p>
    <w:p w14:paraId="4F9FEBBB" w14:textId="77777777" w:rsidR="00032FEC" w:rsidRPr="00032FEC" w:rsidRDefault="00032FEC" w:rsidP="00032FEC">
      <w:pPr>
        <w:rPr>
          <w:lang w:val="en-IN"/>
        </w:rPr>
      </w:pPr>
      <w:r w:rsidRPr="00032FEC">
        <w:rPr>
          <w:lang w:val="en-IN"/>
        </w:rPr>
        <w:t>    cursor = conn.cursor()</w:t>
      </w:r>
    </w:p>
    <w:p w14:paraId="45234D75" w14:textId="77777777" w:rsidR="00032FEC" w:rsidRPr="00032FEC" w:rsidRDefault="00032FEC" w:rsidP="00032FEC">
      <w:pPr>
        <w:rPr>
          <w:lang w:val="en-IN"/>
        </w:rPr>
      </w:pPr>
    </w:p>
    <w:p w14:paraId="765F6A40" w14:textId="77777777" w:rsidR="00032FEC" w:rsidRPr="00032FEC" w:rsidRDefault="00032FEC" w:rsidP="00032FEC">
      <w:pPr>
        <w:rPr>
          <w:lang w:val="en-IN"/>
        </w:rPr>
      </w:pPr>
      <w:r w:rsidRPr="00032FEC">
        <w:rPr>
          <w:lang w:val="en-IN"/>
        </w:rPr>
        <w:t xml:space="preserve">    </w:t>
      </w:r>
      <w:r w:rsidRPr="00032FEC">
        <w:rPr>
          <w:i/>
          <w:iCs/>
          <w:lang w:val="en-IN"/>
        </w:rPr>
        <w:t># Escape quotes for SQLite FTS match query</w:t>
      </w:r>
    </w:p>
    <w:p w14:paraId="457C16E8" w14:textId="77777777" w:rsidR="00032FEC" w:rsidRPr="00032FEC" w:rsidRDefault="00032FEC" w:rsidP="00032FEC">
      <w:pPr>
        <w:rPr>
          <w:lang w:val="en-IN"/>
        </w:rPr>
      </w:pPr>
      <w:r w:rsidRPr="00032FEC">
        <w:rPr>
          <w:lang w:val="en-IN"/>
        </w:rPr>
        <w:t>    sanitized_query = query.replace('"', '""')</w:t>
      </w:r>
    </w:p>
    <w:p w14:paraId="44878D49" w14:textId="77777777" w:rsidR="00032FEC" w:rsidRPr="00032FEC" w:rsidRDefault="00032FEC" w:rsidP="00032FEC">
      <w:pPr>
        <w:rPr>
          <w:lang w:val="en-IN"/>
        </w:rPr>
      </w:pPr>
      <w:r w:rsidRPr="00032FEC">
        <w:rPr>
          <w:lang w:val="en-IN"/>
        </w:rPr>
        <w:t>    fts_query = f'"{sanitized_query}"'</w:t>
      </w:r>
    </w:p>
    <w:p w14:paraId="1F43FC8B" w14:textId="77777777" w:rsidR="00032FEC" w:rsidRPr="00032FEC" w:rsidRDefault="00032FEC" w:rsidP="00032FEC">
      <w:pPr>
        <w:rPr>
          <w:lang w:val="en-IN"/>
        </w:rPr>
      </w:pPr>
    </w:p>
    <w:p w14:paraId="0E3C1DDE" w14:textId="77777777" w:rsidR="00032FEC" w:rsidRPr="00032FEC" w:rsidRDefault="00032FEC" w:rsidP="00032FEC">
      <w:pPr>
        <w:rPr>
          <w:lang w:val="en-IN"/>
        </w:rPr>
      </w:pPr>
      <w:r w:rsidRPr="00032FEC">
        <w:rPr>
          <w:lang w:val="en-IN"/>
        </w:rPr>
        <w:t>    sql = """</w:t>
      </w:r>
    </w:p>
    <w:p w14:paraId="3352780F" w14:textId="77777777" w:rsidR="00032FEC" w:rsidRPr="00032FEC" w:rsidRDefault="00032FEC" w:rsidP="00032FEC">
      <w:pPr>
        <w:rPr>
          <w:lang w:val="en-IN"/>
        </w:rPr>
      </w:pPr>
      <w:r w:rsidRPr="00032FEC">
        <w:rPr>
          <w:lang w:val="en-IN"/>
        </w:rPr>
        <w:t xml:space="preserve">        SELECT h.* </w:t>
      </w:r>
    </w:p>
    <w:p w14:paraId="7DD4A9F1" w14:textId="77777777" w:rsidR="00032FEC" w:rsidRPr="00032FEC" w:rsidRDefault="00032FEC" w:rsidP="00032FEC">
      <w:pPr>
        <w:rPr>
          <w:lang w:val="en-IN"/>
        </w:rPr>
      </w:pPr>
      <w:r w:rsidRPr="00032FEC">
        <w:rPr>
          <w:lang w:val="en-IN"/>
        </w:rPr>
        <w:t>        FROM hadiths h</w:t>
      </w:r>
    </w:p>
    <w:p w14:paraId="6288823A" w14:textId="77777777" w:rsidR="00032FEC" w:rsidRPr="00032FEC" w:rsidRDefault="00032FEC" w:rsidP="00032FEC">
      <w:pPr>
        <w:rPr>
          <w:lang w:val="en-IN"/>
        </w:rPr>
      </w:pPr>
      <w:r w:rsidRPr="00032FEC">
        <w:rPr>
          <w:lang w:val="en-IN"/>
        </w:rPr>
        <w:t>        JOIN hadiths_fts fts ON h.id = fts.rowid</w:t>
      </w:r>
    </w:p>
    <w:p w14:paraId="29F8D8B1" w14:textId="77777777" w:rsidR="00032FEC" w:rsidRPr="00032FEC" w:rsidRDefault="00032FEC" w:rsidP="00032FEC">
      <w:pPr>
        <w:rPr>
          <w:lang w:val="en-IN"/>
        </w:rPr>
      </w:pPr>
      <w:r w:rsidRPr="00032FEC">
        <w:rPr>
          <w:lang w:val="en-IN"/>
        </w:rPr>
        <w:t>        WHERE hadiths_fts MATCH ?</w:t>
      </w:r>
    </w:p>
    <w:p w14:paraId="4A9DCE2D" w14:textId="77777777" w:rsidR="00032FEC" w:rsidRPr="00032FEC" w:rsidRDefault="00032FEC" w:rsidP="00032FEC">
      <w:pPr>
        <w:rPr>
          <w:lang w:val="en-IN"/>
        </w:rPr>
      </w:pPr>
      <w:r w:rsidRPr="00032FEC">
        <w:rPr>
          <w:lang w:val="en-IN"/>
        </w:rPr>
        <w:t>    """</w:t>
      </w:r>
    </w:p>
    <w:p w14:paraId="22FB5FF4" w14:textId="77777777" w:rsidR="00032FEC" w:rsidRPr="00032FEC" w:rsidRDefault="00032FEC" w:rsidP="00032FEC">
      <w:pPr>
        <w:rPr>
          <w:lang w:val="en-IN"/>
        </w:rPr>
      </w:pPr>
      <w:r w:rsidRPr="00032FEC">
        <w:rPr>
          <w:lang w:val="en-IN"/>
        </w:rPr>
        <w:t>    params = [fts_query]</w:t>
      </w:r>
    </w:p>
    <w:p w14:paraId="209CD1AF" w14:textId="77777777" w:rsidR="00032FEC" w:rsidRPr="00032FEC" w:rsidRDefault="00032FEC" w:rsidP="00032FEC">
      <w:pPr>
        <w:rPr>
          <w:lang w:val="en-IN"/>
        </w:rPr>
      </w:pPr>
    </w:p>
    <w:p w14:paraId="3B24E956" w14:textId="77777777" w:rsidR="00032FEC" w:rsidRPr="00032FEC" w:rsidRDefault="00032FEC" w:rsidP="00032FEC">
      <w:pPr>
        <w:rPr>
          <w:lang w:val="en-IN"/>
        </w:rPr>
      </w:pPr>
      <w:r w:rsidRPr="00032FEC">
        <w:rPr>
          <w:lang w:val="en-IN"/>
        </w:rPr>
        <w:t>    if collection:</w:t>
      </w:r>
    </w:p>
    <w:p w14:paraId="12185C04" w14:textId="77777777" w:rsidR="00032FEC" w:rsidRPr="00032FEC" w:rsidRDefault="00032FEC" w:rsidP="00032FEC">
      <w:pPr>
        <w:rPr>
          <w:lang w:val="en-IN"/>
        </w:rPr>
      </w:pPr>
      <w:r w:rsidRPr="00032FEC">
        <w:rPr>
          <w:lang w:val="en-IN"/>
        </w:rPr>
        <w:lastRenderedPageBreak/>
        <w:t>        sql += " AND h.collection_slug = ?"</w:t>
      </w:r>
    </w:p>
    <w:p w14:paraId="4B8EBBC7" w14:textId="77777777" w:rsidR="00032FEC" w:rsidRPr="00032FEC" w:rsidRDefault="00032FEC" w:rsidP="00032FEC">
      <w:pPr>
        <w:rPr>
          <w:lang w:val="en-IN"/>
        </w:rPr>
      </w:pPr>
      <w:r w:rsidRPr="00032FEC">
        <w:rPr>
          <w:lang w:val="en-IN"/>
        </w:rPr>
        <w:t>        params.append(collection.lower())</w:t>
      </w:r>
    </w:p>
    <w:p w14:paraId="3DC68F38" w14:textId="77777777" w:rsidR="00032FEC" w:rsidRPr="00032FEC" w:rsidRDefault="00032FEC" w:rsidP="00032FEC">
      <w:pPr>
        <w:rPr>
          <w:lang w:val="en-IN"/>
        </w:rPr>
      </w:pPr>
    </w:p>
    <w:p w14:paraId="05712D97" w14:textId="77777777" w:rsidR="00032FEC" w:rsidRPr="00032FEC" w:rsidRDefault="00032FEC" w:rsidP="00032FEC">
      <w:pPr>
        <w:rPr>
          <w:lang w:val="en-IN"/>
        </w:rPr>
      </w:pPr>
      <w:r w:rsidRPr="00032FEC">
        <w:rPr>
          <w:lang w:val="en-IN"/>
        </w:rPr>
        <w:t>    sql += " LIMIT ?"</w:t>
      </w:r>
    </w:p>
    <w:p w14:paraId="61EEAFF4" w14:textId="77777777" w:rsidR="00032FEC" w:rsidRPr="00032FEC" w:rsidRDefault="00032FEC" w:rsidP="00032FEC">
      <w:pPr>
        <w:rPr>
          <w:lang w:val="en-IN"/>
        </w:rPr>
      </w:pPr>
      <w:r w:rsidRPr="00032FEC">
        <w:rPr>
          <w:lang w:val="en-IN"/>
        </w:rPr>
        <w:t>    params.append(limit)</w:t>
      </w:r>
    </w:p>
    <w:p w14:paraId="1CE10307" w14:textId="77777777" w:rsidR="00032FEC" w:rsidRPr="00032FEC" w:rsidRDefault="00032FEC" w:rsidP="00032FEC">
      <w:pPr>
        <w:rPr>
          <w:lang w:val="en-IN"/>
        </w:rPr>
      </w:pPr>
    </w:p>
    <w:p w14:paraId="7F3DDFC8" w14:textId="77777777" w:rsidR="00032FEC" w:rsidRPr="00032FEC" w:rsidRDefault="00032FEC" w:rsidP="00032FEC">
      <w:pPr>
        <w:rPr>
          <w:lang w:val="en-IN"/>
        </w:rPr>
      </w:pPr>
      <w:r w:rsidRPr="00032FEC">
        <w:rPr>
          <w:lang w:val="en-IN"/>
        </w:rPr>
        <w:t>    try:</w:t>
      </w:r>
    </w:p>
    <w:p w14:paraId="03BEFD5C" w14:textId="77777777" w:rsidR="00032FEC" w:rsidRPr="00032FEC" w:rsidRDefault="00032FEC" w:rsidP="00032FEC">
      <w:pPr>
        <w:rPr>
          <w:lang w:val="en-IN"/>
        </w:rPr>
      </w:pPr>
      <w:r w:rsidRPr="00032FEC">
        <w:rPr>
          <w:lang w:val="en-IN"/>
        </w:rPr>
        <w:t>        cursor.execute(sql, params)</w:t>
      </w:r>
    </w:p>
    <w:p w14:paraId="510A7615" w14:textId="77777777" w:rsidR="00032FEC" w:rsidRPr="00032FEC" w:rsidRDefault="00032FEC" w:rsidP="00032FEC">
      <w:pPr>
        <w:rPr>
          <w:lang w:val="en-IN"/>
        </w:rPr>
      </w:pPr>
      <w:r w:rsidRPr="00032FEC">
        <w:rPr>
          <w:lang w:val="en-IN"/>
        </w:rPr>
        <w:t>        rows = cursor.fetchall()</w:t>
      </w:r>
    </w:p>
    <w:p w14:paraId="1960DE4B" w14:textId="77777777" w:rsidR="00032FEC" w:rsidRPr="00032FEC" w:rsidRDefault="00032FEC" w:rsidP="00032FEC">
      <w:pPr>
        <w:rPr>
          <w:lang w:val="en-IN"/>
        </w:rPr>
      </w:pPr>
      <w:r w:rsidRPr="00032FEC">
        <w:rPr>
          <w:lang w:val="en-IN"/>
        </w:rPr>
        <w:t>        return rows</w:t>
      </w:r>
    </w:p>
    <w:p w14:paraId="343CB4D8" w14:textId="77777777" w:rsidR="00032FEC" w:rsidRPr="00032FEC" w:rsidRDefault="00032FEC" w:rsidP="00032FEC">
      <w:pPr>
        <w:rPr>
          <w:lang w:val="en-IN"/>
        </w:rPr>
      </w:pPr>
      <w:r w:rsidRPr="00032FEC">
        <w:rPr>
          <w:lang w:val="en-IN"/>
        </w:rPr>
        <w:t>    except sqlite3.OperationalError:</w:t>
      </w:r>
    </w:p>
    <w:p w14:paraId="17F294E5" w14:textId="77777777" w:rsidR="00032FEC" w:rsidRPr="00032FEC" w:rsidRDefault="00032FEC" w:rsidP="00032FEC">
      <w:pPr>
        <w:rPr>
          <w:lang w:val="en-IN"/>
        </w:rPr>
      </w:pPr>
      <w:r w:rsidRPr="00032FEC">
        <w:rPr>
          <w:lang w:val="en-IN"/>
        </w:rPr>
        <w:t xml:space="preserve">        </w:t>
      </w:r>
      <w:r w:rsidRPr="00032FEC">
        <w:rPr>
          <w:i/>
          <w:iCs/>
          <w:lang w:val="en-IN"/>
        </w:rPr>
        <w:t># Fallback to simple query if FTS syntax fails</w:t>
      </w:r>
    </w:p>
    <w:p w14:paraId="5046C12C" w14:textId="77777777" w:rsidR="00032FEC" w:rsidRPr="00032FEC" w:rsidRDefault="00032FEC" w:rsidP="00032FEC">
      <w:pPr>
        <w:rPr>
          <w:lang w:val="en-IN"/>
        </w:rPr>
      </w:pPr>
      <w:r w:rsidRPr="00032FEC">
        <w:rPr>
          <w:lang w:val="en-IN"/>
        </w:rPr>
        <w:t>        sql_fallback = """</w:t>
      </w:r>
    </w:p>
    <w:p w14:paraId="456DA6BA" w14:textId="77777777" w:rsidR="00032FEC" w:rsidRPr="00032FEC" w:rsidRDefault="00032FEC" w:rsidP="00032FEC">
      <w:pPr>
        <w:rPr>
          <w:lang w:val="en-IN"/>
        </w:rPr>
      </w:pPr>
      <w:r w:rsidRPr="00032FEC">
        <w:rPr>
          <w:lang w:val="en-IN"/>
        </w:rPr>
        <w:t xml:space="preserve">            SELECT * FROM hadiths </w:t>
      </w:r>
    </w:p>
    <w:p w14:paraId="1AA1FD12" w14:textId="77777777" w:rsidR="00032FEC" w:rsidRPr="00032FEC" w:rsidRDefault="00032FEC" w:rsidP="00032FEC">
      <w:pPr>
        <w:rPr>
          <w:lang w:val="en-IN"/>
        </w:rPr>
      </w:pPr>
      <w:r w:rsidRPr="00032FEC">
        <w:rPr>
          <w:lang w:val="en-IN"/>
        </w:rPr>
        <w:t>            WHERE (text_english LIKE ? OR text_arabic LIKE ? OR narrator LIKE ? OR reference LIKE ?)</w:t>
      </w:r>
    </w:p>
    <w:p w14:paraId="53766AAA" w14:textId="77777777" w:rsidR="00032FEC" w:rsidRPr="00032FEC" w:rsidRDefault="00032FEC" w:rsidP="00032FEC">
      <w:pPr>
        <w:rPr>
          <w:lang w:val="en-IN"/>
        </w:rPr>
      </w:pPr>
      <w:r w:rsidRPr="00032FEC">
        <w:rPr>
          <w:lang w:val="en-IN"/>
        </w:rPr>
        <w:t>        """</w:t>
      </w:r>
    </w:p>
    <w:p w14:paraId="00E6CE68" w14:textId="77777777" w:rsidR="00032FEC" w:rsidRPr="00032FEC" w:rsidRDefault="00032FEC" w:rsidP="00032FEC">
      <w:pPr>
        <w:rPr>
          <w:lang w:val="en-IN"/>
        </w:rPr>
      </w:pPr>
      <w:r w:rsidRPr="00032FEC">
        <w:rPr>
          <w:lang w:val="en-IN"/>
        </w:rPr>
        <w:t>        like_param = f"%{query}%"</w:t>
      </w:r>
    </w:p>
    <w:p w14:paraId="31892CAC" w14:textId="77777777" w:rsidR="00032FEC" w:rsidRPr="00032FEC" w:rsidRDefault="00032FEC" w:rsidP="00032FEC">
      <w:pPr>
        <w:rPr>
          <w:lang w:val="en-IN"/>
        </w:rPr>
      </w:pPr>
      <w:r w:rsidRPr="00032FEC">
        <w:rPr>
          <w:lang w:val="en-IN"/>
        </w:rPr>
        <w:t>        params_fb = [like_param, like_param, like_param, like_param]</w:t>
      </w:r>
    </w:p>
    <w:p w14:paraId="7683817F" w14:textId="77777777" w:rsidR="00032FEC" w:rsidRPr="00032FEC" w:rsidRDefault="00032FEC" w:rsidP="00032FEC">
      <w:pPr>
        <w:rPr>
          <w:lang w:val="en-IN"/>
        </w:rPr>
      </w:pPr>
    </w:p>
    <w:p w14:paraId="2E0BE7A0" w14:textId="77777777" w:rsidR="00032FEC" w:rsidRPr="00032FEC" w:rsidRDefault="00032FEC" w:rsidP="00032FEC">
      <w:pPr>
        <w:rPr>
          <w:lang w:val="en-IN"/>
        </w:rPr>
      </w:pPr>
      <w:r w:rsidRPr="00032FEC">
        <w:rPr>
          <w:lang w:val="en-IN"/>
        </w:rPr>
        <w:t>        if collection:</w:t>
      </w:r>
    </w:p>
    <w:p w14:paraId="19C1B85F" w14:textId="77777777" w:rsidR="00032FEC" w:rsidRPr="00032FEC" w:rsidRDefault="00032FEC" w:rsidP="00032FEC">
      <w:pPr>
        <w:rPr>
          <w:lang w:val="en-IN"/>
        </w:rPr>
      </w:pPr>
      <w:r w:rsidRPr="00032FEC">
        <w:rPr>
          <w:lang w:val="en-IN"/>
        </w:rPr>
        <w:t>            sql_fallback += " AND collection_slug = ?"</w:t>
      </w:r>
    </w:p>
    <w:p w14:paraId="37CAE6C9" w14:textId="77777777" w:rsidR="00032FEC" w:rsidRPr="00032FEC" w:rsidRDefault="00032FEC" w:rsidP="00032FEC">
      <w:pPr>
        <w:rPr>
          <w:lang w:val="en-IN"/>
        </w:rPr>
      </w:pPr>
      <w:r w:rsidRPr="00032FEC">
        <w:rPr>
          <w:lang w:val="en-IN"/>
        </w:rPr>
        <w:t>            params_fb.append(collection.lower())</w:t>
      </w:r>
    </w:p>
    <w:p w14:paraId="7E04716D" w14:textId="77777777" w:rsidR="00032FEC" w:rsidRPr="00032FEC" w:rsidRDefault="00032FEC" w:rsidP="00032FEC">
      <w:pPr>
        <w:rPr>
          <w:lang w:val="en-IN"/>
        </w:rPr>
      </w:pPr>
    </w:p>
    <w:p w14:paraId="0B805C96" w14:textId="77777777" w:rsidR="00032FEC" w:rsidRPr="00032FEC" w:rsidRDefault="00032FEC" w:rsidP="00032FEC">
      <w:pPr>
        <w:rPr>
          <w:lang w:val="en-IN"/>
        </w:rPr>
      </w:pPr>
      <w:r w:rsidRPr="00032FEC">
        <w:rPr>
          <w:lang w:val="en-IN"/>
        </w:rPr>
        <w:t>        sql_fallback += " LIMIT ?"</w:t>
      </w:r>
    </w:p>
    <w:p w14:paraId="566C8EE1" w14:textId="77777777" w:rsidR="00032FEC" w:rsidRPr="00032FEC" w:rsidRDefault="00032FEC" w:rsidP="00032FEC">
      <w:pPr>
        <w:rPr>
          <w:lang w:val="en-IN"/>
        </w:rPr>
      </w:pPr>
      <w:r w:rsidRPr="00032FEC">
        <w:rPr>
          <w:lang w:val="en-IN"/>
        </w:rPr>
        <w:t>        params_fb.append(limit)</w:t>
      </w:r>
    </w:p>
    <w:p w14:paraId="1DB223E9" w14:textId="77777777" w:rsidR="00032FEC" w:rsidRPr="00032FEC" w:rsidRDefault="00032FEC" w:rsidP="00032FEC">
      <w:pPr>
        <w:rPr>
          <w:lang w:val="en-IN"/>
        </w:rPr>
      </w:pPr>
    </w:p>
    <w:p w14:paraId="561850C6" w14:textId="77777777" w:rsidR="00032FEC" w:rsidRPr="00032FEC" w:rsidRDefault="00032FEC" w:rsidP="00032FEC">
      <w:pPr>
        <w:rPr>
          <w:lang w:val="en-IN"/>
        </w:rPr>
      </w:pPr>
      <w:r w:rsidRPr="00032FEC">
        <w:rPr>
          <w:lang w:val="en-IN"/>
        </w:rPr>
        <w:t>        cursor.execute(sql_fallback, params_fb)</w:t>
      </w:r>
    </w:p>
    <w:p w14:paraId="7DDF9F6E" w14:textId="77777777" w:rsidR="00032FEC" w:rsidRPr="00032FEC" w:rsidRDefault="00032FEC" w:rsidP="00032FEC">
      <w:pPr>
        <w:rPr>
          <w:lang w:val="en-IN"/>
        </w:rPr>
      </w:pPr>
      <w:r w:rsidRPr="00032FEC">
        <w:rPr>
          <w:lang w:val="en-IN"/>
        </w:rPr>
        <w:t>        return cursor.fetchall()</w:t>
      </w:r>
    </w:p>
    <w:p w14:paraId="06F4478F" w14:textId="77777777" w:rsidR="00032FEC" w:rsidRPr="00032FEC" w:rsidRDefault="00032FEC" w:rsidP="00032FEC">
      <w:pPr>
        <w:rPr>
          <w:lang w:val="en-IN"/>
        </w:rPr>
      </w:pPr>
    </w:p>
    <w:p w14:paraId="6469F185" w14:textId="77777777" w:rsidR="00032FEC" w:rsidRPr="00032FEC" w:rsidRDefault="00032FEC" w:rsidP="00032FEC">
      <w:pPr>
        <w:rPr>
          <w:lang w:val="en-IN"/>
        </w:rPr>
      </w:pPr>
      <w:r w:rsidRPr="00032FEC">
        <w:rPr>
          <w:lang w:val="en-IN"/>
        </w:rPr>
        <w:t>def search_quran(query, limit=10):</w:t>
      </w:r>
    </w:p>
    <w:p w14:paraId="4F635A7A" w14:textId="77777777" w:rsidR="00032FEC" w:rsidRPr="00032FEC" w:rsidRDefault="00032FEC" w:rsidP="00032FEC">
      <w:pPr>
        <w:rPr>
          <w:lang w:val="en-IN"/>
        </w:rPr>
      </w:pPr>
      <w:r w:rsidRPr="00032FEC">
        <w:rPr>
          <w:lang w:val="en-IN"/>
        </w:rPr>
        <w:t>    conn = get_connection()</w:t>
      </w:r>
    </w:p>
    <w:p w14:paraId="3192C806" w14:textId="77777777" w:rsidR="00032FEC" w:rsidRPr="00032FEC" w:rsidRDefault="00032FEC" w:rsidP="00032FEC">
      <w:pPr>
        <w:rPr>
          <w:lang w:val="en-IN"/>
        </w:rPr>
      </w:pPr>
      <w:r w:rsidRPr="00032FEC">
        <w:rPr>
          <w:lang w:val="en-IN"/>
        </w:rPr>
        <w:t>    cursor = conn.cursor()</w:t>
      </w:r>
    </w:p>
    <w:p w14:paraId="67104F84" w14:textId="77777777" w:rsidR="00032FEC" w:rsidRPr="00032FEC" w:rsidRDefault="00032FEC" w:rsidP="00032FEC">
      <w:pPr>
        <w:rPr>
          <w:lang w:val="en-IN"/>
        </w:rPr>
      </w:pPr>
    </w:p>
    <w:p w14:paraId="77C763C6" w14:textId="77777777" w:rsidR="00032FEC" w:rsidRPr="00032FEC" w:rsidRDefault="00032FEC" w:rsidP="00032FEC">
      <w:pPr>
        <w:rPr>
          <w:lang w:val="en-IN"/>
        </w:rPr>
      </w:pPr>
      <w:r w:rsidRPr="00032FEC">
        <w:rPr>
          <w:lang w:val="en-IN"/>
        </w:rPr>
        <w:lastRenderedPageBreak/>
        <w:t>    sanitized_query = query.replace('"', '""')</w:t>
      </w:r>
    </w:p>
    <w:p w14:paraId="374BA78E" w14:textId="77777777" w:rsidR="00032FEC" w:rsidRPr="00032FEC" w:rsidRDefault="00032FEC" w:rsidP="00032FEC">
      <w:pPr>
        <w:rPr>
          <w:lang w:val="en-IN"/>
        </w:rPr>
      </w:pPr>
      <w:r w:rsidRPr="00032FEC">
        <w:rPr>
          <w:lang w:val="en-IN"/>
        </w:rPr>
        <w:t>    fts_query = f'"{sanitized_query}"'</w:t>
      </w:r>
    </w:p>
    <w:p w14:paraId="6C67B98A" w14:textId="77777777" w:rsidR="00032FEC" w:rsidRPr="00032FEC" w:rsidRDefault="00032FEC" w:rsidP="00032FEC">
      <w:pPr>
        <w:rPr>
          <w:lang w:val="en-IN"/>
        </w:rPr>
      </w:pPr>
    </w:p>
    <w:p w14:paraId="6245E3DC" w14:textId="77777777" w:rsidR="00032FEC" w:rsidRPr="00032FEC" w:rsidRDefault="00032FEC" w:rsidP="00032FEC">
      <w:pPr>
        <w:rPr>
          <w:lang w:val="en-IN"/>
        </w:rPr>
      </w:pPr>
      <w:r w:rsidRPr="00032FEC">
        <w:rPr>
          <w:lang w:val="en-IN"/>
        </w:rPr>
        <w:t>    sql = """</w:t>
      </w:r>
    </w:p>
    <w:p w14:paraId="2E434B29" w14:textId="77777777" w:rsidR="00032FEC" w:rsidRPr="00032FEC" w:rsidRDefault="00032FEC" w:rsidP="00032FEC">
      <w:pPr>
        <w:rPr>
          <w:lang w:val="en-IN"/>
        </w:rPr>
      </w:pPr>
      <w:r w:rsidRPr="00032FEC">
        <w:rPr>
          <w:lang w:val="en-IN"/>
        </w:rPr>
        <w:t>        SELECT q.*</w:t>
      </w:r>
    </w:p>
    <w:p w14:paraId="66A72E5F" w14:textId="77777777" w:rsidR="00032FEC" w:rsidRPr="00032FEC" w:rsidRDefault="00032FEC" w:rsidP="00032FEC">
      <w:pPr>
        <w:rPr>
          <w:lang w:val="en-IN"/>
        </w:rPr>
      </w:pPr>
      <w:r w:rsidRPr="00032FEC">
        <w:rPr>
          <w:lang w:val="en-IN"/>
        </w:rPr>
        <w:t>        FROM (</w:t>
      </w:r>
    </w:p>
    <w:p w14:paraId="36AAE17B" w14:textId="77777777" w:rsidR="00032FEC" w:rsidRPr="00032FEC" w:rsidRDefault="00032FEC" w:rsidP="00032FEC">
      <w:pPr>
        <w:rPr>
          <w:lang w:val="en-IN"/>
        </w:rPr>
      </w:pPr>
      <w:r w:rsidRPr="00032FEC">
        <w:rPr>
          <w:lang w:val="en-IN"/>
        </w:rPr>
        <w:t>            SELECT q.verse_key, MIN(rank) AS search_rank</w:t>
      </w:r>
    </w:p>
    <w:p w14:paraId="549905E5" w14:textId="77777777" w:rsidR="00032FEC" w:rsidRPr="00032FEC" w:rsidRDefault="00032FEC" w:rsidP="00032FEC">
      <w:pPr>
        <w:rPr>
          <w:lang w:val="en-IN"/>
        </w:rPr>
      </w:pPr>
      <w:r w:rsidRPr="00032FEC">
        <w:rPr>
          <w:lang w:val="en-IN"/>
        </w:rPr>
        <w:t>            FROM quran_verses q</w:t>
      </w:r>
    </w:p>
    <w:p w14:paraId="0D8416B5" w14:textId="77777777" w:rsidR="00032FEC" w:rsidRPr="00032FEC" w:rsidRDefault="00032FEC" w:rsidP="00032FEC">
      <w:pPr>
        <w:rPr>
          <w:lang w:val="en-IN"/>
        </w:rPr>
      </w:pPr>
      <w:r w:rsidRPr="00032FEC">
        <w:rPr>
          <w:lang w:val="en-IN"/>
        </w:rPr>
        <w:t>            JOIN quran_fts fts ON q.id = fts.rowid</w:t>
      </w:r>
    </w:p>
    <w:p w14:paraId="1F67E28A" w14:textId="77777777" w:rsidR="00032FEC" w:rsidRPr="00032FEC" w:rsidRDefault="00032FEC" w:rsidP="00032FEC">
      <w:pPr>
        <w:rPr>
          <w:lang w:val="en-IN"/>
        </w:rPr>
      </w:pPr>
      <w:r w:rsidRPr="00032FEC">
        <w:rPr>
          <w:lang w:val="en-IN"/>
        </w:rPr>
        <w:t>            WHERE quran_fts MATCH ?</w:t>
      </w:r>
    </w:p>
    <w:p w14:paraId="6F6A983B" w14:textId="77777777" w:rsidR="00032FEC" w:rsidRPr="00032FEC" w:rsidRDefault="00032FEC" w:rsidP="00032FEC">
      <w:pPr>
        <w:rPr>
          <w:lang w:val="en-IN"/>
        </w:rPr>
      </w:pPr>
      <w:r w:rsidRPr="00032FEC">
        <w:rPr>
          <w:lang w:val="en-IN"/>
        </w:rPr>
        <w:t>            GROUP BY q.verse_key</w:t>
      </w:r>
    </w:p>
    <w:p w14:paraId="675EEFF0" w14:textId="77777777" w:rsidR="00032FEC" w:rsidRPr="00032FEC" w:rsidRDefault="00032FEC" w:rsidP="00032FEC">
      <w:pPr>
        <w:rPr>
          <w:lang w:val="en-IN"/>
        </w:rPr>
      </w:pPr>
      <w:r w:rsidRPr="00032FEC">
        <w:rPr>
          <w:lang w:val="en-IN"/>
        </w:rPr>
        <w:t>            ORDER BY search_rank</w:t>
      </w:r>
    </w:p>
    <w:p w14:paraId="4027C898" w14:textId="77777777" w:rsidR="00032FEC" w:rsidRPr="00032FEC" w:rsidRDefault="00032FEC" w:rsidP="00032FEC">
      <w:pPr>
        <w:rPr>
          <w:lang w:val="en-IN"/>
        </w:rPr>
      </w:pPr>
      <w:r w:rsidRPr="00032FEC">
        <w:rPr>
          <w:lang w:val="en-IN"/>
        </w:rPr>
        <w:t>            LIMIT ?</w:t>
      </w:r>
    </w:p>
    <w:p w14:paraId="5147331A" w14:textId="77777777" w:rsidR="00032FEC" w:rsidRPr="00032FEC" w:rsidRDefault="00032FEC" w:rsidP="00032FEC">
      <w:pPr>
        <w:rPr>
          <w:lang w:val="en-IN"/>
        </w:rPr>
      </w:pPr>
      <w:r w:rsidRPr="00032FEC">
        <w:rPr>
          <w:lang w:val="en-IN"/>
        </w:rPr>
        <w:t>        ) matches</w:t>
      </w:r>
    </w:p>
    <w:p w14:paraId="33805C04" w14:textId="77777777" w:rsidR="00032FEC" w:rsidRPr="00032FEC" w:rsidRDefault="00032FEC" w:rsidP="00032FEC">
      <w:pPr>
        <w:rPr>
          <w:lang w:val="en-IN"/>
        </w:rPr>
      </w:pPr>
      <w:r w:rsidRPr="00032FEC">
        <w:rPr>
          <w:lang w:val="en-IN"/>
        </w:rPr>
        <w:t>        JOIN quran_verses q ON q.id = (</w:t>
      </w:r>
    </w:p>
    <w:p w14:paraId="5E56CAAF" w14:textId="77777777" w:rsidR="00032FEC" w:rsidRPr="00032FEC" w:rsidRDefault="00032FEC" w:rsidP="00032FEC">
      <w:pPr>
        <w:rPr>
          <w:lang w:val="en-IN"/>
        </w:rPr>
      </w:pPr>
      <w:r w:rsidRPr="00032FEC">
        <w:rPr>
          <w:lang w:val="en-IN"/>
        </w:rPr>
        <w:t>            SELECT q2.id</w:t>
      </w:r>
    </w:p>
    <w:p w14:paraId="42AA957C" w14:textId="77777777" w:rsidR="00032FEC" w:rsidRPr="00032FEC" w:rsidRDefault="00032FEC" w:rsidP="00032FEC">
      <w:pPr>
        <w:rPr>
          <w:lang w:val="en-IN"/>
        </w:rPr>
      </w:pPr>
      <w:r w:rsidRPr="00032FEC">
        <w:rPr>
          <w:lang w:val="en-IN"/>
        </w:rPr>
        <w:t>            FROM quran_verses q2</w:t>
      </w:r>
    </w:p>
    <w:p w14:paraId="25357DD5" w14:textId="77777777" w:rsidR="00032FEC" w:rsidRPr="00032FEC" w:rsidRDefault="00032FEC" w:rsidP="00032FEC">
      <w:pPr>
        <w:rPr>
          <w:lang w:val="en-IN"/>
        </w:rPr>
      </w:pPr>
      <w:r w:rsidRPr="00032FEC">
        <w:rPr>
          <w:lang w:val="en-IN"/>
        </w:rPr>
        <w:t>            WHERE q2.verse_key = matches.verse_key</w:t>
      </w:r>
    </w:p>
    <w:p w14:paraId="1029084F" w14:textId="77777777" w:rsidR="00032FEC" w:rsidRPr="00032FEC" w:rsidRDefault="00032FEC" w:rsidP="00032FEC">
      <w:pPr>
        <w:rPr>
          <w:lang w:val="en-IN"/>
        </w:rPr>
      </w:pPr>
      <w:r w:rsidRPr="00032FEC">
        <w:rPr>
          <w:lang w:val="en-IN"/>
        </w:rPr>
        <w:t>              AND q2.translation_text != ''</w:t>
      </w:r>
    </w:p>
    <w:p w14:paraId="11306D75" w14:textId="77777777" w:rsidR="00032FEC" w:rsidRPr="00032FEC" w:rsidRDefault="00032FEC" w:rsidP="00032FEC">
      <w:pPr>
        <w:rPr>
          <w:lang w:val="en-IN"/>
        </w:rPr>
      </w:pPr>
      <w:r w:rsidRPr="00032FEC">
        <w:rPr>
          <w:lang w:val="en-IN"/>
        </w:rPr>
        <w:t>              AND q2.translation_resource_id NOT IN ('ARABIC', '57')</w:t>
      </w:r>
    </w:p>
    <w:p w14:paraId="09E3E22C" w14:textId="77777777" w:rsidR="00032FEC" w:rsidRPr="00032FEC" w:rsidRDefault="00032FEC" w:rsidP="00032FEC">
      <w:pPr>
        <w:rPr>
          <w:lang w:val="en-IN"/>
        </w:rPr>
      </w:pPr>
      <w:r w:rsidRPr="00032FEC">
        <w:rPr>
          <w:lang w:val="en-IN"/>
        </w:rPr>
        <w:t>            ORDER BY CASE WHEN q2.translation_resource_id = ? THEN 0 ELSE 1 END, q2.id</w:t>
      </w:r>
    </w:p>
    <w:p w14:paraId="06685C19" w14:textId="77777777" w:rsidR="00032FEC" w:rsidRPr="00032FEC" w:rsidRDefault="00032FEC" w:rsidP="00032FEC">
      <w:pPr>
        <w:rPr>
          <w:lang w:val="en-IN"/>
        </w:rPr>
      </w:pPr>
      <w:r w:rsidRPr="00032FEC">
        <w:rPr>
          <w:lang w:val="en-IN"/>
        </w:rPr>
        <w:t>            LIMIT 1</w:t>
      </w:r>
    </w:p>
    <w:p w14:paraId="6CA1E1B4" w14:textId="77777777" w:rsidR="00032FEC" w:rsidRPr="00032FEC" w:rsidRDefault="00032FEC" w:rsidP="00032FEC">
      <w:pPr>
        <w:rPr>
          <w:lang w:val="en-IN"/>
        </w:rPr>
      </w:pPr>
      <w:r w:rsidRPr="00032FEC">
        <w:rPr>
          <w:lang w:val="en-IN"/>
        </w:rPr>
        <w:t>        )</w:t>
      </w:r>
    </w:p>
    <w:p w14:paraId="195CA031" w14:textId="77777777" w:rsidR="00032FEC" w:rsidRPr="00032FEC" w:rsidRDefault="00032FEC" w:rsidP="00032FEC">
      <w:pPr>
        <w:rPr>
          <w:lang w:val="en-IN"/>
        </w:rPr>
      </w:pPr>
      <w:r w:rsidRPr="00032FEC">
        <w:rPr>
          <w:lang w:val="en-IN"/>
        </w:rPr>
        <w:t>        ORDER BY matches.search_rank</w:t>
      </w:r>
    </w:p>
    <w:p w14:paraId="117A3D90" w14:textId="77777777" w:rsidR="00032FEC" w:rsidRPr="00032FEC" w:rsidRDefault="00032FEC" w:rsidP="00032FEC">
      <w:pPr>
        <w:rPr>
          <w:lang w:val="en-IN"/>
        </w:rPr>
      </w:pPr>
      <w:r w:rsidRPr="00032FEC">
        <w:rPr>
          <w:lang w:val="en-IN"/>
        </w:rPr>
        <w:t>    """</w:t>
      </w:r>
    </w:p>
    <w:p w14:paraId="199874E9" w14:textId="77777777" w:rsidR="00032FEC" w:rsidRPr="00032FEC" w:rsidRDefault="00032FEC" w:rsidP="00032FEC">
      <w:pPr>
        <w:rPr>
          <w:lang w:val="en-IN"/>
        </w:rPr>
      </w:pPr>
      <w:r w:rsidRPr="00032FEC">
        <w:rPr>
          <w:lang w:val="en-IN"/>
        </w:rPr>
        <w:t>    try:</w:t>
      </w:r>
    </w:p>
    <w:p w14:paraId="08C9DFF2" w14:textId="77777777" w:rsidR="00032FEC" w:rsidRPr="00032FEC" w:rsidRDefault="00032FEC" w:rsidP="00032FEC">
      <w:pPr>
        <w:rPr>
          <w:lang w:val="en-IN"/>
        </w:rPr>
      </w:pPr>
      <w:r w:rsidRPr="00032FEC">
        <w:rPr>
          <w:lang w:val="en-IN"/>
        </w:rPr>
        <w:t>        cursor.execute(sql, (fts_query, limit, PREFERRED_QURAN_TRANSLATION_ID))</w:t>
      </w:r>
    </w:p>
    <w:p w14:paraId="43A0FD76" w14:textId="77777777" w:rsidR="00032FEC" w:rsidRPr="00032FEC" w:rsidRDefault="00032FEC" w:rsidP="00032FEC">
      <w:pPr>
        <w:rPr>
          <w:lang w:val="en-IN"/>
        </w:rPr>
      </w:pPr>
      <w:r w:rsidRPr="00032FEC">
        <w:rPr>
          <w:lang w:val="en-IN"/>
        </w:rPr>
        <w:t>        rows = cursor.fetchall()</w:t>
      </w:r>
    </w:p>
    <w:p w14:paraId="12287AB3" w14:textId="77777777" w:rsidR="00032FEC" w:rsidRPr="00032FEC" w:rsidRDefault="00032FEC" w:rsidP="00032FEC">
      <w:pPr>
        <w:rPr>
          <w:lang w:val="en-IN"/>
        </w:rPr>
      </w:pPr>
      <w:r w:rsidRPr="00032FEC">
        <w:rPr>
          <w:lang w:val="en-IN"/>
        </w:rPr>
        <w:t>        return rows</w:t>
      </w:r>
    </w:p>
    <w:p w14:paraId="35F7EEE8" w14:textId="77777777" w:rsidR="00032FEC" w:rsidRPr="00032FEC" w:rsidRDefault="00032FEC" w:rsidP="00032FEC">
      <w:pPr>
        <w:rPr>
          <w:lang w:val="en-IN"/>
        </w:rPr>
      </w:pPr>
      <w:r w:rsidRPr="00032FEC">
        <w:rPr>
          <w:lang w:val="en-IN"/>
        </w:rPr>
        <w:t>    except sqlite3.OperationalError:</w:t>
      </w:r>
    </w:p>
    <w:p w14:paraId="039517DF" w14:textId="77777777" w:rsidR="00032FEC" w:rsidRPr="00032FEC" w:rsidRDefault="00032FEC" w:rsidP="00032FEC">
      <w:pPr>
        <w:rPr>
          <w:lang w:val="en-IN"/>
        </w:rPr>
      </w:pPr>
      <w:r w:rsidRPr="00032FEC">
        <w:rPr>
          <w:lang w:val="en-IN"/>
        </w:rPr>
        <w:t xml:space="preserve">        </w:t>
      </w:r>
      <w:r w:rsidRPr="00032FEC">
        <w:rPr>
          <w:i/>
          <w:iCs/>
          <w:lang w:val="en-IN"/>
        </w:rPr>
        <w:t># Fallback to LIKE</w:t>
      </w:r>
    </w:p>
    <w:p w14:paraId="09C17479" w14:textId="77777777" w:rsidR="00032FEC" w:rsidRPr="00032FEC" w:rsidRDefault="00032FEC" w:rsidP="00032FEC">
      <w:pPr>
        <w:rPr>
          <w:lang w:val="en-IN"/>
        </w:rPr>
      </w:pPr>
      <w:r w:rsidRPr="00032FEC">
        <w:rPr>
          <w:lang w:val="en-IN"/>
        </w:rPr>
        <w:t>        like_param = f"%{query}%"</w:t>
      </w:r>
    </w:p>
    <w:p w14:paraId="5D9DEABF" w14:textId="77777777" w:rsidR="00032FEC" w:rsidRPr="00032FEC" w:rsidRDefault="00032FEC" w:rsidP="00032FEC">
      <w:pPr>
        <w:rPr>
          <w:lang w:val="en-IN"/>
        </w:rPr>
      </w:pPr>
      <w:r w:rsidRPr="00032FEC">
        <w:rPr>
          <w:lang w:val="en-IN"/>
        </w:rPr>
        <w:t>        sql_fallback = """</w:t>
      </w:r>
    </w:p>
    <w:p w14:paraId="0E438259" w14:textId="77777777" w:rsidR="00032FEC" w:rsidRPr="00032FEC" w:rsidRDefault="00032FEC" w:rsidP="00032FEC">
      <w:pPr>
        <w:rPr>
          <w:lang w:val="en-IN"/>
        </w:rPr>
      </w:pPr>
      <w:r w:rsidRPr="00032FEC">
        <w:rPr>
          <w:lang w:val="en-IN"/>
        </w:rPr>
        <w:lastRenderedPageBreak/>
        <w:t>            SELECT q.* FROM quran_verses q</w:t>
      </w:r>
    </w:p>
    <w:p w14:paraId="4EEC4575" w14:textId="77777777" w:rsidR="00032FEC" w:rsidRPr="00032FEC" w:rsidRDefault="00032FEC" w:rsidP="00032FEC">
      <w:pPr>
        <w:rPr>
          <w:lang w:val="en-IN"/>
        </w:rPr>
      </w:pPr>
      <w:r w:rsidRPr="00032FEC">
        <w:rPr>
          <w:lang w:val="en-IN"/>
        </w:rPr>
        <w:t>            WHERE q.id = (</w:t>
      </w:r>
    </w:p>
    <w:p w14:paraId="59316B06" w14:textId="77777777" w:rsidR="00032FEC" w:rsidRPr="00032FEC" w:rsidRDefault="00032FEC" w:rsidP="00032FEC">
      <w:pPr>
        <w:rPr>
          <w:lang w:val="en-IN"/>
        </w:rPr>
      </w:pPr>
      <w:r w:rsidRPr="00032FEC">
        <w:rPr>
          <w:lang w:val="en-IN"/>
        </w:rPr>
        <w:t>                SELECT q2.id</w:t>
      </w:r>
    </w:p>
    <w:p w14:paraId="57E3B6FF" w14:textId="77777777" w:rsidR="00032FEC" w:rsidRPr="00032FEC" w:rsidRDefault="00032FEC" w:rsidP="00032FEC">
      <w:pPr>
        <w:rPr>
          <w:lang w:val="en-IN"/>
        </w:rPr>
      </w:pPr>
      <w:r w:rsidRPr="00032FEC">
        <w:rPr>
          <w:lang w:val="en-IN"/>
        </w:rPr>
        <w:t>                FROM quran_verses q2</w:t>
      </w:r>
    </w:p>
    <w:p w14:paraId="55F02B1A" w14:textId="77777777" w:rsidR="00032FEC" w:rsidRPr="00032FEC" w:rsidRDefault="00032FEC" w:rsidP="00032FEC">
      <w:pPr>
        <w:rPr>
          <w:lang w:val="en-IN"/>
        </w:rPr>
      </w:pPr>
      <w:r w:rsidRPr="00032FEC">
        <w:rPr>
          <w:lang w:val="en-IN"/>
        </w:rPr>
        <w:t>                WHERE q2.verse_key = q.verse_key</w:t>
      </w:r>
    </w:p>
    <w:p w14:paraId="79B275CF" w14:textId="77777777" w:rsidR="00032FEC" w:rsidRPr="00032FEC" w:rsidRDefault="00032FEC" w:rsidP="00032FEC">
      <w:pPr>
        <w:rPr>
          <w:lang w:val="en-IN"/>
        </w:rPr>
      </w:pPr>
      <w:r w:rsidRPr="00032FEC">
        <w:rPr>
          <w:lang w:val="en-IN"/>
        </w:rPr>
        <w:t>                  AND q2.translation_text != ''</w:t>
      </w:r>
    </w:p>
    <w:p w14:paraId="4E5E7F95" w14:textId="77777777" w:rsidR="00032FEC" w:rsidRPr="00032FEC" w:rsidRDefault="00032FEC" w:rsidP="00032FEC">
      <w:pPr>
        <w:rPr>
          <w:lang w:val="en-IN"/>
        </w:rPr>
      </w:pPr>
      <w:r w:rsidRPr="00032FEC">
        <w:rPr>
          <w:lang w:val="en-IN"/>
        </w:rPr>
        <w:t>                  AND q2.translation_resource_id NOT IN ('ARABIC', '57')</w:t>
      </w:r>
    </w:p>
    <w:p w14:paraId="1A515ADC" w14:textId="77777777" w:rsidR="00032FEC" w:rsidRPr="00032FEC" w:rsidRDefault="00032FEC" w:rsidP="00032FEC">
      <w:pPr>
        <w:rPr>
          <w:lang w:val="en-IN"/>
        </w:rPr>
      </w:pPr>
      <w:r w:rsidRPr="00032FEC">
        <w:rPr>
          <w:lang w:val="en-IN"/>
        </w:rPr>
        <w:t>                ORDER BY CASE WHEN q2.translation_resource_id = ? THEN 0 ELSE 1 END, q2.id</w:t>
      </w:r>
    </w:p>
    <w:p w14:paraId="3E177AB2" w14:textId="77777777" w:rsidR="00032FEC" w:rsidRPr="00032FEC" w:rsidRDefault="00032FEC" w:rsidP="00032FEC">
      <w:pPr>
        <w:rPr>
          <w:lang w:val="en-IN"/>
        </w:rPr>
      </w:pPr>
      <w:r w:rsidRPr="00032FEC">
        <w:rPr>
          <w:lang w:val="en-IN"/>
        </w:rPr>
        <w:t>                LIMIT 1</w:t>
      </w:r>
    </w:p>
    <w:p w14:paraId="25CAD129" w14:textId="77777777" w:rsidR="00032FEC" w:rsidRPr="00032FEC" w:rsidRDefault="00032FEC" w:rsidP="00032FEC">
      <w:pPr>
        <w:rPr>
          <w:lang w:val="en-IN"/>
        </w:rPr>
      </w:pPr>
      <w:r w:rsidRPr="00032FEC">
        <w:rPr>
          <w:lang w:val="en-IN"/>
        </w:rPr>
        <w:t>            )</w:t>
      </w:r>
    </w:p>
    <w:p w14:paraId="70C6EB35" w14:textId="77777777" w:rsidR="00032FEC" w:rsidRPr="00032FEC" w:rsidRDefault="00032FEC" w:rsidP="00032FEC">
      <w:pPr>
        <w:rPr>
          <w:lang w:val="en-IN"/>
        </w:rPr>
      </w:pPr>
      <w:r w:rsidRPr="00032FEC">
        <w:rPr>
          <w:lang w:val="en-IN"/>
        </w:rPr>
        <w:t>              AND (q.translation_text LIKE ? OR q.text_uthmani LIKE ? OR q.verse_key LIKE ?)</w:t>
      </w:r>
    </w:p>
    <w:p w14:paraId="1A3A3DE0" w14:textId="77777777" w:rsidR="00032FEC" w:rsidRPr="00032FEC" w:rsidRDefault="00032FEC" w:rsidP="00032FEC">
      <w:pPr>
        <w:rPr>
          <w:lang w:val="en-IN"/>
        </w:rPr>
      </w:pPr>
      <w:r w:rsidRPr="00032FEC">
        <w:rPr>
          <w:lang w:val="en-IN"/>
        </w:rPr>
        <w:t>            LIMIT ?</w:t>
      </w:r>
    </w:p>
    <w:p w14:paraId="47648A53" w14:textId="77777777" w:rsidR="00032FEC" w:rsidRPr="00032FEC" w:rsidRDefault="00032FEC" w:rsidP="00032FEC">
      <w:pPr>
        <w:rPr>
          <w:lang w:val="en-IN"/>
        </w:rPr>
      </w:pPr>
      <w:r w:rsidRPr="00032FEC">
        <w:rPr>
          <w:lang w:val="en-IN"/>
        </w:rPr>
        <w:t>        """</w:t>
      </w:r>
    </w:p>
    <w:p w14:paraId="771B64B8" w14:textId="77777777" w:rsidR="00032FEC" w:rsidRPr="00032FEC" w:rsidRDefault="00032FEC" w:rsidP="00032FEC">
      <w:pPr>
        <w:rPr>
          <w:lang w:val="en-IN"/>
        </w:rPr>
      </w:pPr>
      <w:r w:rsidRPr="00032FEC">
        <w:rPr>
          <w:lang w:val="en-IN"/>
        </w:rPr>
        <w:t>        cursor.execute(sql_fallback, (PREFERRED_QURAN_TRANSLATION_ID, like_param, like_param, like_param, limit))</w:t>
      </w:r>
    </w:p>
    <w:p w14:paraId="70F3ED7D" w14:textId="77777777" w:rsidR="00032FEC" w:rsidRPr="00032FEC" w:rsidRDefault="00032FEC" w:rsidP="00032FEC">
      <w:pPr>
        <w:rPr>
          <w:lang w:val="en-IN"/>
        </w:rPr>
      </w:pPr>
      <w:r w:rsidRPr="00032FEC">
        <w:rPr>
          <w:lang w:val="en-IN"/>
        </w:rPr>
        <w:t>        return cursor.fetchall()</w:t>
      </w:r>
    </w:p>
    <w:p w14:paraId="58EABDFC" w14:textId="77777777" w:rsidR="00032FEC" w:rsidRPr="00032FEC" w:rsidRDefault="00032FEC" w:rsidP="00032FEC">
      <w:pPr>
        <w:rPr>
          <w:lang w:val="en-IN"/>
        </w:rPr>
      </w:pPr>
    </w:p>
    <w:p w14:paraId="408743D7" w14:textId="77777777" w:rsidR="00032FEC" w:rsidRPr="00032FEC" w:rsidRDefault="00032FEC" w:rsidP="00032FEC">
      <w:pPr>
        <w:rPr>
          <w:lang w:val="en-IN"/>
        </w:rPr>
      </w:pPr>
      <w:r w:rsidRPr="00032FEC">
        <w:rPr>
          <w:lang w:val="en-IN"/>
        </w:rPr>
        <w:t>def interactive_mode():</w:t>
      </w:r>
    </w:p>
    <w:p w14:paraId="20425A09" w14:textId="77777777" w:rsidR="00032FEC" w:rsidRPr="00032FEC" w:rsidRDefault="00032FEC" w:rsidP="00032FEC">
      <w:pPr>
        <w:rPr>
          <w:lang w:val="en-IN"/>
        </w:rPr>
      </w:pPr>
      <w:r w:rsidRPr="00032FEC">
        <w:rPr>
          <w:lang w:val="en-IN"/>
        </w:rPr>
        <w:t>    print("==================================================")</w:t>
      </w:r>
    </w:p>
    <w:p w14:paraId="2C84D753" w14:textId="77777777" w:rsidR="00032FEC" w:rsidRPr="00032FEC" w:rsidRDefault="00032FEC" w:rsidP="00032FEC">
      <w:pPr>
        <w:rPr>
          <w:lang w:val="en-IN"/>
        </w:rPr>
      </w:pPr>
      <w:r w:rsidRPr="00032FEC">
        <w:rPr>
          <w:lang w:val="en-IN"/>
        </w:rPr>
        <w:t>    print("   PROJECT AL-MAJARRAT - QURAN &amp; HADITH SEARCH   ")</w:t>
      </w:r>
    </w:p>
    <w:p w14:paraId="7F454CA3" w14:textId="77777777" w:rsidR="00032FEC" w:rsidRPr="00032FEC" w:rsidRDefault="00032FEC" w:rsidP="00032FEC">
      <w:pPr>
        <w:rPr>
          <w:lang w:val="en-IN"/>
        </w:rPr>
      </w:pPr>
      <w:r w:rsidRPr="00032FEC">
        <w:rPr>
          <w:lang w:val="en-IN"/>
        </w:rPr>
        <w:t>    print("==================================================")</w:t>
      </w:r>
    </w:p>
    <w:p w14:paraId="2099FFFA" w14:textId="77777777" w:rsidR="00032FEC" w:rsidRPr="00032FEC" w:rsidRDefault="00032FEC" w:rsidP="00032FEC">
      <w:pPr>
        <w:rPr>
          <w:lang w:val="en-IN"/>
        </w:rPr>
      </w:pPr>
      <w:r w:rsidRPr="00032FEC">
        <w:rPr>
          <w:lang w:val="en-IN"/>
        </w:rPr>
        <w:t>    print("Commands:")</w:t>
      </w:r>
    </w:p>
    <w:p w14:paraId="4EFDEFEA" w14:textId="77777777" w:rsidR="00032FEC" w:rsidRPr="00032FEC" w:rsidRDefault="00032FEC" w:rsidP="00032FEC">
      <w:pPr>
        <w:rPr>
          <w:lang w:val="en-IN"/>
        </w:rPr>
      </w:pPr>
      <w:r w:rsidRPr="00032FEC">
        <w:rPr>
          <w:lang w:val="en-IN"/>
        </w:rPr>
        <w:t>    print("  h &lt;query&gt;           - Search Hadiths across all collections")</w:t>
      </w:r>
    </w:p>
    <w:p w14:paraId="7EE9B287" w14:textId="77777777" w:rsidR="00032FEC" w:rsidRPr="00032FEC" w:rsidRDefault="00032FEC" w:rsidP="00032FEC">
      <w:pPr>
        <w:rPr>
          <w:lang w:val="en-IN"/>
        </w:rPr>
      </w:pPr>
      <w:r w:rsidRPr="00032FEC">
        <w:rPr>
          <w:lang w:val="en-IN"/>
        </w:rPr>
        <w:t>    print("  h:&lt;collection&gt; &lt;q&gt; - Search within specific collection (bukhari, muslim, tirmidhi, etc.)")</w:t>
      </w:r>
    </w:p>
    <w:p w14:paraId="6672F308" w14:textId="77777777" w:rsidR="00032FEC" w:rsidRPr="00032FEC" w:rsidRDefault="00032FEC" w:rsidP="00032FEC">
      <w:pPr>
        <w:rPr>
          <w:lang w:val="en-IN"/>
        </w:rPr>
      </w:pPr>
      <w:r w:rsidRPr="00032FEC">
        <w:rPr>
          <w:lang w:val="en-IN"/>
        </w:rPr>
        <w:t>    print("  q &lt;query&gt;           - Search Quran verses")</w:t>
      </w:r>
    </w:p>
    <w:p w14:paraId="62E25BD6" w14:textId="77777777" w:rsidR="00032FEC" w:rsidRPr="00032FEC" w:rsidRDefault="00032FEC" w:rsidP="00032FEC">
      <w:pPr>
        <w:rPr>
          <w:lang w:val="en-IN"/>
        </w:rPr>
      </w:pPr>
      <w:r w:rsidRPr="00032FEC">
        <w:rPr>
          <w:lang w:val="en-IN"/>
        </w:rPr>
        <w:t>    print("  all &lt;query&gt;         - Search both Quran and Hadiths")</w:t>
      </w:r>
    </w:p>
    <w:p w14:paraId="20EA0A18" w14:textId="77777777" w:rsidR="00032FEC" w:rsidRPr="00032FEC" w:rsidRDefault="00032FEC" w:rsidP="00032FEC">
      <w:pPr>
        <w:rPr>
          <w:lang w:val="en-IN"/>
        </w:rPr>
      </w:pPr>
      <w:r w:rsidRPr="00032FEC">
        <w:rPr>
          <w:lang w:val="en-IN"/>
        </w:rPr>
        <w:t>    print("  exit / quit         - Exit the search CLI\n")</w:t>
      </w:r>
    </w:p>
    <w:p w14:paraId="4D91FD08" w14:textId="77777777" w:rsidR="00032FEC" w:rsidRPr="00032FEC" w:rsidRDefault="00032FEC" w:rsidP="00032FEC">
      <w:pPr>
        <w:rPr>
          <w:lang w:val="en-IN"/>
        </w:rPr>
      </w:pPr>
    </w:p>
    <w:p w14:paraId="74A4EC3A" w14:textId="77777777" w:rsidR="00032FEC" w:rsidRPr="00032FEC" w:rsidRDefault="00032FEC" w:rsidP="00032FEC">
      <w:pPr>
        <w:rPr>
          <w:lang w:val="en-IN"/>
        </w:rPr>
      </w:pPr>
      <w:r w:rsidRPr="00032FEC">
        <w:rPr>
          <w:lang w:val="en-IN"/>
        </w:rPr>
        <w:t>    while True:</w:t>
      </w:r>
    </w:p>
    <w:p w14:paraId="7607627B" w14:textId="77777777" w:rsidR="00032FEC" w:rsidRPr="00032FEC" w:rsidRDefault="00032FEC" w:rsidP="00032FEC">
      <w:pPr>
        <w:rPr>
          <w:lang w:val="en-IN"/>
        </w:rPr>
      </w:pPr>
      <w:r w:rsidRPr="00032FEC">
        <w:rPr>
          <w:lang w:val="en-IN"/>
        </w:rPr>
        <w:t>        try:</w:t>
      </w:r>
    </w:p>
    <w:p w14:paraId="1459FACD" w14:textId="77777777" w:rsidR="00032FEC" w:rsidRPr="00032FEC" w:rsidRDefault="00032FEC" w:rsidP="00032FEC">
      <w:pPr>
        <w:rPr>
          <w:lang w:val="en-IN"/>
        </w:rPr>
      </w:pPr>
      <w:r w:rsidRPr="00032FEC">
        <w:rPr>
          <w:lang w:val="en-IN"/>
        </w:rPr>
        <w:t>            user_input = input("Al-Majarrat Search&gt; ").strip()</w:t>
      </w:r>
    </w:p>
    <w:p w14:paraId="5AF75686" w14:textId="77777777" w:rsidR="00032FEC" w:rsidRPr="00032FEC" w:rsidRDefault="00032FEC" w:rsidP="00032FEC">
      <w:pPr>
        <w:rPr>
          <w:lang w:val="en-IN"/>
        </w:rPr>
      </w:pPr>
      <w:r w:rsidRPr="00032FEC">
        <w:rPr>
          <w:lang w:val="en-IN"/>
        </w:rPr>
        <w:t>            if not user_input:</w:t>
      </w:r>
    </w:p>
    <w:p w14:paraId="5DBF3A87" w14:textId="77777777" w:rsidR="00032FEC" w:rsidRPr="00032FEC" w:rsidRDefault="00032FEC" w:rsidP="00032FEC">
      <w:pPr>
        <w:rPr>
          <w:lang w:val="en-IN"/>
        </w:rPr>
      </w:pPr>
      <w:r w:rsidRPr="00032FEC">
        <w:rPr>
          <w:lang w:val="en-IN"/>
        </w:rPr>
        <w:t>                continue</w:t>
      </w:r>
    </w:p>
    <w:p w14:paraId="0C3543CF" w14:textId="77777777" w:rsidR="00032FEC" w:rsidRPr="00032FEC" w:rsidRDefault="00032FEC" w:rsidP="00032FEC">
      <w:pPr>
        <w:rPr>
          <w:lang w:val="en-IN"/>
        </w:rPr>
      </w:pPr>
      <w:r w:rsidRPr="00032FEC">
        <w:rPr>
          <w:lang w:val="en-IN"/>
        </w:rPr>
        <w:lastRenderedPageBreak/>
        <w:t>            if user_input.lower() in ["exit", "quit", "q!"]:</w:t>
      </w:r>
    </w:p>
    <w:p w14:paraId="72770BDA" w14:textId="77777777" w:rsidR="00032FEC" w:rsidRPr="00032FEC" w:rsidRDefault="00032FEC" w:rsidP="00032FEC">
      <w:pPr>
        <w:rPr>
          <w:lang w:val="en-IN"/>
        </w:rPr>
      </w:pPr>
      <w:r w:rsidRPr="00032FEC">
        <w:rPr>
          <w:lang w:val="en-IN"/>
        </w:rPr>
        <w:t>                print("Goodbye!")</w:t>
      </w:r>
    </w:p>
    <w:p w14:paraId="5C0E981D" w14:textId="77777777" w:rsidR="00032FEC" w:rsidRPr="00032FEC" w:rsidRDefault="00032FEC" w:rsidP="00032FEC">
      <w:pPr>
        <w:rPr>
          <w:lang w:val="en-IN"/>
        </w:rPr>
      </w:pPr>
      <w:r w:rsidRPr="00032FEC">
        <w:rPr>
          <w:lang w:val="en-IN"/>
        </w:rPr>
        <w:t>                break</w:t>
      </w:r>
    </w:p>
    <w:p w14:paraId="36EE7C5C" w14:textId="77777777" w:rsidR="00032FEC" w:rsidRPr="00032FEC" w:rsidRDefault="00032FEC" w:rsidP="00032FEC">
      <w:pPr>
        <w:rPr>
          <w:lang w:val="en-IN"/>
        </w:rPr>
      </w:pPr>
    </w:p>
    <w:p w14:paraId="76259781" w14:textId="77777777" w:rsidR="00032FEC" w:rsidRPr="00032FEC" w:rsidRDefault="00032FEC" w:rsidP="00032FEC">
      <w:pPr>
        <w:rPr>
          <w:lang w:val="en-IN"/>
        </w:rPr>
      </w:pPr>
      <w:r w:rsidRPr="00032FEC">
        <w:rPr>
          <w:lang w:val="en-IN"/>
        </w:rPr>
        <w:t>            parts = user_input.split(" ", 1)</w:t>
      </w:r>
    </w:p>
    <w:p w14:paraId="1B323803" w14:textId="77777777" w:rsidR="00032FEC" w:rsidRPr="00032FEC" w:rsidRDefault="00032FEC" w:rsidP="00032FEC">
      <w:pPr>
        <w:rPr>
          <w:lang w:val="en-IN"/>
        </w:rPr>
      </w:pPr>
      <w:r w:rsidRPr="00032FEC">
        <w:rPr>
          <w:lang w:val="en-IN"/>
        </w:rPr>
        <w:t>            cmd = parts[0].lower()</w:t>
      </w:r>
    </w:p>
    <w:p w14:paraId="709B8036" w14:textId="77777777" w:rsidR="00032FEC" w:rsidRPr="00032FEC" w:rsidRDefault="00032FEC" w:rsidP="00032FEC">
      <w:pPr>
        <w:rPr>
          <w:lang w:val="en-IN"/>
        </w:rPr>
      </w:pPr>
      <w:r w:rsidRPr="00032FEC">
        <w:rPr>
          <w:lang w:val="en-IN"/>
        </w:rPr>
        <w:t>            query = parts[1].strip() if len(parts) &gt; 1 else ""</w:t>
      </w:r>
    </w:p>
    <w:p w14:paraId="18928F81" w14:textId="77777777" w:rsidR="00032FEC" w:rsidRPr="00032FEC" w:rsidRDefault="00032FEC" w:rsidP="00032FEC">
      <w:pPr>
        <w:rPr>
          <w:lang w:val="en-IN"/>
        </w:rPr>
      </w:pPr>
    </w:p>
    <w:p w14:paraId="49981351" w14:textId="77777777" w:rsidR="00032FEC" w:rsidRPr="00032FEC" w:rsidRDefault="00032FEC" w:rsidP="00032FEC">
      <w:pPr>
        <w:rPr>
          <w:lang w:val="en-IN"/>
        </w:rPr>
      </w:pPr>
      <w:r w:rsidRPr="00032FEC">
        <w:rPr>
          <w:lang w:val="en-IN"/>
        </w:rPr>
        <w:t>            if not query:</w:t>
      </w:r>
    </w:p>
    <w:p w14:paraId="6A29E0E4" w14:textId="77777777" w:rsidR="00032FEC" w:rsidRPr="00032FEC" w:rsidRDefault="00032FEC" w:rsidP="00032FEC">
      <w:pPr>
        <w:rPr>
          <w:lang w:val="en-IN"/>
        </w:rPr>
      </w:pPr>
      <w:r w:rsidRPr="00032FEC">
        <w:rPr>
          <w:lang w:val="en-IN"/>
        </w:rPr>
        <w:t>                print("Please enter a search query.\n")</w:t>
      </w:r>
    </w:p>
    <w:p w14:paraId="63A57C31" w14:textId="77777777" w:rsidR="00032FEC" w:rsidRPr="00032FEC" w:rsidRDefault="00032FEC" w:rsidP="00032FEC">
      <w:pPr>
        <w:rPr>
          <w:lang w:val="en-IN"/>
        </w:rPr>
      </w:pPr>
      <w:r w:rsidRPr="00032FEC">
        <w:rPr>
          <w:lang w:val="en-IN"/>
        </w:rPr>
        <w:t>                continue</w:t>
      </w:r>
    </w:p>
    <w:p w14:paraId="5E9A5D2F" w14:textId="77777777" w:rsidR="00032FEC" w:rsidRPr="00032FEC" w:rsidRDefault="00032FEC" w:rsidP="00032FEC">
      <w:pPr>
        <w:rPr>
          <w:lang w:val="en-IN"/>
        </w:rPr>
      </w:pPr>
    </w:p>
    <w:p w14:paraId="62F5B7CD" w14:textId="77777777" w:rsidR="00032FEC" w:rsidRPr="00032FEC" w:rsidRDefault="00032FEC" w:rsidP="00032FEC">
      <w:pPr>
        <w:rPr>
          <w:lang w:val="en-IN"/>
        </w:rPr>
      </w:pPr>
      <w:r w:rsidRPr="00032FEC">
        <w:rPr>
          <w:lang w:val="en-IN"/>
        </w:rPr>
        <w:t>            if cmd == "q":</w:t>
      </w:r>
    </w:p>
    <w:p w14:paraId="07992A9D" w14:textId="77777777" w:rsidR="00032FEC" w:rsidRPr="00032FEC" w:rsidRDefault="00032FEC" w:rsidP="00032FEC">
      <w:pPr>
        <w:rPr>
          <w:lang w:val="en-IN"/>
        </w:rPr>
      </w:pPr>
      <w:r w:rsidRPr="00032FEC">
        <w:rPr>
          <w:lang w:val="en-IN"/>
        </w:rPr>
        <w:t>                print(f"\n--- Searching Quran for: '{query}' ---")</w:t>
      </w:r>
    </w:p>
    <w:p w14:paraId="1A04752C" w14:textId="77777777" w:rsidR="00032FEC" w:rsidRPr="00032FEC" w:rsidRDefault="00032FEC" w:rsidP="00032FEC">
      <w:pPr>
        <w:rPr>
          <w:lang w:val="en-IN"/>
        </w:rPr>
      </w:pPr>
      <w:r w:rsidRPr="00032FEC">
        <w:rPr>
          <w:lang w:val="en-IN"/>
        </w:rPr>
        <w:t>                results = search_quran(query)</w:t>
      </w:r>
    </w:p>
    <w:p w14:paraId="380FCBF0" w14:textId="77777777" w:rsidR="00032FEC" w:rsidRPr="00032FEC" w:rsidRDefault="00032FEC" w:rsidP="00032FEC">
      <w:pPr>
        <w:rPr>
          <w:lang w:val="en-IN"/>
        </w:rPr>
      </w:pPr>
      <w:r w:rsidRPr="00032FEC">
        <w:rPr>
          <w:lang w:val="en-IN"/>
        </w:rPr>
        <w:t>                if not results:</w:t>
      </w:r>
    </w:p>
    <w:p w14:paraId="510F7D72" w14:textId="77777777" w:rsidR="00032FEC" w:rsidRPr="00032FEC" w:rsidRDefault="00032FEC" w:rsidP="00032FEC">
      <w:pPr>
        <w:rPr>
          <w:lang w:val="en-IN"/>
        </w:rPr>
      </w:pPr>
      <w:r w:rsidRPr="00032FEC">
        <w:rPr>
          <w:lang w:val="en-IN"/>
        </w:rPr>
        <w:t>                    print("No matching Quran verses found.\n")</w:t>
      </w:r>
    </w:p>
    <w:p w14:paraId="5A4C4E49" w14:textId="77777777" w:rsidR="00032FEC" w:rsidRPr="00032FEC" w:rsidRDefault="00032FEC" w:rsidP="00032FEC">
      <w:pPr>
        <w:rPr>
          <w:lang w:val="en-IN"/>
        </w:rPr>
      </w:pPr>
      <w:r w:rsidRPr="00032FEC">
        <w:rPr>
          <w:lang w:val="en-IN"/>
        </w:rPr>
        <w:t>                else:</w:t>
      </w:r>
    </w:p>
    <w:p w14:paraId="3C64387C" w14:textId="77777777" w:rsidR="00032FEC" w:rsidRPr="00032FEC" w:rsidRDefault="00032FEC" w:rsidP="00032FEC">
      <w:pPr>
        <w:rPr>
          <w:lang w:val="en-IN"/>
        </w:rPr>
      </w:pPr>
      <w:r w:rsidRPr="00032FEC">
        <w:rPr>
          <w:lang w:val="en-IN"/>
        </w:rPr>
        <w:t>                    for r in results:</w:t>
      </w:r>
    </w:p>
    <w:p w14:paraId="6BD7D173" w14:textId="77777777" w:rsidR="00032FEC" w:rsidRPr="00032FEC" w:rsidRDefault="00032FEC" w:rsidP="00032FEC">
      <w:pPr>
        <w:rPr>
          <w:lang w:val="en-IN"/>
        </w:rPr>
      </w:pPr>
      <w:r w:rsidRPr="00032FEC">
        <w:rPr>
          <w:lang w:val="en-IN"/>
        </w:rPr>
        <w:t>                        print(format_quran(r))</w:t>
      </w:r>
    </w:p>
    <w:p w14:paraId="518B11E7" w14:textId="77777777" w:rsidR="00032FEC" w:rsidRPr="00032FEC" w:rsidRDefault="00032FEC" w:rsidP="00032FEC">
      <w:pPr>
        <w:rPr>
          <w:lang w:val="en-IN"/>
        </w:rPr>
      </w:pPr>
      <w:r w:rsidRPr="00032FEC">
        <w:rPr>
          <w:lang w:val="en-IN"/>
        </w:rPr>
        <w:t>                    print(f"Found {len(results)} results.\n")</w:t>
      </w:r>
    </w:p>
    <w:p w14:paraId="5F3A9EC3" w14:textId="77777777" w:rsidR="00032FEC" w:rsidRPr="00032FEC" w:rsidRDefault="00032FEC" w:rsidP="00032FEC">
      <w:pPr>
        <w:rPr>
          <w:lang w:val="en-IN"/>
        </w:rPr>
      </w:pPr>
    </w:p>
    <w:p w14:paraId="66E9827E" w14:textId="77777777" w:rsidR="00032FEC" w:rsidRPr="00032FEC" w:rsidRDefault="00032FEC" w:rsidP="00032FEC">
      <w:pPr>
        <w:rPr>
          <w:lang w:val="en-IN"/>
        </w:rPr>
      </w:pPr>
      <w:r w:rsidRPr="00032FEC">
        <w:rPr>
          <w:lang w:val="en-IN"/>
        </w:rPr>
        <w:t>            elif cmd.startswith("h"):</w:t>
      </w:r>
    </w:p>
    <w:p w14:paraId="27400BF1" w14:textId="77777777" w:rsidR="00032FEC" w:rsidRPr="00032FEC" w:rsidRDefault="00032FEC" w:rsidP="00032FEC">
      <w:pPr>
        <w:rPr>
          <w:lang w:val="en-IN"/>
        </w:rPr>
      </w:pPr>
      <w:r w:rsidRPr="00032FEC">
        <w:rPr>
          <w:lang w:val="en-IN"/>
        </w:rPr>
        <w:t>                collection = None</w:t>
      </w:r>
    </w:p>
    <w:p w14:paraId="5F16F32B" w14:textId="77777777" w:rsidR="00032FEC" w:rsidRPr="00032FEC" w:rsidRDefault="00032FEC" w:rsidP="00032FEC">
      <w:pPr>
        <w:rPr>
          <w:lang w:val="en-IN"/>
        </w:rPr>
      </w:pPr>
      <w:r w:rsidRPr="00032FEC">
        <w:rPr>
          <w:lang w:val="en-IN"/>
        </w:rPr>
        <w:t>                if ":" in cmd:</w:t>
      </w:r>
    </w:p>
    <w:p w14:paraId="0E7B9190" w14:textId="77777777" w:rsidR="00032FEC" w:rsidRPr="00032FEC" w:rsidRDefault="00032FEC" w:rsidP="00032FEC">
      <w:pPr>
        <w:rPr>
          <w:lang w:val="en-IN"/>
        </w:rPr>
      </w:pPr>
      <w:r w:rsidRPr="00032FEC">
        <w:rPr>
          <w:lang w:val="en-IN"/>
        </w:rPr>
        <w:t>                    collection = cmd.split(":", 1)[1]</w:t>
      </w:r>
    </w:p>
    <w:p w14:paraId="358C0C18" w14:textId="77777777" w:rsidR="00032FEC" w:rsidRPr="00032FEC" w:rsidRDefault="00032FEC" w:rsidP="00032FEC">
      <w:pPr>
        <w:rPr>
          <w:lang w:val="en-IN"/>
        </w:rPr>
      </w:pPr>
      <w:r w:rsidRPr="00032FEC">
        <w:rPr>
          <w:lang w:val="en-IN"/>
        </w:rPr>
        <w:t xml:space="preserve">                </w:t>
      </w:r>
    </w:p>
    <w:p w14:paraId="58B8B2D5" w14:textId="77777777" w:rsidR="00032FEC" w:rsidRPr="00032FEC" w:rsidRDefault="00032FEC" w:rsidP="00032FEC">
      <w:pPr>
        <w:rPr>
          <w:lang w:val="en-IN"/>
        </w:rPr>
      </w:pPr>
      <w:r w:rsidRPr="00032FEC">
        <w:rPr>
          <w:lang w:val="en-IN"/>
        </w:rPr>
        <w:t>                coll_str = f" in [{collection}]" if collection else " across all collections"</w:t>
      </w:r>
    </w:p>
    <w:p w14:paraId="40B18579" w14:textId="77777777" w:rsidR="00032FEC" w:rsidRPr="00032FEC" w:rsidRDefault="00032FEC" w:rsidP="00032FEC">
      <w:pPr>
        <w:rPr>
          <w:lang w:val="en-IN"/>
        </w:rPr>
      </w:pPr>
      <w:r w:rsidRPr="00032FEC">
        <w:rPr>
          <w:lang w:val="en-IN"/>
        </w:rPr>
        <w:t>                print(f"\n--- Searching Hadiths{coll_str} for: '{query}' ---")</w:t>
      </w:r>
    </w:p>
    <w:p w14:paraId="755A429A" w14:textId="77777777" w:rsidR="00032FEC" w:rsidRPr="00032FEC" w:rsidRDefault="00032FEC" w:rsidP="00032FEC">
      <w:pPr>
        <w:rPr>
          <w:lang w:val="en-IN"/>
        </w:rPr>
      </w:pPr>
      <w:r w:rsidRPr="00032FEC">
        <w:rPr>
          <w:lang w:val="en-IN"/>
        </w:rPr>
        <w:t>                results = search_hadiths(query, collection=collection)</w:t>
      </w:r>
    </w:p>
    <w:p w14:paraId="22BA115F" w14:textId="77777777" w:rsidR="00032FEC" w:rsidRPr="00032FEC" w:rsidRDefault="00032FEC" w:rsidP="00032FEC">
      <w:pPr>
        <w:rPr>
          <w:lang w:val="en-IN"/>
        </w:rPr>
      </w:pPr>
      <w:r w:rsidRPr="00032FEC">
        <w:rPr>
          <w:lang w:val="en-IN"/>
        </w:rPr>
        <w:t>                if not results:</w:t>
      </w:r>
    </w:p>
    <w:p w14:paraId="57393410" w14:textId="77777777" w:rsidR="00032FEC" w:rsidRPr="00032FEC" w:rsidRDefault="00032FEC" w:rsidP="00032FEC">
      <w:pPr>
        <w:rPr>
          <w:lang w:val="en-IN"/>
        </w:rPr>
      </w:pPr>
      <w:r w:rsidRPr="00032FEC">
        <w:rPr>
          <w:lang w:val="en-IN"/>
        </w:rPr>
        <w:t>                    print("No matching Hadiths found.\n")</w:t>
      </w:r>
    </w:p>
    <w:p w14:paraId="488F3FC0" w14:textId="77777777" w:rsidR="00032FEC" w:rsidRPr="00032FEC" w:rsidRDefault="00032FEC" w:rsidP="00032FEC">
      <w:pPr>
        <w:rPr>
          <w:lang w:val="en-IN"/>
        </w:rPr>
      </w:pPr>
      <w:r w:rsidRPr="00032FEC">
        <w:rPr>
          <w:lang w:val="en-IN"/>
        </w:rPr>
        <w:t>                else:</w:t>
      </w:r>
    </w:p>
    <w:p w14:paraId="3A8D7ED8" w14:textId="77777777" w:rsidR="00032FEC" w:rsidRPr="00032FEC" w:rsidRDefault="00032FEC" w:rsidP="00032FEC">
      <w:pPr>
        <w:rPr>
          <w:lang w:val="en-IN"/>
        </w:rPr>
      </w:pPr>
      <w:r w:rsidRPr="00032FEC">
        <w:rPr>
          <w:lang w:val="en-IN"/>
        </w:rPr>
        <w:lastRenderedPageBreak/>
        <w:t>                    for r in results:</w:t>
      </w:r>
    </w:p>
    <w:p w14:paraId="6147F2FE" w14:textId="77777777" w:rsidR="00032FEC" w:rsidRPr="00032FEC" w:rsidRDefault="00032FEC" w:rsidP="00032FEC">
      <w:pPr>
        <w:rPr>
          <w:lang w:val="en-IN"/>
        </w:rPr>
      </w:pPr>
      <w:r w:rsidRPr="00032FEC">
        <w:rPr>
          <w:lang w:val="en-IN"/>
        </w:rPr>
        <w:t>                        print(format_hadith(r))</w:t>
      </w:r>
    </w:p>
    <w:p w14:paraId="2041E1E7" w14:textId="77777777" w:rsidR="00032FEC" w:rsidRPr="00032FEC" w:rsidRDefault="00032FEC" w:rsidP="00032FEC">
      <w:pPr>
        <w:rPr>
          <w:lang w:val="en-IN"/>
        </w:rPr>
      </w:pPr>
      <w:r w:rsidRPr="00032FEC">
        <w:rPr>
          <w:lang w:val="en-IN"/>
        </w:rPr>
        <w:t>                    print(f"Found {len(results)} results.\n")</w:t>
      </w:r>
    </w:p>
    <w:p w14:paraId="1A84166A" w14:textId="77777777" w:rsidR="00032FEC" w:rsidRPr="00032FEC" w:rsidRDefault="00032FEC" w:rsidP="00032FEC">
      <w:pPr>
        <w:rPr>
          <w:lang w:val="en-IN"/>
        </w:rPr>
      </w:pPr>
    </w:p>
    <w:p w14:paraId="585C9C86" w14:textId="77777777" w:rsidR="00032FEC" w:rsidRPr="00032FEC" w:rsidRDefault="00032FEC" w:rsidP="00032FEC">
      <w:pPr>
        <w:rPr>
          <w:lang w:val="en-IN"/>
        </w:rPr>
      </w:pPr>
      <w:r w:rsidRPr="00032FEC">
        <w:rPr>
          <w:lang w:val="en-IN"/>
        </w:rPr>
        <w:t>            elif cmd == "all":</w:t>
      </w:r>
    </w:p>
    <w:p w14:paraId="73EDAD79" w14:textId="77777777" w:rsidR="00032FEC" w:rsidRPr="00032FEC" w:rsidRDefault="00032FEC" w:rsidP="00032FEC">
      <w:pPr>
        <w:rPr>
          <w:lang w:val="en-IN"/>
        </w:rPr>
      </w:pPr>
      <w:r w:rsidRPr="00032FEC">
        <w:rPr>
          <w:lang w:val="en-IN"/>
        </w:rPr>
        <w:t>                print(f"\n=== QURAN RESULTS FOR: '{query}' ===")</w:t>
      </w:r>
    </w:p>
    <w:p w14:paraId="0024F146" w14:textId="77777777" w:rsidR="00032FEC" w:rsidRPr="00032FEC" w:rsidRDefault="00032FEC" w:rsidP="00032FEC">
      <w:pPr>
        <w:rPr>
          <w:lang w:val="en-IN"/>
        </w:rPr>
      </w:pPr>
      <w:r w:rsidRPr="00032FEC">
        <w:rPr>
          <w:lang w:val="en-IN"/>
        </w:rPr>
        <w:t>                q_results = search_quran(query)</w:t>
      </w:r>
    </w:p>
    <w:p w14:paraId="2448B6B7" w14:textId="77777777" w:rsidR="00032FEC" w:rsidRPr="00032FEC" w:rsidRDefault="00032FEC" w:rsidP="00032FEC">
      <w:pPr>
        <w:rPr>
          <w:lang w:val="en-IN"/>
        </w:rPr>
      </w:pPr>
      <w:r w:rsidRPr="00032FEC">
        <w:rPr>
          <w:lang w:val="en-IN"/>
        </w:rPr>
        <w:t>                for r in q_results:</w:t>
      </w:r>
    </w:p>
    <w:p w14:paraId="14964B5F" w14:textId="77777777" w:rsidR="00032FEC" w:rsidRPr="00032FEC" w:rsidRDefault="00032FEC" w:rsidP="00032FEC">
      <w:pPr>
        <w:rPr>
          <w:lang w:val="en-IN"/>
        </w:rPr>
      </w:pPr>
      <w:r w:rsidRPr="00032FEC">
        <w:rPr>
          <w:lang w:val="en-IN"/>
        </w:rPr>
        <w:t>                    print(format_quran(r))</w:t>
      </w:r>
    </w:p>
    <w:p w14:paraId="64D648E9" w14:textId="77777777" w:rsidR="00032FEC" w:rsidRPr="00032FEC" w:rsidRDefault="00032FEC" w:rsidP="00032FEC">
      <w:pPr>
        <w:rPr>
          <w:lang w:val="en-IN"/>
        </w:rPr>
      </w:pPr>
      <w:r w:rsidRPr="00032FEC">
        <w:rPr>
          <w:lang w:val="en-IN"/>
        </w:rPr>
        <w:t>                print(f"Quran matches: {len(q_results)}\n")</w:t>
      </w:r>
    </w:p>
    <w:p w14:paraId="0BB804D7" w14:textId="77777777" w:rsidR="00032FEC" w:rsidRPr="00032FEC" w:rsidRDefault="00032FEC" w:rsidP="00032FEC">
      <w:pPr>
        <w:rPr>
          <w:lang w:val="en-IN"/>
        </w:rPr>
      </w:pPr>
    </w:p>
    <w:p w14:paraId="2D9E58B0" w14:textId="77777777" w:rsidR="00032FEC" w:rsidRPr="00032FEC" w:rsidRDefault="00032FEC" w:rsidP="00032FEC">
      <w:pPr>
        <w:rPr>
          <w:lang w:val="en-IN"/>
        </w:rPr>
      </w:pPr>
      <w:r w:rsidRPr="00032FEC">
        <w:rPr>
          <w:lang w:val="en-IN"/>
        </w:rPr>
        <w:t>                print(f"=== HADITH RESULTS FOR: '{query}' ===")</w:t>
      </w:r>
    </w:p>
    <w:p w14:paraId="2EBD34B3" w14:textId="77777777" w:rsidR="00032FEC" w:rsidRPr="00032FEC" w:rsidRDefault="00032FEC" w:rsidP="00032FEC">
      <w:pPr>
        <w:rPr>
          <w:lang w:val="en-IN"/>
        </w:rPr>
      </w:pPr>
      <w:r w:rsidRPr="00032FEC">
        <w:rPr>
          <w:lang w:val="en-IN"/>
        </w:rPr>
        <w:t>                h_results = search_hadiths(query)</w:t>
      </w:r>
    </w:p>
    <w:p w14:paraId="2B9B8BEC" w14:textId="77777777" w:rsidR="00032FEC" w:rsidRPr="00032FEC" w:rsidRDefault="00032FEC" w:rsidP="00032FEC">
      <w:pPr>
        <w:rPr>
          <w:lang w:val="en-IN"/>
        </w:rPr>
      </w:pPr>
      <w:r w:rsidRPr="00032FEC">
        <w:rPr>
          <w:lang w:val="en-IN"/>
        </w:rPr>
        <w:t>                for r in h_results:</w:t>
      </w:r>
    </w:p>
    <w:p w14:paraId="0953AEDC" w14:textId="77777777" w:rsidR="00032FEC" w:rsidRPr="00032FEC" w:rsidRDefault="00032FEC" w:rsidP="00032FEC">
      <w:pPr>
        <w:rPr>
          <w:lang w:val="en-IN"/>
        </w:rPr>
      </w:pPr>
      <w:r w:rsidRPr="00032FEC">
        <w:rPr>
          <w:lang w:val="en-IN"/>
        </w:rPr>
        <w:t>                    print(format_hadith(r))</w:t>
      </w:r>
    </w:p>
    <w:p w14:paraId="6A67E464" w14:textId="77777777" w:rsidR="00032FEC" w:rsidRPr="00032FEC" w:rsidRDefault="00032FEC" w:rsidP="00032FEC">
      <w:pPr>
        <w:rPr>
          <w:lang w:val="en-IN"/>
        </w:rPr>
      </w:pPr>
      <w:r w:rsidRPr="00032FEC">
        <w:rPr>
          <w:lang w:val="en-IN"/>
        </w:rPr>
        <w:t>                print(f"Hadith matches: {len(h_results)}\n")</w:t>
      </w:r>
    </w:p>
    <w:p w14:paraId="2EB1D28E" w14:textId="77777777" w:rsidR="00032FEC" w:rsidRPr="00032FEC" w:rsidRDefault="00032FEC" w:rsidP="00032FEC">
      <w:pPr>
        <w:rPr>
          <w:lang w:val="en-IN"/>
        </w:rPr>
      </w:pPr>
    </w:p>
    <w:p w14:paraId="76E75F95" w14:textId="77777777" w:rsidR="00032FEC" w:rsidRPr="00032FEC" w:rsidRDefault="00032FEC" w:rsidP="00032FEC">
      <w:pPr>
        <w:rPr>
          <w:lang w:val="en-IN"/>
        </w:rPr>
      </w:pPr>
      <w:r w:rsidRPr="00032FEC">
        <w:rPr>
          <w:lang w:val="en-IN"/>
        </w:rPr>
        <w:t>            else:</w:t>
      </w:r>
    </w:p>
    <w:p w14:paraId="254ADAB4" w14:textId="77777777" w:rsidR="00032FEC" w:rsidRPr="00032FEC" w:rsidRDefault="00032FEC" w:rsidP="00032FEC">
      <w:pPr>
        <w:rPr>
          <w:lang w:val="en-IN"/>
        </w:rPr>
      </w:pPr>
      <w:r w:rsidRPr="00032FEC">
        <w:rPr>
          <w:lang w:val="en-IN"/>
        </w:rPr>
        <w:t xml:space="preserve">                </w:t>
      </w:r>
      <w:r w:rsidRPr="00032FEC">
        <w:rPr>
          <w:i/>
          <w:iCs/>
          <w:lang w:val="en-IN"/>
        </w:rPr>
        <w:t># Default search all</w:t>
      </w:r>
    </w:p>
    <w:p w14:paraId="43B503BB" w14:textId="77777777" w:rsidR="00032FEC" w:rsidRPr="00032FEC" w:rsidRDefault="00032FEC" w:rsidP="00032FEC">
      <w:pPr>
        <w:rPr>
          <w:lang w:val="en-IN"/>
        </w:rPr>
      </w:pPr>
      <w:r w:rsidRPr="00032FEC">
        <w:rPr>
          <w:lang w:val="en-IN"/>
        </w:rPr>
        <w:t>                query = user_input</w:t>
      </w:r>
    </w:p>
    <w:p w14:paraId="125CFCB2" w14:textId="77777777" w:rsidR="00032FEC" w:rsidRPr="00032FEC" w:rsidRDefault="00032FEC" w:rsidP="00032FEC">
      <w:pPr>
        <w:rPr>
          <w:lang w:val="en-IN"/>
        </w:rPr>
      </w:pPr>
      <w:r w:rsidRPr="00032FEC">
        <w:rPr>
          <w:lang w:val="en-IN"/>
        </w:rPr>
        <w:t>                print(f"\n=== QURAN RESULTS FOR: '{query}' ===")</w:t>
      </w:r>
    </w:p>
    <w:p w14:paraId="1456F163" w14:textId="77777777" w:rsidR="00032FEC" w:rsidRPr="00032FEC" w:rsidRDefault="00032FEC" w:rsidP="00032FEC">
      <w:pPr>
        <w:rPr>
          <w:lang w:val="en-IN"/>
        </w:rPr>
      </w:pPr>
      <w:r w:rsidRPr="00032FEC">
        <w:rPr>
          <w:lang w:val="en-IN"/>
        </w:rPr>
        <w:t>                q_results = search_quran(query)</w:t>
      </w:r>
    </w:p>
    <w:p w14:paraId="667729B2" w14:textId="77777777" w:rsidR="00032FEC" w:rsidRPr="00032FEC" w:rsidRDefault="00032FEC" w:rsidP="00032FEC">
      <w:pPr>
        <w:rPr>
          <w:lang w:val="en-IN"/>
        </w:rPr>
      </w:pPr>
      <w:r w:rsidRPr="00032FEC">
        <w:rPr>
          <w:lang w:val="en-IN"/>
        </w:rPr>
        <w:t>                for r in q_results:</w:t>
      </w:r>
    </w:p>
    <w:p w14:paraId="04877D7D" w14:textId="77777777" w:rsidR="00032FEC" w:rsidRPr="00032FEC" w:rsidRDefault="00032FEC" w:rsidP="00032FEC">
      <w:pPr>
        <w:rPr>
          <w:lang w:val="en-IN"/>
        </w:rPr>
      </w:pPr>
      <w:r w:rsidRPr="00032FEC">
        <w:rPr>
          <w:lang w:val="en-IN"/>
        </w:rPr>
        <w:t>                    print(format_quran(r))</w:t>
      </w:r>
    </w:p>
    <w:p w14:paraId="5CE5E67F" w14:textId="77777777" w:rsidR="00032FEC" w:rsidRPr="00032FEC" w:rsidRDefault="00032FEC" w:rsidP="00032FEC">
      <w:pPr>
        <w:rPr>
          <w:lang w:val="en-IN"/>
        </w:rPr>
      </w:pPr>
    </w:p>
    <w:p w14:paraId="7AC877EA" w14:textId="77777777" w:rsidR="00032FEC" w:rsidRPr="00032FEC" w:rsidRDefault="00032FEC" w:rsidP="00032FEC">
      <w:pPr>
        <w:rPr>
          <w:lang w:val="en-IN"/>
        </w:rPr>
      </w:pPr>
      <w:r w:rsidRPr="00032FEC">
        <w:rPr>
          <w:lang w:val="en-IN"/>
        </w:rPr>
        <w:t>                print(f"=== HADITH RESULTS FOR: '{query}' ===")</w:t>
      </w:r>
    </w:p>
    <w:p w14:paraId="77AD4DC8" w14:textId="77777777" w:rsidR="00032FEC" w:rsidRPr="00032FEC" w:rsidRDefault="00032FEC" w:rsidP="00032FEC">
      <w:pPr>
        <w:rPr>
          <w:lang w:val="en-IN"/>
        </w:rPr>
      </w:pPr>
      <w:r w:rsidRPr="00032FEC">
        <w:rPr>
          <w:lang w:val="en-IN"/>
        </w:rPr>
        <w:t>                h_results = search_hadiths(query)</w:t>
      </w:r>
    </w:p>
    <w:p w14:paraId="4E8DE293" w14:textId="77777777" w:rsidR="00032FEC" w:rsidRPr="00032FEC" w:rsidRDefault="00032FEC" w:rsidP="00032FEC">
      <w:pPr>
        <w:rPr>
          <w:lang w:val="en-IN"/>
        </w:rPr>
      </w:pPr>
      <w:r w:rsidRPr="00032FEC">
        <w:rPr>
          <w:lang w:val="en-IN"/>
        </w:rPr>
        <w:t>                for r in h_results:</w:t>
      </w:r>
    </w:p>
    <w:p w14:paraId="3439F10D" w14:textId="77777777" w:rsidR="00032FEC" w:rsidRPr="00032FEC" w:rsidRDefault="00032FEC" w:rsidP="00032FEC">
      <w:pPr>
        <w:rPr>
          <w:lang w:val="en-IN"/>
        </w:rPr>
      </w:pPr>
      <w:r w:rsidRPr="00032FEC">
        <w:rPr>
          <w:lang w:val="en-IN"/>
        </w:rPr>
        <w:t>                    print(format_hadith(r))</w:t>
      </w:r>
    </w:p>
    <w:p w14:paraId="2DE15CC9" w14:textId="77777777" w:rsidR="00032FEC" w:rsidRPr="00032FEC" w:rsidRDefault="00032FEC" w:rsidP="00032FEC">
      <w:pPr>
        <w:rPr>
          <w:lang w:val="en-IN"/>
        </w:rPr>
      </w:pPr>
    </w:p>
    <w:p w14:paraId="39B1556D" w14:textId="77777777" w:rsidR="00032FEC" w:rsidRPr="00032FEC" w:rsidRDefault="00032FEC" w:rsidP="00032FEC">
      <w:pPr>
        <w:rPr>
          <w:lang w:val="en-IN"/>
        </w:rPr>
      </w:pPr>
      <w:r w:rsidRPr="00032FEC">
        <w:rPr>
          <w:lang w:val="en-IN"/>
        </w:rPr>
        <w:t>        except KeyboardInterrupt:</w:t>
      </w:r>
    </w:p>
    <w:p w14:paraId="6326F83C" w14:textId="77777777" w:rsidR="00032FEC" w:rsidRPr="00032FEC" w:rsidRDefault="00032FEC" w:rsidP="00032FEC">
      <w:pPr>
        <w:rPr>
          <w:lang w:val="en-IN"/>
        </w:rPr>
      </w:pPr>
      <w:r w:rsidRPr="00032FEC">
        <w:rPr>
          <w:lang w:val="en-IN"/>
        </w:rPr>
        <w:t>            print("\nExiting search...")</w:t>
      </w:r>
    </w:p>
    <w:p w14:paraId="690DF421" w14:textId="77777777" w:rsidR="00032FEC" w:rsidRPr="00032FEC" w:rsidRDefault="00032FEC" w:rsidP="00032FEC">
      <w:pPr>
        <w:rPr>
          <w:lang w:val="en-IN"/>
        </w:rPr>
      </w:pPr>
      <w:r w:rsidRPr="00032FEC">
        <w:rPr>
          <w:lang w:val="en-IN"/>
        </w:rPr>
        <w:t>            break</w:t>
      </w:r>
    </w:p>
    <w:p w14:paraId="575B8A20" w14:textId="77777777" w:rsidR="00032FEC" w:rsidRPr="00032FEC" w:rsidRDefault="00032FEC" w:rsidP="00032FEC">
      <w:pPr>
        <w:rPr>
          <w:lang w:val="en-IN"/>
        </w:rPr>
      </w:pPr>
      <w:r w:rsidRPr="00032FEC">
        <w:rPr>
          <w:lang w:val="en-IN"/>
        </w:rPr>
        <w:lastRenderedPageBreak/>
        <w:t>        except Exception as e:</w:t>
      </w:r>
    </w:p>
    <w:p w14:paraId="6DCEDC4B" w14:textId="77777777" w:rsidR="00032FEC" w:rsidRPr="00032FEC" w:rsidRDefault="00032FEC" w:rsidP="00032FEC">
      <w:pPr>
        <w:rPr>
          <w:lang w:val="en-IN"/>
        </w:rPr>
      </w:pPr>
      <w:r w:rsidRPr="00032FEC">
        <w:rPr>
          <w:lang w:val="en-IN"/>
        </w:rPr>
        <w:t>            print(f"Error: {e}\n")</w:t>
      </w:r>
    </w:p>
    <w:p w14:paraId="33E60DF3" w14:textId="77777777" w:rsidR="00032FEC" w:rsidRPr="00032FEC" w:rsidRDefault="00032FEC" w:rsidP="00032FEC">
      <w:pPr>
        <w:rPr>
          <w:lang w:val="en-IN"/>
        </w:rPr>
      </w:pPr>
    </w:p>
    <w:p w14:paraId="1BB201EA" w14:textId="77777777" w:rsidR="00032FEC" w:rsidRPr="00032FEC" w:rsidRDefault="00032FEC" w:rsidP="00032FEC">
      <w:pPr>
        <w:rPr>
          <w:lang w:val="en-IN"/>
        </w:rPr>
      </w:pPr>
      <w:r w:rsidRPr="00032FEC">
        <w:rPr>
          <w:lang w:val="en-IN"/>
        </w:rPr>
        <w:t>def main():</w:t>
      </w:r>
    </w:p>
    <w:p w14:paraId="1700314C" w14:textId="77777777" w:rsidR="00032FEC" w:rsidRPr="00032FEC" w:rsidRDefault="00032FEC" w:rsidP="00032FEC">
      <w:pPr>
        <w:rPr>
          <w:lang w:val="en-IN"/>
        </w:rPr>
      </w:pPr>
      <w:r w:rsidRPr="00032FEC">
        <w:rPr>
          <w:lang w:val="en-IN"/>
        </w:rPr>
        <w:t>    parser = argparse.ArgumentParser(description="Al-Majarrat Quran &amp; Hadith SQLite FTS5 Search CLI")</w:t>
      </w:r>
    </w:p>
    <w:p w14:paraId="7D6FE86D" w14:textId="77777777" w:rsidR="00032FEC" w:rsidRPr="00032FEC" w:rsidRDefault="00032FEC" w:rsidP="00032FEC">
      <w:pPr>
        <w:rPr>
          <w:lang w:val="en-IN"/>
        </w:rPr>
      </w:pPr>
      <w:r w:rsidRPr="00032FEC">
        <w:rPr>
          <w:lang w:val="en-IN"/>
        </w:rPr>
        <w:t>    parser.add_argument("-q", "--quran", type=str, help="Search Quran verses")</w:t>
      </w:r>
    </w:p>
    <w:p w14:paraId="4934AA2A" w14:textId="77777777" w:rsidR="00032FEC" w:rsidRPr="00032FEC" w:rsidRDefault="00032FEC" w:rsidP="00032FEC">
      <w:pPr>
        <w:rPr>
          <w:lang w:val="en-IN"/>
        </w:rPr>
      </w:pPr>
      <w:r w:rsidRPr="00032FEC">
        <w:rPr>
          <w:lang w:val="en-IN"/>
        </w:rPr>
        <w:t>    parser.add_argument("-H", "--hadith", type=str, help="Search Hadith text")</w:t>
      </w:r>
    </w:p>
    <w:p w14:paraId="0470DDCF" w14:textId="77777777" w:rsidR="00032FEC" w:rsidRPr="00032FEC" w:rsidRDefault="00032FEC" w:rsidP="00032FEC">
      <w:pPr>
        <w:rPr>
          <w:lang w:val="en-IN"/>
        </w:rPr>
      </w:pPr>
      <w:r w:rsidRPr="00032FEC">
        <w:rPr>
          <w:lang w:val="en-IN"/>
        </w:rPr>
        <w:t>    parser.add_argument("-c", "--collection", type=str, help="Hadith collection slug (bukhari, muslim, nasai, abudawud, tirmidhi, ibnmajah)")</w:t>
      </w:r>
    </w:p>
    <w:p w14:paraId="78FA0BCA" w14:textId="77777777" w:rsidR="00032FEC" w:rsidRPr="00032FEC" w:rsidRDefault="00032FEC" w:rsidP="00032FEC">
      <w:pPr>
        <w:rPr>
          <w:lang w:val="en-IN"/>
        </w:rPr>
      </w:pPr>
      <w:r w:rsidRPr="00032FEC">
        <w:rPr>
          <w:lang w:val="en-IN"/>
        </w:rPr>
        <w:t>    parser.add_argument("-a", "--all", type=str, help="Search across both Quran and Hadiths")</w:t>
      </w:r>
    </w:p>
    <w:p w14:paraId="2BA32A10" w14:textId="77777777" w:rsidR="00032FEC" w:rsidRPr="00032FEC" w:rsidRDefault="00032FEC" w:rsidP="00032FEC">
      <w:pPr>
        <w:rPr>
          <w:lang w:val="en-IN"/>
        </w:rPr>
      </w:pPr>
      <w:r w:rsidRPr="00032FEC">
        <w:rPr>
          <w:lang w:val="en-IN"/>
        </w:rPr>
        <w:t>    parser.add_argument("-l", "--limit", type=int, default=10, help="Maximum number of results to return (default: 10)")</w:t>
      </w:r>
    </w:p>
    <w:p w14:paraId="2D916E06" w14:textId="77777777" w:rsidR="00032FEC" w:rsidRPr="00032FEC" w:rsidRDefault="00032FEC" w:rsidP="00032FEC">
      <w:pPr>
        <w:rPr>
          <w:lang w:val="en-IN"/>
        </w:rPr>
      </w:pPr>
      <w:r w:rsidRPr="00032FEC">
        <w:rPr>
          <w:lang w:val="en-IN"/>
        </w:rPr>
        <w:t>    parser.add_argument("-i", "--interactive", action="store_true", help="Start interactive search prompt")</w:t>
      </w:r>
    </w:p>
    <w:p w14:paraId="3F369739" w14:textId="77777777" w:rsidR="00032FEC" w:rsidRPr="00032FEC" w:rsidRDefault="00032FEC" w:rsidP="00032FEC">
      <w:pPr>
        <w:rPr>
          <w:lang w:val="en-IN"/>
        </w:rPr>
      </w:pPr>
    </w:p>
    <w:p w14:paraId="2C5444A5" w14:textId="77777777" w:rsidR="00032FEC" w:rsidRPr="00032FEC" w:rsidRDefault="00032FEC" w:rsidP="00032FEC">
      <w:pPr>
        <w:rPr>
          <w:lang w:val="en-IN"/>
        </w:rPr>
      </w:pPr>
      <w:r w:rsidRPr="00032FEC">
        <w:rPr>
          <w:lang w:val="en-IN"/>
        </w:rPr>
        <w:t>    args = parser.parse_args()</w:t>
      </w:r>
    </w:p>
    <w:p w14:paraId="37DA26BD" w14:textId="77777777" w:rsidR="00032FEC" w:rsidRPr="00032FEC" w:rsidRDefault="00032FEC" w:rsidP="00032FEC">
      <w:pPr>
        <w:rPr>
          <w:lang w:val="en-IN"/>
        </w:rPr>
      </w:pPr>
    </w:p>
    <w:p w14:paraId="470CEE5C" w14:textId="77777777" w:rsidR="00032FEC" w:rsidRPr="00032FEC" w:rsidRDefault="00032FEC" w:rsidP="00032FEC">
      <w:pPr>
        <w:rPr>
          <w:lang w:val="en-IN"/>
        </w:rPr>
      </w:pPr>
      <w:r w:rsidRPr="00032FEC">
        <w:rPr>
          <w:lang w:val="en-IN"/>
        </w:rPr>
        <w:t>    if len(sys.argv) == 1 or args.interactive:</w:t>
      </w:r>
    </w:p>
    <w:p w14:paraId="5621271F" w14:textId="77777777" w:rsidR="00032FEC" w:rsidRPr="00032FEC" w:rsidRDefault="00032FEC" w:rsidP="00032FEC">
      <w:pPr>
        <w:rPr>
          <w:lang w:val="en-IN"/>
        </w:rPr>
      </w:pPr>
      <w:r w:rsidRPr="00032FEC">
        <w:rPr>
          <w:lang w:val="en-IN"/>
        </w:rPr>
        <w:t>        interactive_mode()</w:t>
      </w:r>
    </w:p>
    <w:p w14:paraId="50E6B916" w14:textId="77777777" w:rsidR="00032FEC" w:rsidRPr="00032FEC" w:rsidRDefault="00032FEC" w:rsidP="00032FEC">
      <w:pPr>
        <w:rPr>
          <w:lang w:val="en-IN"/>
        </w:rPr>
      </w:pPr>
      <w:r w:rsidRPr="00032FEC">
        <w:rPr>
          <w:lang w:val="en-IN"/>
        </w:rPr>
        <w:t>        return</w:t>
      </w:r>
    </w:p>
    <w:p w14:paraId="3E575F41" w14:textId="77777777" w:rsidR="00032FEC" w:rsidRPr="00032FEC" w:rsidRDefault="00032FEC" w:rsidP="00032FEC">
      <w:pPr>
        <w:rPr>
          <w:lang w:val="en-IN"/>
        </w:rPr>
      </w:pPr>
    </w:p>
    <w:p w14:paraId="38EE076C" w14:textId="77777777" w:rsidR="00032FEC" w:rsidRPr="00032FEC" w:rsidRDefault="00032FEC" w:rsidP="00032FEC">
      <w:pPr>
        <w:rPr>
          <w:lang w:val="en-IN"/>
        </w:rPr>
      </w:pPr>
      <w:r w:rsidRPr="00032FEC">
        <w:rPr>
          <w:lang w:val="en-IN"/>
        </w:rPr>
        <w:t>    if args.quran:</w:t>
      </w:r>
    </w:p>
    <w:p w14:paraId="1E9F86AA" w14:textId="77777777" w:rsidR="00032FEC" w:rsidRPr="00032FEC" w:rsidRDefault="00032FEC" w:rsidP="00032FEC">
      <w:pPr>
        <w:rPr>
          <w:lang w:val="en-IN"/>
        </w:rPr>
      </w:pPr>
      <w:r w:rsidRPr="00032FEC">
        <w:rPr>
          <w:lang w:val="en-IN"/>
        </w:rPr>
        <w:t>        print(f"\n=== QURAN SEARCH RESULTS: '{args.quran}' ===")</w:t>
      </w:r>
    </w:p>
    <w:p w14:paraId="68FDE5B9" w14:textId="77777777" w:rsidR="00032FEC" w:rsidRPr="00032FEC" w:rsidRDefault="00032FEC" w:rsidP="00032FEC">
      <w:pPr>
        <w:rPr>
          <w:lang w:val="en-IN"/>
        </w:rPr>
      </w:pPr>
      <w:r w:rsidRPr="00032FEC">
        <w:rPr>
          <w:lang w:val="en-IN"/>
        </w:rPr>
        <w:t>        results = search_quran(args.quran, limit=args.limit)</w:t>
      </w:r>
    </w:p>
    <w:p w14:paraId="6F62CC5C" w14:textId="77777777" w:rsidR="00032FEC" w:rsidRPr="00032FEC" w:rsidRDefault="00032FEC" w:rsidP="00032FEC">
      <w:pPr>
        <w:rPr>
          <w:lang w:val="en-IN"/>
        </w:rPr>
      </w:pPr>
      <w:r w:rsidRPr="00032FEC">
        <w:rPr>
          <w:lang w:val="en-IN"/>
        </w:rPr>
        <w:t>        for r in results:</w:t>
      </w:r>
    </w:p>
    <w:p w14:paraId="3C46E3AD" w14:textId="77777777" w:rsidR="00032FEC" w:rsidRPr="00032FEC" w:rsidRDefault="00032FEC" w:rsidP="00032FEC">
      <w:pPr>
        <w:rPr>
          <w:lang w:val="en-IN"/>
        </w:rPr>
      </w:pPr>
      <w:r w:rsidRPr="00032FEC">
        <w:rPr>
          <w:lang w:val="en-IN"/>
        </w:rPr>
        <w:t>            print(format_quran(r))</w:t>
      </w:r>
    </w:p>
    <w:p w14:paraId="0699403D" w14:textId="77777777" w:rsidR="00032FEC" w:rsidRPr="00032FEC" w:rsidRDefault="00032FEC" w:rsidP="00032FEC">
      <w:pPr>
        <w:rPr>
          <w:lang w:val="en-IN"/>
        </w:rPr>
      </w:pPr>
      <w:r w:rsidRPr="00032FEC">
        <w:rPr>
          <w:lang w:val="en-IN"/>
        </w:rPr>
        <w:t>        print(f"Total results: {len(results)}")</w:t>
      </w:r>
    </w:p>
    <w:p w14:paraId="40421636" w14:textId="77777777" w:rsidR="00032FEC" w:rsidRPr="00032FEC" w:rsidRDefault="00032FEC" w:rsidP="00032FEC">
      <w:pPr>
        <w:rPr>
          <w:lang w:val="en-IN"/>
        </w:rPr>
      </w:pPr>
    </w:p>
    <w:p w14:paraId="425AFC58" w14:textId="77777777" w:rsidR="00032FEC" w:rsidRPr="00032FEC" w:rsidRDefault="00032FEC" w:rsidP="00032FEC">
      <w:pPr>
        <w:rPr>
          <w:lang w:val="en-IN"/>
        </w:rPr>
      </w:pPr>
      <w:r w:rsidRPr="00032FEC">
        <w:rPr>
          <w:lang w:val="en-IN"/>
        </w:rPr>
        <w:t>    if args.hadith:</w:t>
      </w:r>
    </w:p>
    <w:p w14:paraId="378F96EF" w14:textId="77777777" w:rsidR="00032FEC" w:rsidRPr="00032FEC" w:rsidRDefault="00032FEC" w:rsidP="00032FEC">
      <w:pPr>
        <w:rPr>
          <w:lang w:val="en-IN"/>
        </w:rPr>
      </w:pPr>
      <w:r w:rsidRPr="00032FEC">
        <w:rPr>
          <w:lang w:val="en-IN"/>
        </w:rPr>
        <w:t>        print(f"\n=== HADITH SEARCH RESULTS: '{args.hadith}' ===")</w:t>
      </w:r>
    </w:p>
    <w:p w14:paraId="1A9E15EF" w14:textId="77777777" w:rsidR="00032FEC" w:rsidRPr="00032FEC" w:rsidRDefault="00032FEC" w:rsidP="00032FEC">
      <w:pPr>
        <w:rPr>
          <w:lang w:val="en-IN"/>
        </w:rPr>
      </w:pPr>
      <w:r w:rsidRPr="00032FEC">
        <w:rPr>
          <w:lang w:val="en-IN"/>
        </w:rPr>
        <w:t>        results = search_hadiths(args.hadith, collection=args.collection, limit=args.limit)</w:t>
      </w:r>
    </w:p>
    <w:p w14:paraId="3DBC33C3" w14:textId="77777777" w:rsidR="00032FEC" w:rsidRPr="00032FEC" w:rsidRDefault="00032FEC" w:rsidP="00032FEC">
      <w:pPr>
        <w:rPr>
          <w:lang w:val="en-IN"/>
        </w:rPr>
      </w:pPr>
      <w:r w:rsidRPr="00032FEC">
        <w:rPr>
          <w:lang w:val="en-IN"/>
        </w:rPr>
        <w:t>        for r in results:</w:t>
      </w:r>
    </w:p>
    <w:p w14:paraId="781A93AE" w14:textId="77777777" w:rsidR="00032FEC" w:rsidRPr="00032FEC" w:rsidRDefault="00032FEC" w:rsidP="00032FEC">
      <w:pPr>
        <w:rPr>
          <w:lang w:val="en-IN"/>
        </w:rPr>
      </w:pPr>
      <w:r w:rsidRPr="00032FEC">
        <w:rPr>
          <w:lang w:val="en-IN"/>
        </w:rPr>
        <w:t>            print(format_hadith(r))</w:t>
      </w:r>
    </w:p>
    <w:p w14:paraId="2EA0843B" w14:textId="77777777" w:rsidR="00032FEC" w:rsidRPr="00032FEC" w:rsidRDefault="00032FEC" w:rsidP="00032FEC">
      <w:pPr>
        <w:rPr>
          <w:lang w:val="en-IN"/>
        </w:rPr>
      </w:pPr>
      <w:r w:rsidRPr="00032FEC">
        <w:rPr>
          <w:lang w:val="en-IN"/>
        </w:rPr>
        <w:t>        print(f"Total results: {len(results)}")</w:t>
      </w:r>
    </w:p>
    <w:p w14:paraId="5EFD9563" w14:textId="77777777" w:rsidR="00032FEC" w:rsidRPr="00032FEC" w:rsidRDefault="00032FEC" w:rsidP="00032FEC">
      <w:pPr>
        <w:rPr>
          <w:lang w:val="en-IN"/>
        </w:rPr>
      </w:pPr>
    </w:p>
    <w:p w14:paraId="4158DB85" w14:textId="77777777" w:rsidR="00032FEC" w:rsidRPr="00032FEC" w:rsidRDefault="00032FEC" w:rsidP="00032FEC">
      <w:pPr>
        <w:rPr>
          <w:lang w:val="en-IN"/>
        </w:rPr>
      </w:pPr>
      <w:r w:rsidRPr="00032FEC">
        <w:rPr>
          <w:lang w:val="en-IN"/>
        </w:rPr>
        <w:lastRenderedPageBreak/>
        <w:t>    if args.all:</w:t>
      </w:r>
    </w:p>
    <w:p w14:paraId="08EA4E05" w14:textId="77777777" w:rsidR="00032FEC" w:rsidRPr="00032FEC" w:rsidRDefault="00032FEC" w:rsidP="00032FEC">
      <w:pPr>
        <w:rPr>
          <w:lang w:val="en-IN"/>
        </w:rPr>
      </w:pPr>
      <w:r w:rsidRPr="00032FEC">
        <w:rPr>
          <w:lang w:val="en-IN"/>
        </w:rPr>
        <w:t>        print(f"\n=== QURAN SEARCH RESULTS: '{args.all}' ===")</w:t>
      </w:r>
    </w:p>
    <w:p w14:paraId="1FBFBAFC" w14:textId="77777777" w:rsidR="00032FEC" w:rsidRPr="00032FEC" w:rsidRDefault="00032FEC" w:rsidP="00032FEC">
      <w:pPr>
        <w:rPr>
          <w:lang w:val="en-IN"/>
        </w:rPr>
      </w:pPr>
      <w:r w:rsidRPr="00032FEC">
        <w:rPr>
          <w:lang w:val="en-IN"/>
        </w:rPr>
        <w:t>        q_results = search_quran(args.all, limit=args.limit)</w:t>
      </w:r>
    </w:p>
    <w:p w14:paraId="19750C9F" w14:textId="77777777" w:rsidR="00032FEC" w:rsidRPr="00032FEC" w:rsidRDefault="00032FEC" w:rsidP="00032FEC">
      <w:pPr>
        <w:rPr>
          <w:lang w:val="en-IN"/>
        </w:rPr>
      </w:pPr>
      <w:r w:rsidRPr="00032FEC">
        <w:rPr>
          <w:lang w:val="en-IN"/>
        </w:rPr>
        <w:t>        for r in q_results:</w:t>
      </w:r>
    </w:p>
    <w:p w14:paraId="3A71F6A5" w14:textId="77777777" w:rsidR="00032FEC" w:rsidRPr="00032FEC" w:rsidRDefault="00032FEC" w:rsidP="00032FEC">
      <w:pPr>
        <w:rPr>
          <w:lang w:val="en-IN"/>
        </w:rPr>
      </w:pPr>
      <w:r w:rsidRPr="00032FEC">
        <w:rPr>
          <w:lang w:val="en-IN"/>
        </w:rPr>
        <w:t>            print(format_quran(r))</w:t>
      </w:r>
    </w:p>
    <w:p w14:paraId="410FEB56" w14:textId="77777777" w:rsidR="00032FEC" w:rsidRPr="00032FEC" w:rsidRDefault="00032FEC" w:rsidP="00032FEC">
      <w:pPr>
        <w:rPr>
          <w:lang w:val="en-IN"/>
        </w:rPr>
      </w:pPr>
    </w:p>
    <w:p w14:paraId="1AC42274" w14:textId="77777777" w:rsidR="00032FEC" w:rsidRPr="00032FEC" w:rsidRDefault="00032FEC" w:rsidP="00032FEC">
      <w:pPr>
        <w:rPr>
          <w:lang w:val="en-IN"/>
        </w:rPr>
      </w:pPr>
      <w:r w:rsidRPr="00032FEC">
        <w:rPr>
          <w:lang w:val="en-IN"/>
        </w:rPr>
        <w:t>        print(f"\n=== HADITH SEARCH RESULTS: '{args.all}' ===")</w:t>
      </w:r>
    </w:p>
    <w:p w14:paraId="716A784E" w14:textId="77777777" w:rsidR="00032FEC" w:rsidRPr="00032FEC" w:rsidRDefault="00032FEC" w:rsidP="00032FEC">
      <w:pPr>
        <w:rPr>
          <w:lang w:val="en-IN"/>
        </w:rPr>
      </w:pPr>
      <w:r w:rsidRPr="00032FEC">
        <w:rPr>
          <w:lang w:val="en-IN"/>
        </w:rPr>
        <w:t>        h_results = search_hadiths(args.all, collection=args.collection, limit=args.limit)</w:t>
      </w:r>
    </w:p>
    <w:p w14:paraId="1C964312" w14:textId="77777777" w:rsidR="00032FEC" w:rsidRPr="00032FEC" w:rsidRDefault="00032FEC" w:rsidP="00032FEC">
      <w:pPr>
        <w:rPr>
          <w:lang w:val="en-IN"/>
        </w:rPr>
      </w:pPr>
      <w:r w:rsidRPr="00032FEC">
        <w:rPr>
          <w:lang w:val="en-IN"/>
        </w:rPr>
        <w:t>        for r in h_results:</w:t>
      </w:r>
    </w:p>
    <w:p w14:paraId="4B97D165" w14:textId="77777777" w:rsidR="00032FEC" w:rsidRPr="00032FEC" w:rsidRDefault="00032FEC" w:rsidP="00032FEC">
      <w:pPr>
        <w:rPr>
          <w:lang w:val="en-IN"/>
        </w:rPr>
      </w:pPr>
      <w:r w:rsidRPr="00032FEC">
        <w:rPr>
          <w:lang w:val="en-IN"/>
        </w:rPr>
        <w:t>            print(format_hadith(r))</w:t>
      </w:r>
    </w:p>
    <w:p w14:paraId="1A48F0F3" w14:textId="77777777" w:rsidR="00032FEC" w:rsidRPr="00032FEC" w:rsidRDefault="00032FEC" w:rsidP="00032FEC">
      <w:pPr>
        <w:rPr>
          <w:lang w:val="en-IN"/>
        </w:rPr>
      </w:pPr>
    </w:p>
    <w:p w14:paraId="7B506B46" w14:textId="77777777" w:rsidR="00032FEC" w:rsidRPr="00032FEC" w:rsidRDefault="00032FEC" w:rsidP="00032FEC">
      <w:pPr>
        <w:rPr>
          <w:lang w:val="en-IN"/>
        </w:rPr>
      </w:pPr>
      <w:r w:rsidRPr="00032FEC">
        <w:rPr>
          <w:lang w:val="en-IN"/>
        </w:rPr>
        <w:t>if __name__ == "__main__":</w:t>
      </w:r>
    </w:p>
    <w:p w14:paraId="573043D4" w14:textId="77777777" w:rsidR="00032FEC" w:rsidRPr="00032FEC" w:rsidRDefault="00032FEC" w:rsidP="00032FEC">
      <w:pPr>
        <w:rPr>
          <w:lang w:val="en-IN"/>
        </w:rPr>
      </w:pPr>
      <w:r w:rsidRPr="00032FEC">
        <w:rPr>
          <w:lang w:val="en-IN"/>
        </w:rPr>
        <w:t>    main()</w:t>
      </w:r>
    </w:p>
    <w:p w14:paraId="71A70F54" w14:textId="77777777" w:rsidR="00032FEC" w:rsidRPr="00032FEC" w:rsidRDefault="00032FEC" w:rsidP="00032FEC">
      <w:pPr>
        <w:rPr>
          <w:lang w:val="en-IN"/>
        </w:rPr>
      </w:pPr>
    </w:p>
    <w:p w14:paraId="62BADE65" w14:textId="77777777" w:rsidR="00032FEC" w:rsidRDefault="00032FEC" w:rsidP="00032FEC">
      <w:pPr>
        <w:rPr>
          <w:lang w:val="en-IN"/>
        </w:rPr>
      </w:pPr>
    </w:p>
    <w:p w14:paraId="1EAA90B3" w14:textId="6EB8CD94" w:rsidR="00032FEC" w:rsidRDefault="00032FEC" w:rsidP="00032FEC">
      <w:pPr>
        <w:pStyle w:val="Heading3"/>
        <w:rPr>
          <w:lang w:val="en-IN"/>
        </w:rPr>
      </w:pPr>
      <w:bookmarkStart w:id="90" w:name="_Toc242079796"/>
      <w:r>
        <w:rPr>
          <w:lang w:val="en-IN"/>
        </w:rPr>
        <w:t>serve_web_ui.py</w:t>
      </w:r>
      <w:bookmarkEnd w:id="90"/>
    </w:p>
    <w:p w14:paraId="1BCF8916" w14:textId="77777777" w:rsidR="00032FEC" w:rsidRPr="00032FEC" w:rsidRDefault="00032FEC" w:rsidP="00032FEC">
      <w:pPr>
        <w:rPr>
          <w:lang w:val="en-IN"/>
        </w:rPr>
      </w:pPr>
      <w:r w:rsidRPr="00032FEC">
        <w:rPr>
          <w:lang w:val="en-IN"/>
        </w:rPr>
        <w:t>import argparse</w:t>
      </w:r>
    </w:p>
    <w:p w14:paraId="03CAD123" w14:textId="77777777" w:rsidR="00032FEC" w:rsidRPr="00032FEC" w:rsidRDefault="00032FEC" w:rsidP="00032FEC">
      <w:pPr>
        <w:rPr>
          <w:lang w:val="en-IN"/>
        </w:rPr>
      </w:pPr>
      <w:r w:rsidRPr="00032FEC">
        <w:rPr>
          <w:lang w:val="en-IN"/>
        </w:rPr>
        <w:t>import json</w:t>
      </w:r>
    </w:p>
    <w:p w14:paraId="16C5CB6A" w14:textId="77777777" w:rsidR="00032FEC" w:rsidRPr="00032FEC" w:rsidRDefault="00032FEC" w:rsidP="00032FEC">
      <w:pPr>
        <w:rPr>
          <w:lang w:val="en-IN"/>
        </w:rPr>
      </w:pPr>
      <w:r w:rsidRPr="00032FEC">
        <w:rPr>
          <w:lang w:val="en-IN"/>
        </w:rPr>
        <w:t>import sqlite3</w:t>
      </w:r>
    </w:p>
    <w:p w14:paraId="3D194E9D" w14:textId="77777777" w:rsidR="00032FEC" w:rsidRPr="00032FEC" w:rsidRDefault="00032FEC" w:rsidP="00032FEC">
      <w:pPr>
        <w:rPr>
          <w:lang w:val="en-IN"/>
        </w:rPr>
      </w:pPr>
      <w:r w:rsidRPr="00032FEC">
        <w:rPr>
          <w:lang w:val="en-IN"/>
        </w:rPr>
        <w:t>import sys</w:t>
      </w:r>
    </w:p>
    <w:p w14:paraId="0EE9C437" w14:textId="77777777" w:rsidR="00032FEC" w:rsidRPr="00032FEC" w:rsidRDefault="00032FEC" w:rsidP="00032FEC">
      <w:pPr>
        <w:rPr>
          <w:lang w:val="en-IN"/>
        </w:rPr>
      </w:pPr>
      <w:r w:rsidRPr="00032FEC">
        <w:rPr>
          <w:lang w:val="en-IN"/>
        </w:rPr>
        <w:t>import urllib.error</w:t>
      </w:r>
    </w:p>
    <w:p w14:paraId="39192A07" w14:textId="77777777" w:rsidR="00032FEC" w:rsidRPr="00032FEC" w:rsidRDefault="00032FEC" w:rsidP="00032FEC">
      <w:pPr>
        <w:rPr>
          <w:lang w:val="en-IN"/>
        </w:rPr>
      </w:pPr>
      <w:r w:rsidRPr="00032FEC">
        <w:rPr>
          <w:lang w:val="en-IN"/>
        </w:rPr>
        <w:t>import urllib.request</w:t>
      </w:r>
    </w:p>
    <w:p w14:paraId="156E234A" w14:textId="77777777" w:rsidR="00032FEC" w:rsidRPr="00032FEC" w:rsidRDefault="00032FEC" w:rsidP="00032FEC">
      <w:pPr>
        <w:rPr>
          <w:lang w:val="en-IN"/>
        </w:rPr>
      </w:pPr>
      <w:r w:rsidRPr="00032FEC">
        <w:rPr>
          <w:lang w:val="en-IN"/>
        </w:rPr>
        <w:t>from http.server import SimpleHTTPRequestHandler, ThreadingHTTPServer</w:t>
      </w:r>
    </w:p>
    <w:p w14:paraId="3D4C9211" w14:textId="77777777" w:rsidR="00032FEC" w:rsidRPr="00032FEC" w:rsidRDefault="00032FEC" w:rsidP="00032FEC">
      <w:pPr>
        <w:rPr>
          <w:lang w:val="en-IN"/>
        </w:rPr>
      </w:pPr>
      <w:r w:rsidRPr="00032FEC">
        <w:rPr>
          <w:lang w:val="en-IN"/>
        </w:rPr>
        <w:t>from pathlib import Path</w:t>
      </w:r>
    </w:p>
    <w:p w14:paraId="3D8C7B41" w14:textId="77777777" w:rsidR="00032FEC" w:rsidRPr="00032FEC" w:rsidRDefault="00032FEC" w:rsidP="00032FEC">
      <w:pPr>
        <w:rPr>
          <w:lang w:val="en-IN"/>
        </w:rPr>
      </w:pPr>
    </w:p>
    <w:p w14:paraId="516147BA" w14:textId="77777777" w:rsidR="00032FEC" w:rsidRPr="00032FEC" w:rsidRDefault="00032FEC" w:rsidP="00032FEC">
      <w:pPr>
        <w:rPr>
          <w:lang w:val="en-IN"/>
        </w:rPr>
      </w:pPr>
      <w:r w:rsidRPr="00032FEC">
        <w:rPr>
          <w:lang w:val="en-IN"/>
        </w:rPr>
        <w:t>ROOT_DIR = Path(__file__).resolve().parents[1]</w:t>
      </w:r>
    </w:p>
    <w:p w14:paraId="1C097F9E" w14:textId="77777777" w:rsidR="00032FEC" w:rsidRPr="00032FEC" w:rsidRDefault="00032FEC" w:rsidP="00032FEC">
      <w:pPr>
        <w:rPr>
          <w:lang w:val="en-IN"/>
        </w:rPr>
      </w:pPr>
      <w:r w:rsidRPr="00032FEC">
        <w:rPr>
          <w:lang w:val="en-IN"/>
        </w:rPr>
        <w:t>if str(ROOT_DIR) not in sys.path:</w:t>
      </w:r>
    </w:p>
    <w:p w14:paraId="33718A18" w14:textId="77777777" w:rsidR="00032FEC" w:rsidRPr="00032FEC" w:rsidRDefault="00032FEC" w:rsidP="00032FEC">
      <w:pPr>
        <w:rPr>
          <w:lang w:val="en-IN"/>
        </w:rPr>
      </w:pPr>
      <w:r w:rsidRPr="00032FEC">
        <w:rPr>
          <w:lang w:val="en-IN"/>
        </w:rPr>
        <w:t>    sys.path.insert(0, str(ROOT_DIR))</w:t>
      </w:r>
    </w:p>
    <w:p w14:paraId="25CB8F51" w14:textId="77777777" w:rsidR="00032FEC" w:rsidRPr="00032FEC" w:rsidRDefault="00032FEC" w:rsidP="00032FEC">
      <w:pPr>
        <w:rPr>
          <w:lang w:val="en-IN"/>
        </w:rPr>
      </w:pPr>
    </w:p>
    <w:p w14:paraId="0D45CCAD" w14:textId="77777777" w:rsidR="00032FEC" w:rsidRPr="00032FEC" w:rsidRDefault="00032FEC" w:rsidP="00032FEC">
      <w:pPr>
        <w:rPr>
          <w:lang w:val="en-IN"/>
        </w:rPr>
      </w:pPr>
      <w:r w:rsidRPr="00032FEC">
        <w:rPr>
          <w:lang w:val="en-IN"/>
        </w:rPr>
        <w:t>import al_majarrat as rag</w:t>
      </w:r>
    </w:p>
    <w:p w14:paraId="49C9CFCE" w14:textId="77777777" w:rsidR="00032FEC" w:rsidRPr="00032FEC" w:rsidRDefault="00032FEC" w:rsidP="00032FEC">
      <w:pPr>
        <w:rPr>
          <w:lang w:val="en-IN"/>
        </w:rPr>
      </w:pPr>
      <w:r w:rsidRPr="00032FEC">
        <w:rPr>
          <w:lang w:val="en-IN"/>
        </w:rPr>
        <w:t>from project_config import BASE_DIR, DB_PATH as PROJECT_DB_PATH, OLLAMA_TAGS_URL</w:t>
      </w:r>
    </w:p>
    <w:p w14:paraId="5E35EC33" w14:textId="77777777" w:rsidR="00032FEC" w:rsidRPr="00032FEC" w:rsidRDefault="00032FEC" w:rsidP="00032FEC">
      <w:pPr>
        <w:rPr>
          <w:lang w:val="en-IN"/>
        </w:rPr>
      </w:pPr>
    </w:p>
    <w:p w14:paraId="55B33C9D" w14:textId="77777777" w:rsidR="00032FEC" w:rsidRPr="00032FEC" w:rsidRDefault="00032FEC" w:rsidP="00032FEC">
      <w:pPr>
        <w:rPr>
          <w:lang w:val="en-IN"/>
        </w:rPr>
      </w:pPr>
      <w:r w:rsidRPr="00032FEC">
        <w:rPr>
          <w:lang w:val="en-IN"/>
        </w:rPr>
        <w:t>ROOT = BASE_DIR</w:t>
      </w:r>
    </w:p>
    <w:p w14:paraId="582935F0" w14:textId="77777777" w:rsidR="00032FEC" w:rsidRPr="00032FEC" w:rsidRDefault="00032FEC" w:rsidP="00032FEC">
      <w:pPr>
        <w:rPr>
          <w:lang w:val="en-IN"/>
        </w:rPr>
      </w:pPr>
      <w:r w:rsidRPr="00032FEC">
        <w:rPr>
          <w:lang w:val="en-IN"/>
        </w:rPr>
        <w:lastRenderedPageBreak/>
        <w:t>WEB_ROOT = ROOT / "web"</w:t>
      </w:r>
    </w:p>
    <w:p w14:paraId="40072F66" w14:textId="77777777" w:rsidR="00032FEC" w:rsidRPr="00032FEC" w:rsidRDefault="00032FEC" w:rsidP="00032FEC">
      <w:pPr>
        <w:rPr>
          <w:lang w:val="en-IN"/>
        </w:rPr>
      </w:pPr>
      <w:r w:rsidRPr="00032FEC">
        <w:rPr>
          <w:lang w:val="en-IN"/>
        </w:rPr>
        <w:t>DB_PATH = PROJECT_DB_PATH</w:t>
      </w:r>
    </w:p>
    <w:p w14:paraId="6EB23584" w14:textId="77777777" w:rsidR="00032FEC" w:rsidRPr="00032FEC" w:rsidRDefault="00032FEC" w:rsidP="00032FEC">
      <w:pPr>
        <w:rPr>
          <w:lang w:val="en-IN"/>
        </w:rPr>
      </w:pPr>
      <w:r w:rsidRPr="00032FEC">
        <w:rPr>
          <w:lang w:val="en-IN"/>
        </w:rPr>
        <w:t>MAX_REQUEST_BYTES = 16_384</w:t>
      </w:r>
    </w:p>
    <w:p w14:paraId="45BC0483" w14:textId="77777777" w:rsidR="00032FEC" w:rsidRPr="00032FEC" w:rsidRDefault="00032FEC" w:rsidP="00032FEC">
      <w:pPr>
        <w:rPr>
          <w:lang w:val="en-IN"/>
        </w:rPr>
      </w:pPr>
    </w:p>
    <w:p w14:paraId="5905DD4C" w14:textId="77777777" w:rsidR="00032FEC" w:rsidRPr="00032FEC" w:rsidRDefault="00032FEC" w:rsidP="00032FEC">
      <w:pPr>
        <w:rPr>
          <w:lang w:val="en-IN"/>
        </w:rPr>
      </w:pPr>
      <w:r w:rsidRPr="00032FEC">
        <w:rPr>
          <w:lang w:val="en-IN"/>
        </w:rPr>
        <w:t>def get_status():</w:t>
      </w:r>
    </w:p>
    <w:p w14:paraId="51077FEE" w14:textId="77777777" w:rsidR="00032FEC" w:rsidRPr="00032FEC" w:rsidRDefault="00032FEC" w:rsidP="00032FEC">
      <w:pPr>
        <w:rPr>
          <w:lang w:val="en-IN"/>
        </w:rPr>
      </w:pPr>
      <w:r w:rsidRPr="00032FEC">
        <w:rPr>
          <w:lang w:val="en-IN"/>
        </w:rPr>
        <w:t>    database = {"ready": False, "hadiths": 0, "verses": 0, "quran_vectors": 0, "hadith_vectors": 0}</w:t>
      </w:r>
    </w:p>
    <w:p w14:paraId="27C3A6B4" w14:textId="77777777" w:rsidR="00032FEC" w:rsidRPr="00032FEC" w:rsidRDefault="00032FEC" w:rsidP="00032FEC">
      <w:pPr>
        <w:rPr>
          <w:lang w:val="en-IN"/>
        </w:rPr>
      </w:pPr>
      <w:r w:rsidRPr="00032FEC">
        <w:rPr>
          <w:lang w:val="en-IN"/>
        </w:rPr>
        <w:t>    if DB_PATH.exists():</w:t>
      </w:r>
    </w:p>
    <w:p w14:paraId="17DF07AF" w14:textId="77777777" w:rsidR="00032FEC" w:rsidRPr="00032FEC" w:rsidRDefault="00032FEC" w:rsidP="00032FEC">
      <w:pPr>
        <w:rPr>
          <w:lang w:val="en-IN"/>
        </w:rPr>
      </w:pPr>
      <w:r w:rsidRPr="00032FEC">
        <w:rPr>
          <w:lang w:val="en-IN"/>
        </w:rPr>
        <w:t>        try:</w:t>
      </w:r>
    </w:p>
    <w:p w14:paraId="62367234" w14:textId="77777777" w:rsidR="00032FEC" w:rsidRPr="00032FEC" w:rsidRDefault="00032FEC" w:rsidP="00032FEC">
      <w:pPr>
        <w:rPr>
          <w:lang w:val="en-IN"/>
        </w:rPr>
      </w:pPr>
      <w:r w:rsidRPr="00032FEC">
        <w:rPr>
          <w:lang w:val="en-IN"/>
        </w:rPr>
        <w:t>            uri = f"file:{DB_PATH.as_posix()}?mode=ro"</w:t>
      </w:r>
    </w:p>
    <w:p w14:paraId="5DC8267B" w14:textId="77777777" w:rsidR="00032FEC" w:rsidRPr="00032FEC" w:rsidRDefault="00032FEC" w:rsidP="00032FEC">
      <w:pPr>
        <w:rPr>
          <w:lang w:val="en-IN"/>
        </w:rPr>
      </w:pPr>
      <w:r w:rsidRPr="00032FEC">
        <w:rPr>
          <w:lang w:val="en-IN"/>
        </w:rPr>
        <w:t>            with sqlite3.connect(uri, uri=True, timeout=3) as conn:</w:t>
      </w:r>
    </w:p>
    <w:p w14:paraId="6279249B" w14:textId="77777777" w:rsidR="00032FEC" w:rsidRPr="00032FEC" w:rsidRDefault="00032FEC" w:rsidP="00032FEC">
      <w:pPr>
        <w:rPr>
          <w:lang w:val="en-IN"/>
        </w:rPr>
      </w:pPr>
      <w:r w:rsidRPr="00032FEC">
        <w:rPr>
          <w:lang w:val="en-IN"/>
        </w:rPr>
        <w:t>                database.update({</w:t>
      </w:r>
    </w:p>
    <w:p w14:paraId="5C7E4C09" w14:textId="77777777" w:rsidR="00032FEC" w:rsidRPr="00032FEC" w:rsidRDefault="00032FEC" w:rsidP="00032FEC">
      <w:pPr>
        <w:rPr>
          <w:lang w:val="en-IN"/>
        </w:rPr>
      </w:pPr>
      <w:r w:rsidRPr="00032FEC">
        <w:rPr>
          <w:lang w:val="en-IN"/>
        </w:rPr>
        <w:t>                    "ready": True,</w:t>
      </w:r>
    </w:p>
    <w:p w14:paraId="7437ED87" w14:textId="77777777" w:rsidR="00032FEC" w:rsidRPr="00032FEC" w:rsidRDefault="00032FEC" w:rsidP="00032FEC">
      <w:pPr>
        <w:rPr>
          <w:lang w:val="en-IN"/>
        </w:rPr>
      </w:pPr>
      <w:r w:rsidRPr="00032FEC">
        <w:rPr>
          <w:lang w:val="en-IN"/>
        </w:rPr>
        <w:t>                    "hadiths": conn.execute("SELECT COUNT(*) FROM hadiths").fetchone()[0],</w:t>
      </w:r>
    </w:p>
    <w:p w14:paraId="20A04257" w14:textId="77777777" w:rsidR="00032FEC" w:rsidRPr="00032FEC" w:rsidRDefault="00032FEC" w:rsidP="00032FEC">
      <w:pPr>
        <w:rPr>
          <w:lang w:val="en-IN"/>
        </w:rPr>
      </w:pPr>
      <w:r w:rsidRPr="00032FEC">
        <w:rPr>
          <w:lang w:val="en-IN"/>
        </w:rPr>
        <w:t>                    "verses": conn.execute("SELECT COUNT(DISTINCT verse_key) FROM quran_verses").fetchone()[0],</w:t>
      </w:r>
    </w:p>
    <w:p w14:paraId="3F1DC578" w14:textId="77777777" w:rsidR="00032FEC" w:rsidRPr="00032FEC" w:rsidRDefault="00032FEC" w:rsidP="00032FEC">
      <w:pPr>
        <w:rPr>
          <w:lang w:val="en-IN"/>
        </w:rPr>
      </w:pPr>
      <w:r w:rsidRPr="00032FEC">
        <w:rPr>
          <w:lang w:val="en-IN"/>
        </w:rPr>
        <w:t>                    "quran_vectors": conn.execute("SELECT COUNT(*) FROM quran_vector_index").fetchone()[0],</w:t>
      </w:r>
    </w:p>
    <w:p w14:paraId="742D5978" w14:textId="77777777" w:rsidR="00032FEC" w:rsidRPr="00032FEC" w:rsidRDefault="00032FEC" w:rsidP="00032FEC">
      <w:pPr>
        <w:rPr>
          <w:lang w:val="en-IN"/>
        </w:rPr>
      </w:pPr>
      <w:r w:rsidRPr="00032FEC">
        <w:rPr>
          <w:lang w:val="en-IN"/>
        </w:rPr>
        <w:t>                    "hadith_vectors": conn.execute("SELECT COUNT(*) FROM hadith_vector_index").fetchone()[0],</w:t>
      </w:r>
    </w:p>
    <w:p w14:paraId="0ACE385F" w14:textId="77777777" w:rsidR="00032FEC" w:rsidRPr="00032FEC" w:rsidRDefault="00032FEC" w:rsidP="00032FEC">
      <w:pPr>
        <w:rPr>
          <w:lang w:val="en-IN"/>
        </w:rPr>
      </w:pPr>
      <w:r w:rsidRPr="00032FEC">
        <w:rPr>
          <w:lang w:val="en-IN"/>
        </w:rPr>
        <w:t>                })</w:t>
      </w:r>
    </w:p>
    <w:p w14:paraId="24555E05" w14:textId="77777777" w:rsidR="00032FEC" w:rsidRPr="00032FEC" w:rsidRDefault="00032FEC" w:rsidP="00032FEC">
      <w:pPr>
        <w:rPr>
          <w:lang w:val="en-IN"/>
        </w:rPr>
      </w:pPr>
      <w:r w:rsidRPr="00032FEC">
        <w:rPr>
          <w:lang w:val="en-IN"/>
        </w:rPr>
        <w:t>        except sqlite3.Error as error:</w:t>
      </w:r>
    </w:p>
    <w:p w14:paraId="7A04A08F" w14:textId="77777777" w:rsidR="00032FEC" w:rsidRPr="00032FEC" w:rsidRDefault="00032FEC" w:rsidP="00032FEC">
      <w:pPr>
        <w:rPr>
          <w:lang w:val="en-IN"/>
        </w:rPr>
      </w:pPr>
      <w:r w:rsidRPr="00032FEC">
        <w:rPr>
          <w:lang w:val="en-IN"/>
        </w:rPr>
        <w:t>            database["error"] = str(error)</w:t>
      </w:r>
    </w:p>
    <w:p w14:paraId="1E907760" w14:textId="77777777" w:rsidR="00032FEC" w:rsidRPr="00032FEC" w:rsidRDefault="00032FEC" w:rsidP="00032FEC">
      <w:pPr>
        <w:rPr>
          <w:lang w:val="en-IN"/>
        </w:rPr>
      </w:pPr>
    </w:p>
    <w:p w14:paraId="2740673B" w14:textId="77777777" w:rsidR="00032FEC" w:rsidRPr="00032FEC" w:rsidRDefault="00032FEC" w:rsidP="00032FEC">
      <w:pPr>
        <w:rPr>
          <w:lang w:val="en-IN"/>
        </w:rPr>
      </w:pPr>
      <w:r w:rsidRPr="00032FEC">
        <w:rPr>
          <w:lang w:val="en-IN"/>
        </w:rPr>
        <w:t>    ollama = {"ready": False, "models": [], "chat_model": rag.DEFAULT_MODEL, "embedding_model": rag.EMBEDDING_MODEL}</w:t>
      </w:r>
    </w:p>
    <w:p w14:paraId="6CC5159A" w14:textId="77777777" w:rsidR="00032FEC" w:rsidRPr="00032FEC" w:rsidRDefault="00032FEC" w:rsidP="00032FEC">
      <w:pPr>
        <w:rPr>
          <w:lang w:val="en-IN"/>
        </w:rPr>
      </w:pPr>
      <w:r w:rsidRPr="00032FEC">
        <w:rPr>
          <w:lang w:val="en-IN"/>
        </w:rPr>
        <w:t>    try:</w:t>
      </w:r>
    </w:p>
    <w:p w14:paraId="5FDAA69C" w14:textId="77777777" w:rsidR="00032FEC" w:rsidRPr="00032FEC" w:rsidRDefault="00032FEC" w:rsidP="00032FEC">
      <w:pPr>
        <w:rPr>
          <w:lang w:val="en-IN"/>
        </w:rPr>
      </w:pPr>
      <w:r w:rsidRPr="00032FEC">
        <w:rPr>
          <w:lang w:val="en-IN"/>
        </w:rPr>
        <w:t>        with urllib.request.urlopen(OLLAMA_TAGS_URL, timeout=2) as response:</w:t>
      </w:r>
    </w:p>
    <w:p w14:paraId="62369DA4" w14:textId="77777777" w:rsidR="00032FEC" w:rsidRPr="00032FEC" w:rsidRDefault="00032FEC" w:rsidP="00032FEC">
      <w:pPr>
        <w:rPr>
          <w:lang w:val="en-IN"/>
        </w:rPr>
      </w:pPr>
      <w:r w:rsidRPr="00032FEC">
        <w:rPr>
          <w:lang w:val="en-IN"/>
        </w:rPr>
        <w:t>            model_rows = json.loads(response.read().decode("utf-8")).get("models", [])</w:t>
      </w:r>
    </w:p>
    <w:p w14:paraId="644A76CA" w14:textId="77777777" w:rsidR="00032FEC" w:rsidRPr="00032FEC" w:rsidRDefault="00032FEC" w:rsidP="00032FEC">
      <w:pPr>
        <w:rPr>
          <w:lang w:val="en-IN"/>
        </w:rPr>
      </w:pPr>
      <w:r w:rsidRPr="00032FEC">
        <w:rPr>
          <w:lang w:val="en-IN"/>
        </w:rPr>
        <w:t>        ollama["models"] = [item.get("name", "") for item in model_rows]</w:t>
      </w:r>
    </w:p>
    <w:p w14:paraId="17BC17E6" w14:textId="77777777" w:rsidR="00032FEC" w:rsidRPr="00032FEC" w:rsidRDefault="00032FEC" w:rsidP="00032FEC">
      <w:pPr>
        <w:rPr>
          <w:lang w:val="en-IN"/>
        </w:rPr>
      </w:pPr>
      <w:r w:rsidRPr="00032FEC">
        <w:rPr>
          <w:lang w:val="en-IN"/>
        </w:rPr>
        <w:t>        ollama["ready"] = True</w:t>
      </w:r>
    </w:p>
    <w:p w14:paraId="25ED9757" w14:textId="77777777" w:rsidR="00032FEC" w:rsidRPr="00032FEC" w:rsidRDefault="00032FEC" w:rsidP="00032FEC">
      <w:pPr>
        <w:rPr>
          <w:lang w:val="en-IN"/>
        </w:rPr>
      </w:pPr>
      <w:r w:rsidRPr="00032FEC">
        <w:rPr>
          <w:lang w:val="en-IN"/>
        </w:rPr>
        <w:t>        ollama["chat_model_available"] = any(</w:t>
      </w:r>
    </w:p>
    <w:p w14:paraId="26D3B4B5" w14:textId="77777777" w:rsidR="00032FEC" w:rsidRPr="00032FEC" w:rsidRDefault="00032FEC" w:rsidP="00032FEC">
      <w:pPr>
        <w:rPr>
          <w:lang w:val="en-IN"/>
        </w:rPr>
      </w:pPr>
      <w:r w:rsidRPr="00032FEC">
        <w:rPr>
          <w:lang w:val="en-IN"/>
        </w:rPr>
        <w:t>            name == rag.DEFAULT_MODEL or name.startswith(f"{rag.DEFAULT_MODEL}:")</w:t>
      </w:r>
    </w:p>
    <w:p w14:paraId="22C83DE6" w14:textId="77777777" w:rsidR="00032FEC" w:rsidRPr="00032FEC" w:rsidRDefault="00032FEC" w:rsidP="00032FEC">
      <w:pPr>
        <w:rPr>
          <w:lang w:val="en-IN"/>
        </w:rPr>
      </w:pPr>
      <w:r w:rsidRPr="00032FEC">
        <w:rPr>
          <w:lang w:val="en-IN"/>
        </w:rPr>
        <w:t>            for name in ollama["models"]</w:t>
      </w:r>
    </w:p>
    <w:p w14:paraId="76FB7898" w14:textId="77777777" w:rsidR="00032FEC" w:rsidRPr="00032FEC" w:rsidRDefault="00032FEC" w:rsidP="00032FEC">
      <w:pPr>
        <w:rPr>
          <w:lang w:val="en-IN"/>
        </w:rPr>
      </w:pPr>
      <w:r w:rsidRPr="00032FEC">
        <w:rPr>
          <w:lang w:val="en-IN"/>
        </w:rPr>
        <w:t>        )</w:t>
      </w:r>
    </w:p>
    <w:p w14:paraId="284E4978" w14:textId="77777777" w:rsidR="00032FEC" w:rsidRPr="00032FEC" w:rsidRDefault="00032FEC" w:rsidP="00032FEC">
      <w:pPr>
        <w:rPr>
          <w:lang w:val="en-IN"/>
        </w:rPr>
      </w:pPr>
      <w:r w:rsidRPr="00032FEC">
        <w:rPr>
          <w:lang w:val="en-IN"/>
        </w:rPr>
        <w:t>        ollama["embedding_model_available"] = any(</w:t>
      </w:r>
    </w:p>
    <w:p w14:paraId="5E6549F2" w14:textId="77777777" w:rsidR="00032FEC" w:rsidRPr="00032FEC" w:rsidRDefault="00032FEC" w:rsidP="00032FEC">
      <w:pPr>
        <w:rPr>
          <w:lang w:val="en-IN"/>
        </w:rPr>
      </w:pPr>
      <w:r w:rsidRPr="00032FEC">
        <w:rPr>
          <w:lang w:val="en-IN"/>
        </w:rPr>
        <w:t>            name == rag.EMBEDDING_MODEL or name.startswith(f"{rag.EMBEDDING_MODEL}:")</w:t>
      </w:r>
    </w:p>
    <w:p w14:paraId="6ED2C272" w14:textId="77777777" w:rsidR="00032FEC" w:rsidRPr="00032FEC" w:rsidRDefault="00032FEC" w:rsidP="00032FEC">
      <w:pPr>
        <w:rPr>
          <w:lang w:val="en-IN"/>
        </w:rPr>
      </w:pPr>
      <w:r w:rsidRPr="00032FEC">
        <w:rPr>
          <w:lang w:val="en-IN"/>
        </w:rPr>
        <w:lastRenderedPageBreak/>
        <w:t>            for name in ollama["models"]</w:t>
      </w:r>
    </w:p>
    <w:p w14:paraId="267A8115" w14:textId="77777777" w:rsidR="00032FEC" w:rsidRPr="00032FEC" w:rsidRDefault="00032FEC" w:rsidP="00032FEC">
      <w:pPr>
        <w:rPr>
          <w:lang w:val="en-IN"/>
        </w:rPr>
      </w:pPr>
      <w:r w:rsidRPr="00032FEC">
        <w:rPr>
          <w:lang w:val="en-IN"/>
        </w:rPr>
        <w:t>        )</w:t>
      </w:r>
    </w:p>
    <w:p w14:paraId="44B6CB3C" w14:textId="77777777" w:rsidR="00032FEC" w:rsidRPr="00032FEC" w:rsidRDefault="00032FEC" w:rsidP="00032FEC">
      <w:pPr>
        <w:rPr>
          <w:lang w:val="en-IN"/>
        </w:rPr>
      </w:pPr>
      <w:r w:rsidRPr="00032FEC">
        <w:rPr>
          <w:lang w:val="en-IN"/>
        </w:rPr>
        <w:t>    except (OSError, urllib.error.URLError, json.JSONDecodeError) as error:</w:t>
      </w:r>
    </w:p>
    <w:p w14:paraId="339F9703" w14:textId="77777777" w:rsidR="00032FEC" w:rsidRPr="00032FEC" w:rsidRDefault="00032FEC" w:rsidP="00032FEC">
      <w:pPr>
        <w:rPr>
          <w:lang w:val="en-IN"/>
        </w:rPr>
      </w:pPr>
      <w:r w:rsidRPr="00032FEC">
        <w:rPr>
          <w:lang w:val="en-IN"/>
        </w:rPr>
        <w:t>        ollama["error"] = str(error)</w:t>
      </w:r>
    </w:p>
    <w:p w14:paraId="0C711C3E" w14:textId="77777777" w:rsidR="00032FEC" w:rsidRPr="00032FEC" w:rsidRDefault="00032FEC" w:rsidP="00032FEC">
      <w:pPr>
        <w:rPr>
          <w:lang w:val="en-IN"/>
        </w:rPr>
      </w:pPr>
    </w:p>
    <w:p w14:paraId="6A553B4E" w14:textId="77777777" w:rsidR="00032FEC" w:rsidRPr="00032FEC" w:rsidRDefault="00032FEC" w:rsidP="00032FEC">
      <w:pPr>
        <w:rPr>
          <w:lang w:val="en-IN"/>
        </w:rPr>
      </w:pPr>
      <w:r w:rsidRPr="00032FEC">
        <w:rPr>
          <w:lang w:val="en-IN"/>
        </w:rPr>
        <w:t>    return {"database": database, "ollama": ollama}</w:t>
      </w:r>
    </w:p>
    <w:p w14:paraId="62D115CC" w14:textId="77777777" w:rsidR="00032FEC" w:rsidRPr="00032FEC" w:rsidRDefault="00032FEC" w:rsidP="00032FEC">
      <w:pPr>
        <w:rPr>
          <w:lang w:val="en-IN"/>
        </w:rPr>
      </w:pPr>
    </w:p>
    <w:p w14:paraId="0A3E139F" w14:textId="77777777" w:rsidR="00032FEC" w:rsidRPr="00032FEC" w:rsidRDefault="00032FEC" w:rsidP="00032FEC">
      <w:pPr>
        <w:rPr>
          <w:lang w:val="en-IN"/>
        </w:rPr>
      </w:pPr>
      <w:r w:rsidRPr="00032FEC">
        <w:rPr>
          <w:lang w:val="en-IN"/>
        </w:rPr>
        <w:t>class WebHandler(SimpleHTTPRequestHandler):</w:t>
      </w:r>
    </w:p>
    <w:p w14:paraId="0A836C71" w14:textId="77777777" w:rsidR="00032FEC" w:rsidRPr="00032FEC" w:rsidRDefault="00032FEC" w:rsidP="00032FEC">
      <w:pPr>
        <w:rPr>
          <w:lang w:val="en-IN"/>
        </w:rPr>
      </w:pPr>
      <w:r w:rsidRPr="00032FEC">
        <w:rPr>
          <w:lang w:val="en-IN"/>
        </w:rPr>
        <w:t>    def __init__(self, *args, **kwargs):</w:t>
      </w:r>
    </w:p>
    <w:p w14:paraId="6EE3EEEF" w14:textId="77777777" w:rsidR="00032FEC" w:rsidRPr="00032FEC" w:rsidRDefault="00032FEC" w:rsidP="00032FEC">
      <w:pPr>
        <w:rPr>
          <w:lang w:val="en-IN"/>
        </w:rPr>
      </w:pPr>
      <w:r w:rsidRPr="00032FEC">
        <w:rPr>
          <w:lang w:val="en-IN"/>
        </w:rPr>
        <w:t>        super().__init__(*args, directory=str(WEB_ROOT), **kwargs)</w:t>
      </w:r>
    </w:p>
    <w:p w14:paraId="39523665" w14:textId="77777777" w:rsidR="00032FEC" w:rsidRPr="00032FEC" w:rsidRDefault="00032FEC" w:rsidP="00032FEC">
      <w:pPr>
        <w:rPr>
          <w:lang w:val="en-IN"/>
        </w:rPr>
      </w:pPr>
    </w:p>
    <w:p w14:paraId="21FD8601" w14:textId="77777777" w:rsidR="00032FEC" w:rsidRPr="00032FEC" w:rsidRDefault="00032FEC" w:rsidP="00032FEC">
      <w:pPr>
        <w:rPr>
          <w:lang w:val="en-IN"/>
        </w:rPr>
      </w:pPr>
      <w:r w:rsidRPr="00032FEC">
        <w:rPr>
          <w:lang w:val="en-IN"/>
        </w:rPr>
        <w:t>    def do_GET(self):</w:t>
      </w:r>
    </w:p>
    <w:p w14:paraId="160A8884" w14:textId="77777777" w:rsidR="00032FEC" w:rsidRPr="00032FEC" w:rsidRDefault="00032FEC" w:rsidP="00032FEC">
      <w:pPr>
        <w:rPr>
          <w:lang w:val="en-IN"/>
        </w:rPr>
      </w:pPr>
      <w:r w:rsidRPr="00032FEC">
        <w:rPr>
          <w:lang w:val="en-IN"/>
        </w:rPr>
        <w:t>        if self.path == "/api/status":</w:t>
      </w:r>
    </w:p>
    <w:p w14:paraId="2D23F39D" w14:textId="77777777" w:rsidR="00032FEC" w:rsidRPr="00032FEC" w:rsidRDefault="00032FEC" w:rsidP="00032FEC">
      <w:pPr>
        <w:rPr>
          <w:lang w:val="en-IN"/>
        </w:rPr>
      </w:pPr>
      <w:r w:rsidRPr="00032FEC">
        <w:rPr>
          <w:lang w:val="en-IN"/>
        </w:rPr>
        <w:t>            self.send_json(200, get_status())</w:t>
      </w:r>
    </w:p>
    <w:p w14:paraId="5745A8B3" w14:textId="77777777" w:rsidR="00032FEC" w:rsidRPr="00032FEC" w:rsidRDefault="00032FEC" w:rsidP="00032FEC">
      <w:pPr>
        <w:rPr>
          <w:lang w:val="en-IN"/>
        </w:rPr>
      </w:pPr>
      <w:r w:rsidRPr="00032FEC">
        <w:rPr>
          <w:lang w:val="en-IN"/>
        </w:rPr>
        <w:t>            return</w:t>
      </w:r>
    </w:p>
    <w:p w14:paraId="2665ACA0" w14:textId="77777777" w:rsidR="00032FEC" w:rsidRPr="00032FEC" w:rsidRDefault="00032FEC" w:rsidP="00032FEC">
      <w:pPr>
        <w:rPr>
          <w:lang w:val="en-IN"/>
        </w:rPr>
      </w:pPr>
      <w:r w:rsidRPr="00032FEC">
        <w:rPr>
          <w:lang w:val="en-IN"/>
        </w:rPr>
        <w:t>        if self.path == "/":</w:t>
      </w:r>
    </w:p>
    <w:p w14:paraId="259C488C" w14:textId="77777777" w:rsidR="00032FEC" w:rsidRPr="00032FEC" w:rsidRDefault="00032FEC" w:rsidP="00032FEC">
      <w:pPr>
        <w:rPr>
          <w:lang w:val="en-IN"/>
        </w:rPr>
      </w:pPr>
      <w:r w:rsidRPr="00032FEC">
        <w:rPr>
          <w:lang w:val="en-IN"/>
        </w:rPr>
        <w:t>            self.path = "/index.html"</w:t>
      </w:r>
    </w:p>
    <w:p w14:paraId="7797F534" w14:textId="77777777" w:rsidR="00032FEC" w:rsidRPr="00032FEC" w:rsidRDefault="00032FEC" w:rsidP="00032FEC">
      <w:pPr>
        <w:rPr>
          <w:lang w:val="en-IN"/>
        </w:rPr>
      </w:pPr>
      <w:r w:rsidRPr="00032FEC">
        <w:rPr>
          <w:lang w:val="en-IN"/>
        </w:rPr>
        <w:t>        super().do_GET()</w:t>
      </w:r>
    </w:p>
    <w:p w14:paraId="1BA6BDA2" w14:textId="77777777" w:rsidR="00032FEC" w:rsidRPr="00032FEC" w:rsidRDefault="00032FEC" w:rsidP="00032FEC">
      <w:pPr>
        <w:rPr>
          <w:lang w:val="en-IN"/>
        </w:rPr>
      </w:pPr>
    </w:p>
    <w:p w14:paraId="66C5BF80" w14:textId="77777777" w:rsidR="00032FEC" w:rsidRPr="00032FEC" w:rsidRDefault="00032FEC" w:rsidP="00032FEC">
      <w:pPr>
        <w:rPr>
          <w:lang w:val="en-IN"/>
        </w:rPr>
      </w:pPr>
      <w:r w:rsidRPr="00032FEC">
        <w:rPr>
          <w:lang w:val="en-IN"/>
        </w:rPr>
        <w:t>    def do_POST(self):</w:t>
      </w:r>
    </w:p>
    <w:p w14:paraId="4B506E90" w14:textId="77777777" w:rsidR="00032FEC" w:rsidRPr="00032FEC" w:rsidRDefault="00032FEC" w:rsidP="00032FEC">
      <w:pPr>
        <w:rPr>
          <w:lang w:val="en-IN"/>
        </w:rPr>
      </w:pPr>
      <w:r w:rsidRPr="00032FEC">
        <w:rPr>
          <w:lang w:val="en-IN"/>
        </w:rPr>
        <w:t>        if self.path != "/api/ask":</w:t>
      </w:r>
    </w:p>
    <w:p w14:paraId="67AE54B7" w14:textId="77777777" w:rsidR="00032FEC" w:rsidRPr="00032FEC" w:rsidRDefault="00032FEC" w:rsidP="00032FEC">
      <w:pPr>
        <w:rPr>
          <w:lang w:val="en-IN"/>
        </w:rPr>
      </w:pPr>
      <w:r w:rsidRPr="00032FEC">
        <w:rPr>
          <w:lang w:val="en-IN"/>
        </w:rPr>
        <w:t>            self.send_json(404, {"error": "Endpoint not found."})</w:t>
      </w:r>
    </w:p>
    <w:p w14:paraId="25F4D87C" w14:textId="77777777" w:rsidR="00032FEC" w:rsidRPr="00032FEC" w:rsidRDefault="00032FEC" w:rsidP="00032FEC">
      <w:pPr>
        <w:rPr>
          <w:lang w:val="en-IN"/>
        </w:rPr>
      </w:pPr>
      <w:r w:rsidRPr="00032FEC">
        <w:rPr>
          <w:lang w:val="en-IN"/>
        </w:rPr>
        <w:t>            return</w:t>
      </w:r>
    </w:p>
    <w:p w14:paraId="3D21C505" w14:textId="77777777" w:rsidR="00032FEC" w:rsidRPr="00032FEC" w:rsidRDefault="00032FEC" w:rsidP="00032FEC">
      <w:pPr>
        <w:rPr>
          <w:lang w:val="en-IN"/>
        </w:rPr>
      </w:pPr>
    </w:p>
    <w:p w14:paraId="53901E97" w14:textId="77777777" w:rsidR="00032FEC" w:rsidRPr="00032FEC" w:rsidRDefault="00032FEC" w:rsidP="00032FEC">
      <w:pPr>
        <w:rPr>
          <w:lang w:val="en-IN"/>
        </w:rPr>
      </w:pPr>
      <w:r w:rsidRPr="00032FEC">
        <w:rPr>
          <w:lang w:val="en-IN"/>
        </w:rPr>
        <w:t>        try:</w:t>
      </w:r>
    </w:p>
    <w:p w14:paraId="5AF27586" w14:textId="77777777" w:rsidR="00032FEC" w:rsidRPr="00032FEC" w:rsidRDefault="00032FEC" w:rsidP="00032FEC">
      <w:pPr>
        <w:rPr>
          <w:lang w:val="en-IN"/>
        </w:rPr>
      </w:pPr>
      <w:r w:rsidRPr="00032FEC">
        <w:rPr>
          <w:lang w:val="en-IN"/>
        </w:rPr>
        <w:t>            length = int(self.headers.get("Content-Length", "0"))</w:t>
      </w:r>
    </w:p>
    <w:p w14:paraId="22937A63" w14:textId="77777777" w:rsidR="00032FEC" w:rsidRPr="00032FEC" w:rsidRDefault="00032FEC" w:rsidP="00032FEC">
      <w:pPr>
        <w:rPr>
          <w:lang w:val="en-IN"/>
        </w:rPr>
      </w:pPr>
      <w:r w:rsidRPr="00032FEC">
        <w:rPr>
          <w:lang w:val="en-IN"/>
        </w:rPr>
        <w:t>            if length &lt;= 0 or length &gt; MAX_REQUEST_BYTES:</w:t>
      </w:r>
    </w:p>
    <w:p w14:paraId="0ECAE03D" w14:textId="77777777" w:rsidR="00032FEC" w:rsidRPr="00032FEC" w:rsidRDefault="00032FEC" w:rsidP="00032FEC">
      <w:pPr>
        <w:rPr>
          <w:lang w:val="en-IN"/>
        </w:rPr>
      </w:pPr>
      <w:r w:rsidRPr="00032FEC">
        <w:rPr>
          <w:lang w:val="en-IN"/>
        </w:rPr>
        <w:t>                self.send_json(413, {"error": "Request must be under 16 KB."})</w:t>
      </w:r>
    </w:p>
    <w:p w14:paraId="18094773" w14:textId="77777777" w:rsidR="00032FEC" w:rsidRPr="00032FEC" w:rsidRDefault="00032FEC" w:rsidP="00032FEC">
      <w:pPr>
        <w:rPr>
          <w:lang w:val="en-IN"/>
        </w:rPr>
      </w:pPr>
      <w:r w:rsidRPr="00032FEC">
        <w:rPr>
          <w:lang w:val="en-IN"/>
        </w:rPr>
        <w:t>                return</w:t>
      </w:r>
    </w:p>
    <w:p w14:paraId="3706BE9A" w14:textId="77777777" w:rsidR="00032FEC" w:rsidRPr="00032FEC" w:rsidRDefault="00032FEC" w:rsidP="00032FEC">
      <w:pPr>
        <w:rPr>
          <w:lang w:val="en-IN"/>
        </w:rPr>
      </w:pPr>
      <w:r w:rsidRPr="00032FEC">
        <w:rPr>
          <w:lang w:val="en-IN"/>
        </w:rPr>
        <w:t>            payload = json.loads(self.rfile.read(length).decode("utf-8"))</w:t>
      </w:r>
    </w:p>
    <w:p w14:paraId="18CAD9C9" w14:textId="77777777" w:rsidR="00032FEC" w:rsidRPr="00032FEC" w:rsidRDefault="00032FEC" w:rsidP="00032FEC">
      <w:pPr>
        <w:rPr>
          <w:lang w:val="en-IN"/>
        </w:rPr>
      </w:pPr>
      <w:r w:rsidRPr="00032FEC">
        <w:rPr>
          <w:lang w:val="en-IN"/>
        </w:rPr>
        <w:t>            query = str(payload.get("query", "")).strip()</w:t>
      </w:r>
    </w:p>
    <w:p w14:paraId="3911C491" w14:textId="77777777" w:rsidR="00032FEC" w:rsidRPr="00032FEC" w:rsidRDefault="00032FEC" w:rsidP="00032FEC">
      <w:pPr>
        <w:rPr>
          <w:lang w:val="en-IN"/>
        </w:rPr>
      </w:pPr>
      <w:r w:rsidRPr="00032FEC">
        <w:rPr>
          <w:lang w:val="en-IN"/>
        </w:rPr>
        <w:t>            mode = payload.get("mode", "all")</w:t>
      </w:r>
    </w:p>
    <w:p w14:paraId="79AED2A0" w14:textId="77777777" w:rsidR="00032FEC" w:rsidRPr="00032FEC" w:rsidRDefault="00032FEC" w:rsidP="00032FEC">
      <w:pPr>
        <w:rPr>
          <w:lang w:val="en-IN"/>
        </w:rPr>
      </w:pPr>
      <w:r w:rsidRPr="00032FEC">
        <w:rPr>
          <w:lang w:val="en-IN"/>
        </w:rPr>
        <w:t>            if not query:</w:t>
      </w:r>
    </w:p>
    <w:p w14:paraId="42D3502B" w14:textId="77777777" w:rsidR="00032FEC" w:rsidRPr="00032FEC" w:rsidRDefault="00032FEC" w:rsidP="00032FEC">
      <w:pPr>
        <w:rPr>
          <w:lang w:val="en-IN"/>
        </w:rPr>
      </w:pPr>
      <w:r w:rsidRPr="00032FEC">
        <w:rPr>
          <w:lang w:val="en-IN"/>
        </w:rPr>
        <w:lastRenderedPageBreak/>
        <w:t>                self.send_json(400, {"error": "Enter a question to search."})</w:t>
      </w:r>
    </w:p>
    <w:p w14:paraId="3FB747D4" w14:textId="77777777" w:rsidR="00032FEC" w:rsidRPr="00032FEC" w:rsidRDefault="00032FEC" w:rsidP="00032FEC">
      <w:pPr>
        <w:rPr>
          <w:lang w:val="en-IN"/>
        </w:rPr>
      </w:pPr>
      <w:r w:rsidRPr="00032FEC">
        <w:rPr>
          <w:lang w:val="en-IN"/>
        </w:rPr>
        <w:t>                return</w:t>
      </w:r>
    </w:p>
    <w:p w14:paraId="754B716B" w14:textId="77777777" w:rsidR="00032FEC" w:rsidRPr="00032FEC" w:rsidRDefault="00032FEC" w:rsidP="00032FEC">
      <w:pPr>
        <w:rPr>
          <w:lang w:val="en-IN"/>
        </w:rPr>
      </w:pPr>
      <w:r w:rsidRPr="00032FEC">
        <w:rPr>
          <w:lang w:val="en-IN"/>
        </w:rPr>
        <w:t>            if len(query) &gt; 2_000:</w:t>
      </w:r>
    </w:p>
    <w:p w14:paraId="6A4B1B2B" w14:textId="77777777" w:rsidR="00032FEC" w:rsidRPr="00032FEC" w:rsidRDefault="00032FEC" w:rsidP="00032FEC">
      <w:pPr>
        <w:rPr>
          <w:lang w:val="en-IN"/>
        </w:rPr>
      </w:pPr>
      <w:r w:rsidRPr="00032FEC">
        <w:rPr>
          <w:lang w:val="en-IN"/>
        </w:rPr>
        <w:t>                self.send_json(400, {"error": "Question is limited to 2,000 characters."})</w:t>
      </w:r>
    </w:p>
    <w:p w14:paraId="5E5E1FDA" w14:textId="77777777" w:rsidR="00032FEC" w:rsidRPr="00032FEC" w:rsidRDefault="00032FEC" w:rsidP="00032FEC">
      <w:pPr>
        <w:rPr>
          <w:lang w:val="en-IN"/>
        </w:rPr>
      </w:pPr>
      <w:r w:rsidRPr="00032FEC">
        <w:rPr>
          <w:lang w:val="en-IN"/>
        </w:rPr>
        <w:t>                return</w:t>
      </w:r>
    </w:p>
    <w:p w14:paraId="5BF8E93A" w14:textId="77777777" w:rsidR="00032FEC" w:rsidRPr="00032FEC" w:rsidRDefault="00032FEC" w:rsidP="00032FEC">
      <w:pPr>
        <w:rPr>
          <w:lang w:val="en-IN"/>
        </w:rPr>
      </w:pPr>
      <w:r w:rsidRPr="00032FEC">
        <w:rPr>
          <w:lang w:val="en-IN"/>
        </w:rPr>
        <w:t>            if mode not in {"all", "quran", "hadith"}:</w:t>
      </w:r>
    </w:p>
    <w:p w14:paraId="771839A6" w14:textId="77777777" w:rsidR="00032FEC" w:rsidRPr="00032FEC" w:rsidRDefault="00032FEC" w:rsidP="00032FEC">
      <w:pPr>
        <w:rPr>
          <w:lang w:val="en-IN"/>
        </w:rPr>
      </w:pPr>
      <w:r w:rsidRPr="00032FEC">
        <w:rPr>
          <w:lang w:val="en-IN"/>
        </w:rPr>
        <w:t>                self.send_json(400, {"error": "Choose Quran, Hadith, or all sources."})</w:t>
      </w:r>
    </w:p>
    <w:p w14:paraId="77687E80" w14:textId="77777777" w:rsidR="00032FEC" w:rsidRPr="00032FEC" w:rsidRDefault="00032FEC" w:rsidP="00032FEC">
      <w:pPr>
        <w:rPr>
          <w:lang w:val="en-IN"/>
        </w:rPr>
      </w:pPr>
      <w:r w:rsidRPr="00032FEC">
        <w:rPr>
          <w:lang w:val="en-IN"/>
        </w:rPr>
        <w:t>                return</w:t>
      </w:r>
    </w:p>
    <w:p w14:paraId="7EC9F599" w14:textId="77777777" w:rsidR="00032FEC" w:rsidRPr="00032FEC" w:rsidRDefault="00032FEC" w:rsidP="00032FEC">
      <w:pPr>
        <w:rPr>
          <w:lang w:val="en-IN"/>
        </w:rPr>
      </w:pPr>
    </w:p>
    <w:p w14:paraId="24DFED96" w14:textId="77777777" w:rsidR="00032FEC" w:rsidRPr="00032FEC" w:rsidRDefault="00032FEC" w:rsidP="00032FEC">
      <w:pPr>
        <w:rPr>
          <w:lang w:val="en-IN"/>
        </w:rPr>
      </w:pPr>
      <w:r w:rsidRPr="00032FEC">
        <w:rPr>
          <w:lang w:val="en-IN"/>
        </w:rPr>
        <w:t>            quran, hadith = rag.retrieve_hybrid_context(query)</w:t>
      </w:r>
    </w:p>
    <w:p w14:paraId="3DAA68D6" w14:textId="77777777" w:rsidR="00032FEC" w:rsidRPr="00032FEC" w:rsidRDefault="00032FEC" w:rsidP="00032FEC">
      <w:pPr>
        <w:rPr>
          <w:lang w:val="en-IN"/>
        </w:rPr>
      </w:pPr>
      <w:r w:rsidRPr="00032FEC">
        <w:rPr>
          <w:lang w:val="en-IN"/>
        </w:rPr>
        <w:t>            if mode == "quran":</w:t>
      </w:r>
    </w:p>
    <w:p w14:paraId="4D84AF4F" w14:textId="77777777" w:rsidR="00032FEC" w:rsidRPr="00032FEC" w:rsidRDefault="00032FEC" w:rsidP="00032FEC">
      <w:pPr>
        <w:rPr>
          <w:lang w:val="en-IN"/>
        </w:rPr>
      </w:pPr>
      <w:r w:rsidRPr="00032FEC">
        <w:rPr>
          <w:lang w:val="en-IN"/>
        </w:rPr>
        <w:t>                hadith = []</w:t>
      </w:r>
    </w:p>
    <w:p w14:paraId="7646542B" w14:textId="77777777" w:rsidR="00032FEC" w:rsidRPr="00032FEC" w:rsidRDefault="00032FEC" w:rsidP="00032FEC">
      <w:pPr>
        <w:rPr>
          <w:lang w:val="en-IN"/>
        </w:rPr>
      </w:pPr>
      <w:r w:rsidRPr="00032FEC">
        <w:rPr>
          <w:lang w:val="en-IN"/>
        </w:rPr>
        <w:t>            elif mode == "hadith":</w:t>
      </w:r>
    </w:p>
    <w:p w14:paraId="0317FA19" w14:textId="77777777" w:rsidR="00032FEC" w:rsidRPr="00032FEC" w:rsidRDefault="00032FEC" w:rsidP="00032FEC">
      <w:pPr>
        <w:rPr>
          <w:lang w:val="en-IN"/>
        </w:rPr>
      </w:pPr>
      <w:r w:rsidRPr="00032FEC">
        <w:rPr>
          <w:lang w:val="en-IN"/>
        </w:rPr>
        <w:t>                quran = []</w:t>
      </w:r>
    </w:p>
    <w:p w14:paraId="49E249F4" w14:textId="77777777" w:rsidR="00032FEC" w:rsidRPr="00032FEC" w:rsidRDefault="00032FEC" w:rsidP="00032FEC">
      <w:pPr>
        <w:rPr>
          <w:lang w:val="en-IN"/>
        </w:rPr>
      </w:pPr>
      <w:r w:rsidRPr="00032FEC">
        <w:rPr>
          <w:lang w:val="en-IN"/>
        </w:rPr>
        <w:t>            system_prompt, user_message = rag.build_prompt(query, quran, hadith)</w:t>
      </w:r>
    </w:p>
    <w:p w14:paraId="093BEA51" w14:textId="77777777" w:rsidR="00032FEC" w:rsidRPr="00032FEC" w:rsidRDefault="00032FEC" w:rsidP="00032FEC">
      <w:pPr>
        <w:rPr>
          <w:lang w:val="en-IN"/>
        </w:rPr>
      </w:pPr>
      <w:r w:rsidRPr="00032FEC">
        <w:rPr>
          <w:lang w:val="en-IN"/>
        </w:rPr>
        <w:t>            answer = rag.query_local_llm(system_prompt, user_message)</w:t>
      </w:r>
    </w:p>
    <w:p w14:paraId="5A98D348" w14:textId="77777777" w:rsidR="00032FEC" w:rsidRPr="00032FEC" w:rsidRDefault="00032FEC" w:rsidP="00032FEC">
      <w:pPr>
        <w:rPr>
          <w:lang w:val="en-IN"/>
        </w:rPr>
      </w:pPr>
      <w:r w:rsidRPr="00032FEC">
        <w:rPr>
          <w:lang w:val="en-IN"/>
        </w:rPr>
        <w:t>            self.send_json(200, {</w:t>
      </w:r>
    </w:p>
    <w:p w14:paraId="33EE514A" w14:textId="77777777" w:rsidR="00032FEC" w:rsidRPr="00032FEC" w:rsidRDefault="00032FEC" w:rsidP="00032FEC">
      <w:pPr>
        <w:rPr>
          <w:lang w:val="en-IN"/>
        </w:rPr>
      </w:pPr>
      <w:r w:rsidRPr="00032FEC">
        <w:rPr>
          <w:lang w:val="en-IN"/>
        </w:rPr>
        <w:t>                "query": query,</w:t>
      </w:r>
    </w:p>
    <w:p w14:paraId="58B15F72" w14:textId="77777777" w:rsidR="00032FEC" w:rsidRPr="00032FEC" w:rsidRDefault="00032FEC" w:rsidP="00032FEC">
      <w:pPr>
        <w:rPr>
          <w:lang w:val="en-IN"/>
        </w:rPr>
      </w:pPr>
      <w:r w:rsidRPr="00032FEC">
        <w:rPr>
          <w:lang w:val="en-IN"/>
        </w:rPr>
        <w:t>                "mode": mode,</w:t>
      </w:r>
    </w:p>
    <w:p w14:paraId="27A770E8" w14:textId="77777777" w:rsidR="00032FEC" w:rsidRPr="00032FEC" w:rsidRDefault="00032FEC" w:rsidP="00032FEC">
      <w:pPr>
        <w:rPr>
          <w:lang w:val="en-IN"/>
        </w:rPr>
      </w:pPr>
      <w:r w:rsidRPr="00032FEC">
        <w:rPr>
          <w:lang w:val="en-IN"/>
        </w:rPr>
        <w:t>                "answer": answer,</w:t>
      </w:r>
    </w:p>
    <w:p w14:paraId="5DA33B9D" w14:textId="77777777" w:rsidR="00032FEC" w:rsidRPr="00032FEC" w:rsidRDefault="00032FEC" w:rsidP="00032FEC">
      <w:pPr>
        <w:rPr>
          <w:lang w:val="en-IN"/>
        </w:rPr>
      </w:pPr>
      <w:r w:rsidRPr="00032FEC">
        <w:rPr>
          <w:lang w:val="en-IN"/>
        </w:rPr>
        <w:t>                "quran": quran,</w:t>
      </w:r>
    </w:p>
    <w:p w14:paraId="5A32CCE0" w14:textId="77777777" w:rsidR="00032FEC" w:rsidRPr="00032FEC" w:rsidRDefault="00032FEC" w:rsidP="00032FEC">
      <w:pPr>
        <w:rPr>
          <w:lang w:val="en-IN"/>
        </w:rPr>
      </w:pPr>
      <w:r w:rsidRPr="00032FEC">
        <w:rPr>
          <w:lang w:val="en-IN"/>
        </w:rPr>
        <w:t>                "hadith": hadith,</w:t>
      </w:r>
    </w:p>
    <w:p w14:paraId="69EA9B38" w14:textId="77777777" w:rsidR="00032FEC" w:rsidRPr="00032FEC" w:rsidRDefault="00032FEC" w:rsidP="00032FEC">
      <w:pPr>
        <w:rPr>
          <w:lang w:val="en-IN"/>
        </w:rPr>
      </w:pPr>
      <w:r w:rsidRPr="00032FEC">
        <w:rPr>
          <w:lang w:val="en-IN"/>
        </w:rPr>
        <w:t>                "generated": not answer.startswith(("LOCAL_LLM_OFFLINE:", "LOCAL_LLM_ERROR:")),</w:t>
      </w:r>
    </w:p>
    <w:p w14:paraId="6851981F" w14:textId="77777777" w:rsidR="00032FEC" w:rsidRPr="00032FEC" w:rsidRDefault="00032FEC" w:rsidP="00032FEC">
      <w:pPr>
        <w:rPr>
          <w:lang w:val="en-IN"/>
        </w:rPr>
      </w:pPr>
      <w:r w:rsidRPr="00032FEC">
        <w:rPr>
          <w:lang w:val="en-IN"/>
        </w:rPr>
        <w:t>            })</w:t>
      </w:r>
    </w:p>
    <w:p w14:paraId="1D45C2DE" w14:textId="77777777" w:rsidR="00032FEC" w:rsidRPr="00032FEC" w:rsidRDefault="00032FEC" w:rsidP="00032FEC">
      <w:pPr>
        <w:rPr>
          <w:lang w:val="en-IN"/>
        </w:rPr>
      </w:pPr>
      <w:r w:rsidRPr="00032FEC">
        <w:rPr>
          <w:lang w:val="en-IN"/>
        </w:rPr>
        <w:t>        except (UnicodeDecodeError, json.JSONDecodeError, AttributeError, TypeError) as error:</w:t>
      </w:r>
    </w:p>
    <w:p w14:paraId="18517DD1" w14:textId="77777777" w:rsidR="00032FEC" w:rsidRPr="00032FEC" w:rsidRDefault="00032FEC" w:rsidP="00032FEC">
      <w:pPr>
        <w:rPr>
          <w:lang w:val="en-IN"/>
        </w:rPr>
      </w:pPr>
      <w:r w:rsidRPr="00032FEC">
        <w:rPr>
          <w:lang w:val="en-IN"/>
        </w:rPr>
        <w:t>            self.send_json(400, {"error": f"Invalid request: {error}"})</w:t>
      </w:r>
    </w:p>
    <w:p w14:paraId="09547320" w14:textId="77777777" w:rsidR="00032FEC" w:rsidRPr="00032FEC" w:rsidRDefault="00032FEC" w:rsidP="00032FEC">
      <w:pPr>
        <w:rPr>
          <w:lang w:val="en-IN"/>
        </w:rPr>
      </w:pPr>
      <w:r w:rsidRPr="00032FEC">
        <w:rPr>
          <w:lang w:val="en-IN"/>
        </w:rPr>
        <w:t>        except Exception as error:</w:t>
      </w:r>
    </w:p>
    <w:p w14:paraId="07D14EF2" w14:textId="77777777" w:rsidR="00032FEC" w:rsidRPr="00032FEC" w:rsidRDefault="00032FEC" w:rsidP="00032FEC">
      <w:pPr>
        <w:rPr>
          <w:lang w:val="en-IN"/>
        </w:rPr>
      </w:pPr>
      <w:r w:rsidRPr="00032FEC">
        <w:rPr>
          <w:lang w:val="en-IN"/>
        </w:rPr>
        <w:t>            self.send_json(500, {"error": f"Search failed: {error}"})</w:t>
      </w:r>
    </w:p>
    <w:p w14:paraId="03CE55DC" w14:textId="77777777" w:rsidR="00032FEC" w:rsidRPr="00032FEC" w:rsidRDefault="00032FEC" w:rsidP="00032FEC">
      <w:pPr>
        <w:rPr>
          <w:lang w:val="en-IN"/>
        </w:rPr>
      </w:pPr>
    </w:p>
    <w:p w14:paraId="1DC09863" w14:textId="77777777" w:rsidR="00032FEC" w:rsidRPr="00032FEC" w:rsidRDefault="00032FEC" w:rsidP="00032FEC">
      <w:pPr>
        <w:rPr>
          <w:lang w:val="en-IN"/>
        </w:rPr>
      </w:pPr>
      <w:r w:rsidRPr="00032FEC">
        <w:rPr>
          <w:lang w:val="en-IN"/>
        </w:rPr>
        <w:t>    def send_json(self, status, payload):</w:t>
      </w:r>
    </w:p>
    <w:p w14:paraId="00A2E20A" w14:textId="77777777" w:rsidR="00032FEC" w:rsidRPr="00032FEC" w:rsidRDefault="00032FEC" w:rsidP="00032FEC">
      <w:pPr>
        <w:rPr>
          <w:lang w:val="en-IN"/>
        </w:rPr>
      </w:pPr>
      <w:r w:rsidRPr="00032FEC">
        <w:rPr>
          <w:lang w:val="en-IN"/>
        </w:rPr>
        <w:t>        body = json.dumps(payload, ensure_ascii=False).encode("utf-8")</w:t>
      </w:r>
    </w:p>
    <w:p w14:paraId="03C64578" w14:textId="77777777" w:rsidR="00032FEC" w:rsidRPr="00032FEC" w:rsidRDefault="00032FEC" w:rsidP="00032FEC">
      <w:pPr>
        <w:rPr>
          <w:lang w:val="en-IN"/>
        </w:rPr>
      </w:pPr>
      <w:r w:rsidRPr="00032FEC">
        <w:rPr>
          <w:lang w:val="en-IN"/>
        </w:rPr>
        <w:t>        self.send_response(status)</w:t>
      </w:r>
    </w:p>
    <w:p w14:paraId="6863CA09" w14:textId="77777777" w:rsidR="00032FEC" w:rsidRPr="00032FEC" w:rsidRDefault="00032FEC" w:rsidP="00032FEC">
      <w:pPr>
        <w:rPr>
          <w:lang w:val="en-IN"/>
        </w:rPr>
      </w:pPr>
      <w:r w:rsidRPr="00032FEC">
        <w:rPr>
          <w:lang w:val="en-IN"/>
        </w:rPr>
        <w:t>        self.send_header("Content-Type", "application/json; charset=utf-8")</w:t>
      </w:r>
    </w:p>
    <w:p w14:paraId="574A9E82" w14:textId="77777777" w:rsidR="00032FEC" w:rsidRPr="00032FEC" w:rsidRDefault="00032FEC" w:rsidP="00032FEC">
      <w:pPr>
        <w:rPr>
          <w:lang w:val="en-IN"/>
        </w:rPr>
      </w:pPr>
      <w:r w:rsidRPr="00032FEC">
        <w:rPr>
          <w:lang w:val="en-IN"/>
        </w:rPr>
        <w:lastRenderedPageBreak/>
        <w:t>        self.send_header("Content-Length", str(len(body)))</w:t>
      </w:r>
    </w:p>
    <w:p w14:paraId="64AFB6A5" w14:textId="77777777" w:rsidR="00032FEC" w:rsidRPr="00032FEC" w:rsidRDefault="00032FEC" w:rsidP="00032FEC">
      <w:pPr>
        <w:rPr>
          <w:lang w:val="en-IN"/>
        </w:rPr>
      </w:pPr>
      <w:r w:rsidRPr="00032FEC">
        <w:rPr>
          <w:lang w:val="en-IN"/>
        </w:rPr>
        <w:t>        self.send_header("Cache-Control", "no-store")</w:t>
      </w:r>
    </w:p>
    <w:p w14:paraId="43FEB47A" w14:textId="77777777" w:rsidR="00032FEC" w:rsidRPr="00032FEC" w:rsidRDefault="00032FEC" w:rsidP="00032FEC">
      <w:pPr>
        <w:rPr>
          <w:lang w:val="en-IN"/>
        </w:rPr>
      </w:pPr>
      <w:r w:rsidRPr="00032FEC">
        <w:rPr>
          <w:lang w:val="en-IN"/>
        </w:rPr>
        <w:t>        self.end_headers()</w:t>
      </w:r>
    </w:p>
    <w:p w14:paraId="1D5E92AD" w14:textId="77777777" w:rsidR="00032FEC" w:rsidRPr="00032FEC" w:rsidRDefault="00032FEC" w:rsidP="00032FEC">
      <w:pPr>
        <w:rPr>
          <w:lang w:val="en-IN"/>
        </w:rPr>
      </w:pPr>
      <w:r w:rsidRPr="00032FEC">
        <w:rPr>
          <w:lang w:val="en-IN"/>
        </w:rPr>
        <w:t>        self.wfile.write(body)</w:t>
      </w:r>
    </w:p>
    <w:p w14:paraId="502DAEF8" w14:textId="77777777" w:rsidR="00032FEC" w:rsidRPr="00032FEC" w:rsidRDefault="00032FEC" w:rsidP="00032FEC">
      <w:pPr>
        <w:rPr>
          <w:lang w:val="en-IN"/>
        </w:rPr>
      </w:pPr>
    </w:p>
    <w:p w14:paraId="039E3BCF" w14:textId="77777777" w:rsidR="00032FEC" w:rsidRPr="00032FEC" w:rsidRDefault="00032FEC" w:rsidP="00032FEC">
      <w:pPr>
        <w:rPr>
          <w:lang w:val="en-IN"/>
        </w:rPr>
      </w:pPr>
      <w:r w:rsidRPr="00032FEC">
        <w:rPr>
          <w:lang w:val="en-IN"/>
        </w:rPr>
        <w:t>    def log_message(self, format_string, *args):</w:t>
      </w:r>
    </w:p>
    <w:p w14:paraId="68693443" w14:textId="77777777" w:rsidR="00032FEC" w:rsidRPr="00032FEC" w:rsidRDefault="00032FEC" w:rsidP="00032FEC">
      <w:pPr>
        <w:rPr>
          <w:lang w:val="en-IN"/>
        </w:rPr>
      </w:pPr>
      <w:r w:rsidRPr="00032FEC">
        <w:rPr>
          <w:lang w:val="en-IN"/>
        </w:rPr>
        <w:t>        print(f"[Web UI] {self.address_string()} - {format_string % args}")</w:t>
      </w:r>
    </w:p>
    <w:p w14:paraId="2706D3CB" w14:textId="77777777" w:rsidR="00032FEC" w:rsidRPr="00032FEC" w:rsidRDefault="00032FEC" w:rsidP="00032FEC">
      <w:pPr>
        <w:rPr>
          <w:lang w:val="en-IN"/>
        </w:rPr>
      </w:pPr>
    </w:p>
    <w:p w14:paraId="4BF7EA56" w14:textId="77777777" w:rsidR="00032FEC" w:rsidRPr="00032FEC" w:rsidRDefault="00032FEC" w:rsidP="00032FEC">
      <w:pPr>
        <w:rPr>
          <w:lang w:val="en-IN"/>
        </w:rPr>
      </w:pPr>
      <w:r w:rsidRPr="00032FEC">
        <w:rPr>
          <w:lang w:val="en-IN"/>
        </w:rPr>
        <w:t>def main():</w:t>
      </w:r>
    </w:p>
    <w:p w14:paraId="00E5CC0C" w14:textId="77777777" w:rsidR="00032FEC" w:rsidRPr="00032FEC" w:rsidRDefault="00032FEC" w:rsidP="00032FEC">
      <w:pPr>
        <w:rPr>
          <w:lang w:val="en-IN"/>
        </w:rPr>
      </w:pPr>
      <w:r w:rsidRPr="00032FEC">
        <w:rPr>
          <w:lang w:val="en-IN"/>
        </w:rPr>
        <w:t>    parser = argparse.ArgumentParser(description="Local Al-Majarrat Quran and Hadith research UI")</w:t>
      </w:r>
    </w:p>
    <w:p w14:paraId="0AD1A3EE" w14:textId="77777777" w:rsidR="00032FEC" w:rsidRPr="00032FEC" w:rsidRDefault="00032FEC" w:rsidP="00032FEC">
      <w:pPr>
        <w:rPr>
          <w:lang w:val="en-IN"/>
        </w:rPr>
      </w:pPr>
      <w:r w:rsidRPr="00032FEC">
        <w:rPr>
          <w:lang w:val="en-IN"/>
        </w:rPr>
        <w:t>    parser.add_argument("--host", default="127.0.0.1", help="Bind address (defaults to localhost only)")</w:t>
      </w:r>
    </w:p>
    <w:p w14:paraId="278AA473" w14:textId="77777777" w:rsidR="00032FEC" w:rsidRPr="00032FEC" w:rsidRDefault="00032FEC" w:rsidP="00032FEC">
      <w:pPr>
        <w:rPr>
          <w:lang w:val="en-IN"/>
        </w:rPr>
      </w:pPr>
      <w:r w:rsidRPr="00032FEC">
        <w:rPr>
          <w:lang w:val="en-IN"/>
        </w:rPr>
        <w:t>    parser.add_argument("--port", type=int, default=8765)</w:t>
      </w:r>
    </w:p>
    <w:p w14:paraId="0CD39D98" w14:textId="77777777" w:rsidR="00032FEC" w:rsidRPr="00032FEC" w:rsidRDefault="00032FEC" w:rsidP="00032FEC">
      <w:pPr>
        <w:rPr>
          <w:lang w:val="en-IN"/>
        </w:rPr>
      </w:pPr>
      <w:r w:rsidRPr="00032FEC">
        <w:rPr>
          <w:lang w:val="en-IN"/>
        </w:rPr>
        <w:t>    args = parser.parse_args()</w:t>
      </w:r>
    </w:p>
    <w:p w14:paraId="2D5188D4" w14:textId="77777777" w:rsidR="00032FEC" w:rsidRPr="00032FEC" w:rsidRDefault="00032FEC" w:rsidP="00032FEC">
      <w:pPr>
        <w:rPr>
          <w:lang w:val="en-IN"/>
        </w:rPr>
      </w:pPr>
    </w:p>
    <w:p w14:paraId="2BFAFC7B" w14:textId="77777777" w:rsidR="00032FEC" w:rsidRPr="00032FEC" w:rsidRDefault="00032FEC" w:rsidP="00032FEC">
      <w:pPr>
        <w:rPr>
          <w:lang w:val="en-IN"/>
        </w:rPr>
      </w:pPr>
      <w:r w:rsidRPr="00032FEC">
        <w:rPr>
          <w:lang w:val="en-IN"/>
        </w:rPr>
        <w:t>    if not WEB_ROOT.is_dir():</w:t>
      </w:r>
    </w:p>
    <w:p w14:paraId="56B4B324" w14:textId="77777777" w:rsidR="00032FEC" w:rsidRPr="00032FEC" w:rsidRDefault="00032FEC" w:rsidP="00032FEC">
      <w:pPr>
        <w:rPr>
          <w:lang w:val="en-IN"/>
        </w:rPr>
      </w:pPr>
      <w:r w:rsidRPr="00032FEC">
        <w:rPr>
          <w:lang w:val="en-IN"/>
        </w:rPr>
        <w:t>        raise SystemExit(f"Web assets not found: {WEB_ROOT}")</w:t>
      </w:r>
    </w:p>
    <w:p w14:paraId="6D4953F7" w14:textId="77777777" w:rsidR="00032FEC" w:rsidRPr="00032FEC" w:rsidRDefault="00032FEC" w:rsidP="00032FEC">
      <w:pPr>
        <w:rPr>
          <w:lang w:val="en-IN"/>
        </w:rPr>
      </w:pPr>
    </w:p>
    <w:p w14:paraId="312711D5" w14:textId="77777777" w:rsidR="00032FEC" w:rsidRPr="00032FEC" w:rsidRDefault="00032FEC" w:rsidP="00032FEC">
      <w:pPr>
        <w:rPr>
          <w:lang w:val="en-IN"/>
        </w:rPr>
      </w:pPr>
      <w:r w:rsidRPr="00032FEC">
        <w:rPr>
          <w:lang w:val="en-IN"/>
        </w:rPr>
        <w:t>    server = ThreadingHTTPServer((args.host, args.port), WebHandler)</w:t>
      </w:r>
    </w:p>
    <w:p w14:paraId="42E3EFD2" w14:textId="77777777" w:rsidR="00032FEC" w:rsidRPr="00032FEC" w:rsidRDefault="00032FEC" w:rsidP="00032FEC">
      <w:pPr>
        <w:rPr>
          <w:lang w:val="en-IN"/>
        </w:rPr>
      </w:pPr>
      <w:r w:rsidRPr="00032FEC">
        <w:rPr>
          <w:lang w:val="en-IN"/>
        </w:rPr>
        <w:t>    print(f"Al-Majarrat Research Desk: http://{args.host}:{args.port}")</w:t>
      </w:r>
    </w:p>
    <w:p w14:paraId="3D742428" w14:textId="77777777" w:rsidR="00032FEC" w:rsidRPr="00032FEC" w:rsidRDefault="00032FEC" w:rsidP="00032FEC">
      <w:pPr>
        <w:rPr>
          <w:lang w:val="en-IN"/>
        </w:rPr>
      </w:pPr>
      <w:r w:rsidRPr="00032FEC">
        <w:rPr>
          <w:lang w:val="en-IN"/>
        </w:rPr>
        <w:t>    print("Press Ctrl+C to stop.")</w:t>
      </w:r>
    </w:p>
    <w:p w14:paraId="2B9BD658" w14:textId="77777777" w:rsidR="00032FEC" w:rsidRPr="00032FEC" w:rsidRDefault="00032FEC" w:rsidP="00032FEC">
      <w:pPr>
        <w:rPr>
          <w:lang w:val="en-IN"/>
        </w:rPr>
      </w:pPr>
      <w:r w:rsidRPr="00032FEC">
        <w:rPr>
          <w:lang w:val="en-IN"/>
        </w:rPr>
        <w:t>    try:</w:t>
      </w:r>
    </w:p>
    <w:p w14:paraId="147AB035" w14:textId="77777777" w:rsidR="00032FEC" w:rsidRPr="00032FEC" w:rsidRDefault="00032FEC" w:rsidP="00032FEC">
      <w:pPr>
        <w:rPr>
          <w:lang w:val="en-IN"/>
        </w:rPr>
      </w:pPr>
      <w:r w:rsidRPr="00032FEC">
        <w:rPr>
          <w:lang w:val="en-IN"/>
        </w:rPr>
        <w:t>        server.serve_forever()</w:t>
      </w:r>
    </w:p>
    <w:p w14:paraId="41C6AA9C" w14:textId="77777777" w:rsidR="00032FEC" w:rsidRPr="00032FEC" w:rsidRDefault="00032FEC" w:rsidP="00032FEC">
      <w:pPr>
        <w:rPr>
          <w:lang w:val="en-IN"/>
        </w:rPr>
      </w:pPr>
      <w:r w:rsidRPr="00032FEC">
        <w:rPr>
          <w:lang w:val="en-IN"/>
        </w:rPr>
        <w:t>    except KeyboardInterrupt:</w:t>
      </w:r>
    </w:p>
    <w:p w14:paraId="7D8BF5D7" w14:textId="77777777" w:rsidR="00032FEC" w:rsidRPr="00032FEC" w:rsidRDefault="00032FEC" w:rsidP="00032FEC">
      <w:pPr>
        <w:rPr>
          <w:lang w:val="en-IN"/>
        </w:rPr>
      </w:pPr>
      <w:r w:rsidRPr="00032FEC">
        <w:rPr>
          <w:lang w:val="en-IN"/>
        </w:rPr>
        <w:t>        print("\nStopping Al-Majarrat Research Desk.")</w:t>
      </w:r>
    </w:p>
    <w:p w14:paraId="7D632AC5" w14:textId="77777777" w:rsidR="00032FEC" w:rsidRPr="00032FEC" w:rsidRDefault="00032FEC" w:rsidP="00032FEC">
      <w:pPr>
        <w:rPr>
          <w:lang w:val="en-IN"/>
        </w:rPr>
      </w:pPr>
      <w:r w:rsidRPr="00032FEC">
        <w:rPr>
          <w:lang w:val="en-IN"/>
        </w:rPr>
        <w:t>    finally:</w:t>
      </w:r>
    </w:p>
    <w:p w14:paraId="606CB689" w14:textId="77777777" w:rsidR="00032FEC" w:rsidRPr="00032FEC" w:rsidRDefault="00032FEC" w:rsidP="00032FEC">
      <w:pPr>
        <w:rPr>
          <w:lang w:val="en-IN"/>
        </w:rPr>
      </w:pPr>
      <w:r w:rsidRPr="00032FEC">
        <w:rPr>
          <w:lang w:val="en-IN"/>
        </w:rPr>
        <w:t>        server.server_close()</w:t>
      </w:r>
    </w:p>
    <w:p w14:paraId="45A3800F" w14:textId="77777777" w:rsidR="00032FEC" w:rsidRPr="00032FEC" w:rsidRDefault="00032FEC" w:rsidP="00032FEC">
      <w:pPr>
        <w:rPr>
          <w:lang w:val="en-IN"/>
        </w:rPr>
      </w:pPr>
    </w:p>
    <w:p w14:paraId="2C749492" w14:textId="77777777" w:rsidR="00032FEC" w:rsidRPr="00032FEC" w:rsidRDefault="00032FEC" w:rsidP="00032FEC">
      <w:pPr>
        <w:rPr>
          <w:lang w:val="en-IN"/>
        </w:rPr>
      </w:pPr>
      <w:r w:rsidRPr="00032FEC">
        <w:rPr>
          <w:lang w:val="en-IN"/>
        </w:rPr>
        <w:t>if __name__ == "__main__":</w:t>
      </w:r>
    </w:p>
    <w:p w14:paraId="0F7465B5" w14:textId="77777777" w:rsidR="00032FEC" w:rsidRPr="00032FEC" w:rsidRDefault="00032FEC" w:rsidP="00032FEC">
      <w:pPr>
        <w:rPr>
          <w:lang w:val="en-IN"/>
        </w:rPr>
      </w:pPr>
      <w:r w:rsidRPr="00032FEC">
        <w:rPr>
          <w:lang w:val="en-IN"/>
        </w:rPr>
        <w:t>    main()</w:t>
      </w:r>
    </w:p>
    <w:p w14:paraId="6D15E3AD" w14:textId="77777777" w:rsidR="00032FEC" w:rsidRDefault="00032FEC" w:rsidP="00032FEC">
      <w:pPr>
        <w:rPr>
          <w:lang w:val="en-IN"/>
        </w:rPr>
      </w:pPr>
    </w:p>
    <w:p w14:paraId="63E3A8F6" w14:textId="77777777" w:rsidR="00032FEC" w:rsidRDefault="00032FEC" w:rsidP="00032FEC">
      <w:pPr>
        <w:rPr>
          <w:lang w:val="en-IN"/>
        </w:rPr>
      </w:pPr>
    </w:p>
    <w:p w14:paraId="3AA1518D" w14:textId="3A1BCB41" w:rsidR="00032FEC" w:rsidRDefault="00032FEC" w:rsidP="00032FEC">
      <w:pPr>
        <w:pStyle w:val="Heading3"/>
        <w:rPr>
          <w:lang w:val="en-IN"/>
        </w:rPr>
      </w:pPr>
      <w:bookmarkStart w:id="91" w:name="_Toc242079797"/>
      <w:r>
        <w:rPr>
          <w:lang w:val="en-IN"/>
        </w:rPr>
        <w:t>validate_project.py</w:t>
      </w:r>
      <w:bookmarkEnd w:id="91"/>
    </w:p>
    <w:p w14:paraId="5E94C62A" w14:textId="77777777" w:rsidR="00032FEC" w:rsidRPr="00032FEC" w:rsidRDefault="00032FEC" w:rsidP="00032FEC">
      <w:pPr>
        <w:rPr>
          <w:lang w:val="en-IN"/>
        </w:rPr>
      </w:pPr>
      <w:r w:rsidRPr="00032FEC">
        <w:rPr>
          <w:lang w:val="en-IN"/>
        </w:rPr>
        <w:t>import argparse</w:t>
      </w:r>
    </w:p>
    <w:p w14:paraId="0C832F80" w14:textId="77777777" w:rsidR="00032FEC" w:rsidRPr="00032FEC" w:rsidRDefault="00032FEC" w:rsidP="00032FEC">
      <w:pPr>
        <w:rPr>
          <w:lang w:val="en-IN"/>
        </w:rPr>
      </w:pPr>
      <w:r w:rsidRPr="00032FEC">
        <w:rPr>
          <w:lang w:val="en-IN"/>
        </w:rPr>
        <w:lastRenderedPageBreak/>
        <w:t>import json</w:t>
      </w:r>
    </w:p>
    <w:p w14:paraId="1FC1E6BE" w14:textId="77777777" w:rsidR="00032FEC" w:rsidRPr="00032FEC" w:rsidRDefault="00032FEC" w:rsidP="00032FEC">
      <w:pPr>
        <w:rPr>
          <w:lang w:val="en-IN"/>
        </w:rPr>
      </w:pPr>
      <w:r w:rsidRPr="00032FEC">
        <w:rPr>
          <w:lang w:val="en-IN"/>
        </w:rPr>
        <w:t>import sqlite3</w:t>
      </w:r>
    </w:p>
    <w:p w14:paraId="6CBDC510" w14:textId="77777777" w:rsidR="00032FEC" w:rsidRPr="00032FEC" w:rsidRDefault="00032FEC" w:rsidP="00032FEC">
      <w:pPr>
        <w:rPr>
          <w:lang w:val="en-IN"/>
        </w:rPr>
      </w:pPr>
      <w:r w:rsidRPr="00032FEC">
        <w:rPr>
          <w:lang w:val="en-IN"/>
        </w:rPr>
        <w:t>import sys</w:t>
      </w:r>
    </w:p>
    <w:p w14:paraId="473DDFF0" w14:textId="77777777" w:rsidR="00032FEC" w:rsidRPr="00032FEC" w:rsidRDefault="00032FEC" w:rsidP="00032FEC">
      <w:pPr>
        <w:rPr>
          <w:lang w:val="en-IN"/>
        </w:rPr>
      </w:pPr>
      <w:r w:rsidRPr="00032FEC">
        <w:rPr>
          <w:lang w:val="en-IN"/>
        </w:rPr>
        <w:t>import urllib.error</w:t>
      </w:r>
    </w:p>
    <w:p w14:paraId="2BC4CE09" w14:textId="77777777" w:rsidR="00032FEC" w:rsidRPr="00032FEC" w:rsidRDefault="00032FEC" w:rsidP="00032FEC">
      <w:pPr>
        <w:rPr>
          <w:lang w:val="en-IN"/>
        </w:rPr>
      </w:pPr>
      <w:r w:rsidRPr="00032FEC">
        <w:rPr>
          <w:lang w:val="en-IN"/>
        </w:rPr>
        <w:t>import urllib.request</w:t>
      </w:r>
    </w:p>
    <w:p w14:paraId="3820EC90" w14:textId="77777777" w:rsidR="00032FEC" w:rsidRPr="00032FEC" w:rsidRDefault="00032FEC" w:rsidP="00032FEC">
      <w:pPr>
        <w:rPr>
          <w:lang w:val="en-IN"/>
        </w:rPr>
      </w:pPr>
      <w:r w:rsidRPr="00032FEC">
        <w:rPr>
          <w:lang w:val="en-IN"/>
        </w:rPr>
        <w:t>from pathlib import Path</w:t>
      </w:r>
    </w:p>
    <w:p w14:paraId="62201A1D" w14:textId="77777777" w:rsidR="00032FEC" w:rsidRPr="00032FEC" w:rsidRDefault="00032FEC" w:rsidP="00032FEC">
      <w:pPr>
        <w:rPr>
          <w:lang w:val="en-IN"/>
        </w:rPr>
      </w:pPr>
    </w:p>
    <w:p w14:paraId="0496C785" w14:textId="77777777" w:rsidR="00032FEC" w:rsidRPr="00032FEC" w:rsidRDefault="00032FEC" w:rsidP="00032FEC">
      <w:pPr>
        <w:rPr>
          <w:lang w:val="en-IN"/>
        </w:rPr>
      </w:pPr>
      <w:r w:rsidRPr="00032FEC">
        <w:rPr>
          <w:lang w:val="en-IN"/>
        </w:rPr>
        <w:t>ROOT_DIR = Path(__file__).resolve().parents[1]</w:t>
      </w:r>
    </w:p>
    <w:p w14:paraId="2770EBE5" w14:textId="77777777" w:rsidR="00032FEC" w:rsidRPr="00032FEC" w:rsidRDefault="00032FEC" w:rsidP="00032FEC">
      <w:pPr>
        <w:rPr>
          <w:lang w:val="en-IN"/>
        </w:rPr>
      </w:pPr>
      <w:r w:rsidRPr="00032FEC">
        <w:rPr>
          <w:lang w:val="en-IN"/>
        </w:rPr>
        <w:t>if str(ROOT_DIR) not in sys.path:</w:t>
      </w:r>
    </w:p>
    <w:p w14:paraId="32167AF9" w14:textId="77777777" w:rsidR="00032FEC" w:rsidRPr="00032FEC" w:rsidRDefault="00032FEC" w:rsidP="00032FEC">
      <w:pPr>
        <w:rPr>
          <w:lang w:val="en-IN"/>
        </w:rPr>
      </w:pPr>
      <w:r w:rsidRPr="00032FEC">
        <w:rPr>
          <w:lang w:val="en-IN"/>
        </w:rPr>
        <w:t>    sys.path.insert(0, str(ROOT_DIR))</w:t>
      </w:r>
    </w:p>
    <w:p w14:paraId="23786093" w14:textId="77777777" w:rsidR="00032FEC" w:rsidRPr="00032FEC" w:rsidRDefault="00032FEC" w:rsidP="00032FEC">
      <w:pPr>
        <w:rPr>
          <w:lang w:val="en-IN"/>
        </w:rPr>
      </w:pPr>
    </w:p>
    <w:p w14:paraId="5C1DB121" w14:textId="77777777" w:rsidR="00032FEC" w:rsidRPr="00032FEC" w:rsidRDefault="00032FEC" w:rsidP="00032FEC">
      <w:pPr>
        <w:rPr>
          <w:lang w:val="en-IN"/>
        </w:rPr>
      </w:pPr>
      <w:r w:rsidRPr="00032FEC">
        <w:rPr>
          <w:lang w:val="en-IN"/>
        </w:rPr>
        <w:t>from project_config import (</w:t>
      </w:r>
    </w:p>
    <w:p w14:paraId="7A2134FF" w14:textId="77777777" w:rsidR="00032FEC" w:rsidRPr="00032FEC" w:rsidRDefault="00032FEC" w:rsidP="00032FEC">
      <w:pPr>
        <w:rPr>
          <w:lang w:val="en-IN"/>
        </w:rPr>
      </w:pPr>
      <w:r w:rsidRPr="00032FEC">
        <w:rPr>
          <w:lang w:val="en-IN"/>
        </w:rPr>
        <w:t>    BASE_DIR,</w:t>
      </w:r>
    </w:p>
    <w:p w14:paraId="66FB1E0F" w14:textId="77777777" w:rsidR="00032FEC" w:rsidRPr="00032FEC" w:rsidRDefault="00032FEC" w:rsidP="00032FEC">
      <w:pPr>
        <w:rPr>
          <w:lang w:val="en-IN"/>
        </w:rPr>
      </w:pPr>
      <w:r w:rsidRPr="00032FEC">
        <w:rPr>
          <w:lang w:val="en-IN"/>
        </w:rPr>
        <w:t>    DB_PATH,</w:t>
      </w:r>
    </w:p>
    <w:p w14:paraId="4ABD165E" w14:textId="77777777" w:rsidR="00032FEC" w:rsidRPr="00032FEC" w:rsidRDefault="00032FEC" w:rsidP="00032FEC">
      <w:pPr>
        <w:rPr>
          <w:lang w:val="en-IN"/>
        </w:rPr>
      </w:pPr>
      <w:r w:rsidRPr="00032FEC">
        <w:rPr>
          <w:lang w:val="en-IN"/>
        </w:rPr>
        <w:t>    DEFAULT_LOCAL_ENDPOINT,</w:t>
      </w:r>
    </w:p>
    <w:p w14:paraId="530FE3B9" w14:textId="77777777" w:rsidR="00032FEC" w:rsidRPr="00032FEC" w:rsidRDefault="00032FEC" w:rsidP="00032FEC">
      <w:pPr>
        <w:rPr>
          <w:lang w:val="en-IN"/>
        </w:rPr>
      </w:pPr>
      <w:r w:rsidRPr="00032FEC">
        <w:rPr>
          <w:lang w:val="en-IN"/>
        </w:rPr>
        <w:t>    DEFAULT_MODEL,</w:t>
      </w:r>
    </w:p>
    <w:p w14:paraId="23A0064D" w14:textId="77777777" w:rsidR="00032FEC" w:rsidRPr="00032FEC" w:rsidRDefault="00032FEC" w:rsidP="00032FEC">
      <w:pPr>
        <w:rPr>
          <w:lang w:val="en-IN"/>
        </w:rPr>
      </w:pPr>
      <w:r w:rsidRPr="00032FEC">
        <w:rPr>
          <w:lang w:val="en-IN"/>
        </w:rPr>
        <w:t>    EMBEDDING_MODEL,</w:t>
      </w:r>
    </w:p>
    <w:p w14:paraId="4D1E867F" w14:textId="77777777" w:rsidR="00032FEC" w:rsidRPr="00032FEC" w:rsidRDefault="00032FEC" w:rsidP="00032FEC">
      <w:pPr>
        <w:rPr>
          <w:lang w:val="en-IN"/>
        </w:rPr>
      </w:pPr>
      <w:r w:rsidRPr="00032FEC">
        <w:rPr>
          <w:lang w:val="en-IN"/>
        </w:rPr>
        <w:t>    OLLAMA_EMBED_API,</w:t>
      </w:r>
    </w:p>
    <w:p w14:paraId="271A9DC4" w14:textId="77777777" w:rsidR="00032FEC" w:rsidRPr="00032FEC" w:rsidRDefault="00032FEC" w:rsidP="00032FEC">
      <w:pPr>
        <w:rPr>
          <w:lang w:val="en-IN"/>
        </w:rPr>
      </w:pPr>
      <w:r w:rsidRPr="00032FEC">
        <w:rPr>
          <w:lang w:val="en-IN"/>
        </w:rPr>
        <w:t>    OLLAMA_TAGS_URL,</w:t>
      </w:r>
    </w:p>
    <w:p w14:paraId="432323B2" w14:textId="77777777" w:rsidR="00032FEC" w:rsidRPr="00032FEC" w:rsidRDefault="00032FEC" w:rsidP="00032FEC">
      <w:pPr>
        <w:rPr>
          <w:lang w:val="en-IN"/>
        </w:rPr>
      </w:pPr>
      <w:r w:rsidRPr="00032FEC">
        <w:rPr>
          <w:lang w:val="en-IN"/>
        </w:rPr>
        <w:t>    REQUIRED_DATA_FILES,</w:t>
      </w:r>
    </w:p>
    <w:p w14:paraId="361D460C" w14:textId="77777777" w:rsidR="00032FEC" w:rsidRPr="00032FEC" w:rsidRDefault="00032FEC" w:rsidP="00032FEC">
      <w:pPr>
        <w:rPr>
          <w:lang w:val="en-IN"/>
        </w:rPr>
      </w:pPr>
      <w:r w:rsidRPr="00032FEC">
        <w:rPr>
          <w:lang w:val="en-IN"/>
        </w:rPr>
        <w:t>)</w:t>
      </w:r>
    </w:p>
    <w:p w14:paraId="1C1500CB" w14:textId="77777777" w:rsidR="00032FEC" w:rsidRPr="00032FEC" w:rsidRDefault="00032FEC" w:rsidP="00032FEC">
      <w:pPr>
        <w:rPr>
          <w:lang w:val="en-IN"/>
        </w:rPr>
      </w:pPr>
    </w:p>
    <w:p w14:paraId="6CCC3BB1" w14:textId="77777777" w:rsidR="00032FEC" w:rsidRPr="00032FEC" w:rsidRDefault="00032FEC" w:rsidP="00032FEC">
      <w:pPr>
        <w:rPr>
          <w:lang w:val="en-IN"/>
        </w:rPr>
      </w:pPr>
      <w:r w:rsidRPr="00032FEC">
        <w:rPr>
          <w:lang w:val="en-IN"/>
        </w:rPr>
        <w:t>def check_data_files():</w:t>
      </w:r>
    </w:p>
    <w:p w14:paraId="721AEE3B" w14:textId="77777777" w:rsidR="00032FEC" w:rsidRPr="00032FEC" w:rsidRDefault="00032FEC" w:rsidP="00032FEC">
      <w:pPr>
        <w:rPr>
          <w:lang w:val="en-IN"/>
        </w:rPr>
      </w:pPr>
      <w:r w:rsidRPr="00032FEC">
        <w:rPr>
          <w:lang w:val="en-IN"/>
        </w:rPr>
        <w:t>    missing = [str(path) for path in REQUIRED_DATA_FILES if not path.exists()]</w:t>
      </w:r>
    </w:p>
    <w:p w14:paraId="0E32543C" w14:textId="77777777" w:rsidR="00032FEC" w:rsidRPr="00032FEC" w:rsidRDefault="00032FEC" w:rsidP="00032FEC">
      <w:pPr>
        <w:rPr>
          <w:lang w:val="en-IN"/>
        </w:rPr>
      </w:pPr>
      <w:r w:rsidRPr="00032FEC">
        <w:rPr>
          <w:lang w:val="en-IN"/>
        </w:rPr>
        <w:t>    if missing:</w:t>
      </w:r>
    </w:p>
    <w:p w14:paraId="3BD62C95" w14:textId="77777777" w:rsidR="00032FEC" w:rsidRPr="00032FEC" w:rsidRDefault="00032FEC" w:rsidP="00032FEC">
      <w:pPr>
        <w:rPr>
          <w:lang w:val="en-IN"/>
        </w:rPr>
      </w:pPr>
      <w:r w:rsidRPr="00032FEC">
        <w:rPr>
          <w:lang w:val="en-IN"/>
        </w:rPr>
        <w:t>        return {"ok": False, "messages": [f"Missing dataset file(s): {', '.join(missing)}"]}</w:t>
      </w:r>
    </w:p>
    <w:p w14:paraId="22791F1B" w14:textId="77777777" w:rsidR="00032FEC" w:rsidRPr="00032FEC" w:rsidRDefault="00032FEC" w:rsidP="00032FEC">
      <w:pPr>
        <w:rPr>
          <w:lang w:val="en-IN"/>
        </w:rPr>
      </w:pPr>
      <w:r w:rsidRPr="00032FEC">
        <w:rPr>
          <w:lang w:val="en-IN"/>
        </w:rPr>
        <w:t>    return {"ok": True, "messages": ["All source corpus files are present."]}</w:t>
      </w:r>
    </w:p>
    <w:p w14:paraId="1BAB1385" w14:textId="77777777" w:rsidR="00032FEC" w:rsidRPr="00032FEC" w:rsidRDefault="00032FEC" w:rsidP="00032FEC">
      <w:pPr>
        <w:rPr>
          <w:lang w:val="en-IN"/>
        </w:rPr>
      </w:pPr>
    </w:p>
    <w:p w14:paraId="0D189E73" w14:textId="77777777" w:rsidR="00032FEC" w:rsidRPr="00032FEC" w:rsidRDefault="00032FEC" w:rsidP="00032FEC">
      <w:pPr>
        <w:rPr>
          <w:lang w:val="en-IN"/>
        </w:rPr>
      </w:pPr>
      <w:r w:rsidRPr="00032FEC">
        <w:rPr>
          <w:lang w:val="en-IN"/>
        </w:rPr>
        <w:t>def check_database(db_path=DB_PATH):</w:t>
      </w:r>
    </w:p>
    <w:p w14:paraId="0483600C" w14:textId="77777777" w:rsidR="00032FEC" w:rsidRPr="00032FEC" w:rsidRDefault="00032FEC" w:rsidP="00032FEC">
      <w:pPr>
        <w:rPr>
          <w:lang w:val="en-IN"/>
        </w:rPr>
      </w:pPr>
      <w:r w:rsidRPr="00032FEC">
        <w:rPr>
          <w:lang w:val="en-IN"/>
        </w:rPr>
        <w:t>    database_path = Path(db_path)</w:t>
      </w:r>
    </w:p>
    <w:p w14:paraId="3F085DAA" w14:textId="77777777" w:rsidR="00032FEC" w:rsidRPr="00032FEC" w:rsidRDefault="00032FEC" w:rsidP="00032FEC">
      <w:pPr>
        <w:rPr>
          <w:lang w:val="en-IN"/>
        </w:rPr>
      </w:pPr>
      <w:r w:rsidRPr="00032FEC">
        <w:rPr>
          <w:lang w:val="en-IN"/>
        </w:rPr>
        <w:t>    if not database_path.exists():</w:t>
      </w:r>
    </w:p>
    <w:p w14:paraId="3EFE0A2A" w14:textId="77777777" w:rsidR="00032FEC" w:rsidRPr="00032FEC" w:rsidRDefault="00032FEC" w:rsidP="00032FEC">
      <w:pPr>
        <w:rPr>
          <w:lang w:val="en-IN"/>
        </w:rPr>
      </w:pPr>
      <w:r w:rsidRPr="00032FEC">
        <w:rPr>
          <w:lang w:val="en-IN"/>
        </w:rPr>
        <w:t>        return {"ok": False, "messages": [f"Database file not found: {database_path}"]}</w:t>
      </w:r>
    </w:p>
    <w:p w14:paraId="32D8CB12" w14:textId="77777777" w:rsidR="00032FEC" w:rsidRPr="00032FEC" w:rsidRDefault="00032FEC" w:rsidP="00032FEC">
      <w:pPr>
        <w:rPr>
          <w:lang w:val="en-IN"/>
        </w:rPr>
      </w:pPr>
    </w:p>
    <w:p w14:paraId="41F334E6" w14:textId="77777777" w:rsidR="00032FEC" w:rsidRPr="00032FEC" w:rsidRDefault="00032FEC" w:rsidP="00032FEC">
      <w:pPr>
        <w:rPr>
          <w:lang w:val="en-IN"/>
        </w:rPr>
      </w:pPr>
      <w:r w:rsidRPr="00032FEC">
        <w:rPr>
          <w:lang w:val="en-IN"/>
        </w:rPr>
        <w:lastRenderedPageBreak/>
        <w:t>    required_tables = {"hadiths", "quran_verses", "hadiths_fts", "quran_fts"}</w:t>
      </w:r>
    </w:p>
    <w:p w14:paraId="2A4140B6" w14:textId="77777777" w:rsidR="00032FEC" w:rsidRPr="00032FEC" w:rsidRDefault="00032FEC" w:rsidP="00032FEC">
      <w:pPr>
        <w:rPr>
          <w:lang w:val="en-IN"/>
        </w:rPr>
      </w:pPr>
      <w:r w:rsidRPr="00032FEC">
        <w:rPr>
          <w:lang w:val="en-IN"/>
        </w:rPr>
        <w:t>    try:</w:t>
      </w:r>
    </w:p>
    <w:p w14:paraId="245C41D6" w14:textId="77777777" w:rsidR="00032FEC" w:rsidRPr="00032FEC" w:rsidRDefault="00032FEC" w:rsidP="00032FEC">
      <w:pPr>
        <w:rPr>
          <w:lang w:val="en-IN"/>
        </w:rPr>
      </w:pPr>
      <w:r w:rsidRPr="00032FEC">
        <w:rPr>
          <w:lang w:val="en-IN"/>
        </w:rPr>
        <w:t>        with sqlite3.connect(str(database_path), timeout=5.0) as conn:</w:t>
      </w:r>
    </w:p>
    <w:p w14:paraId="02567FAB" w14:textId="77777777" w:rsidR="00032FEC" w:rsidRPr="00032FEC" w:rsidRDefault="00032FEC" w:rsidP="00032FEC">
      <w:pPr>
        <w:rPr>
          <w:lang w:val="en-IN"/>
        </w:rPr>
      </w:pPr>
      <w:r w:rsidRPr="00032FEC">
        <w:rPr>
          <w:lang w:val="en-IN"/>
        </w:rPr>
        <w:t>            tables = {</w:t>
      </w:r>
    </w:p>
    <w:p w14:paraId="4B6C7D31" w14:textId="77777777" w:rsidR="00032FEC" w:rsidRPr="00032FEC" w:rsidRDefault="00032FEC" w:rsidP="00032FEC">
      <w:pPr>
        <w:rPr>
          <w:lang w:val="en-IN"/>
        </w:rPr>
      </w:pPr>
      <w:r w:rsidRPr="00032FEC">
        <w:rPr>
          <w:lang w:val="en-IN"/>
        </w:rPr>
        <w:t>                row[0]</w:t>
      </w:r>
    </w:p>
    <w:p w14:paraId="1C0B91E1" w14:textId="77777777" w:rsidR="00032FEC" w:rsidRPr="00032FEC" w:rsidRDefault="00032FEC" w:rsidP="00032FEC">
      <w:pPr>
        <w:rPr>
          <w:lang w:val="en-IN"/>
        </w:rPr>
      </w:pPr>
      <w:r w:rsidRPr="00032FEC">
        <w:rPr>
          <w:lang w:val="en-IN"/>
        </w:rPr>
        <w:t>                for row in conn.execute(</w:t>
      </w:r>
    </w:p>
    <w:p w14:paraId="02E81D63" w14:textId="77777777" w:rsidR="00032FEC" w:rsidRPr="00032FEC" w:rsidRDefault="00032FEC" w:rsidP="00032FEC">
      <w:pPr>
        <w:rPr>
          <w:lang w:val="en-IN"/>
        </w:rPr>
      </w:pPr>
      <w:r w:rsidRPr="00032FEC">
        <w:rPr>
          <w:lang w:val="en-IN"/>
        </w:rPr>
        <w:t>                    "SELECT name FROM sqlite_master WHERE type='table' AND name NOT LIKE 'sqlite_%'"</w:t>
      </w:r>
    </w:p>
    <w:p w14:paraId="1DBC1EBB" w14:textId="77777777" w:rsidR="00032FEC" w:rsidRPr="00032FEC" w:rsidRDefault="00032FEC" w:rsidP="00032FEC">
      <w:pPr>
        <w:rPr>
          <w:lang w:val="en-IN"/>
        </w:rPr>
      </w:pPr>
      <w:r w:rsidRPr="00032FEC">
        <w:rPr>
          <w:lang w:val="en-IN"/>
        </w:rPr>
        <w:t>                )</w:t>
      </w:r>
    </w:p>
    <w:p w14:paraId="54F3B584" w14:textId="77777777" w:rsidR="00032FEC" w:rsidRPr="00032FEC" w:rsidRDefault="00032FEC" w:rsidP="00032FEC">
      <w:pPr>
        <w:rPr>
          <w:lang w:val="en-IN"/>
        </w:rPr>
      </w:pPr>
      <w:r w:rsidRPr="00032FEC">
        <w:rPr>
          <w:lang w:val="en-IN"/>
        </w:rPr>
        <w:t>            }</w:t>
      </w:r>
    </w:p>
    <w:p w14:paraId="248761AC" w14:textId="77777777" w:rsidR="00032FEC" w:rsidRPr="00032FEC" w:rsidRDefault="00032FEC" w:rsidP="00032FEC">
      <w:pPr>
        <w:rPr>
          <w:lang w:val="en-IN"/>
        </w:rPr>
      </w:pPr>
      <w:r w:rsidRPr="00032FEC">
        <w:rPr>
          <w:lang w:val="en-IN"/>
        </w:rPr>
        <w:t>            missing = sorted(required_tables - tables)</w:t>
      </w:r>
    </w:p>
    <w:p w14:paraId="78BAB95B" w14:textId="77777777" w:rsidR="00032FEC" w:rsidRPr="00032FEC" w:rsidRDefault="00032FEC" w:rsidP="00032FEC">
      <w:pPr>
        <w:rPr>
          <w:lang w:val="en-IN"/>
        </w:rPr>
      </w:pPr>
      <w:r w:rsidRPr="00032FEC">
        <w:rPr>
          <w:lang w:val="en-IN"/>
        </w:rPr>
        <w:t>            if missing:</w:t>
      </w:r>
    </w:p>
    <w:p w14:paraId="2E65C8E7" w14:textId="77777777" w:rsidR="00032FEC" w:rsidRPr="00032FEC" w:rsidRDefault="00032FEC" w:rsidP="00032FEC">
      <w:pPr>
        <w:rPr>
          <w:lang w:val="en-IN"/>
        </w:rPr>
      </w:pPr>
      <w:r w:rsidRPr="00032FEC">
        <w:rPr>
          <w:lang w:val="en-IN"/>
        </w:rPr>
        <w:t>                return {"ok": False, "messages": [f"Missing required tables: {', '.join(missing)}"]}</w:t>
      </w:r>
    </w:p>
    <w:p w14:paraId="11D90EAD" w14:textId="77777777" w:rsidR="00032FEC" w:rsidRPr="00032FEC" w:rsidRDefault="00032FEC" w:rsidP="00032FEC">
      <w:pPr>
        <w:rPr>
          <w:lang w:val="en-IN"/>
        </w:rPr>
      </w:pPr>
    </w:p>
    <w:p w14:paraId="4F14C4A2" w14:textId="77777777" w:rsidR="00032FEC" w:rsidRPr="00032FEC" w:rsidRDefault="00032FEC" w:rsidP="00032FEC">
      <w:pPr>
        <w:rPr>
          <w:lang w:val="en-IN"/>
        </w:rPr>
      </w:pPr>
      <w:r w:rsidRPr="00032FEC">
        <w:rPr>
          <w:lang w:val="en-IN"/>
        </w:rPr>
        <w:t>            hadith_count = conn.execute("SELECT COUNT(*) FROM hadiths").fetchone()[0]</w:t>
      </w:r>
    </w:p>
    <w:p w14:paraId="6AC8671F" w14:textId="77777777" w:rsidR="00032FEC" w:rsidRPr="00032FEC" w:rsidRDefault="00032FEC" w:rsidP="00032FEC">
      <w:pPr>
        <w:rPr>
          <w:lang w:val="en-IN"/>
        </w:rPr>
      </w:pPr>
      <w:r w:rsidRPr="00032FEC">
        <w:rPr>
          <w:lang w:val="en-IN"/>
        </w:rPr>
        <w:t>            quran_count = conn.execute("SELECT COUNT(*) FROM quran_verses").fetchone()[0]</w:t>
      </w:r>
    </w:p>
    <w:p w14:paraId="2528FC29" w14:textId="77777777" w:rsidR="00032FEC" w:rsidRPr="00032FEC" w:rsidRDefault="00032FEC" w:rsidP="00032FEC">
      <w:pPr>
        <w:rPr>
          <w:lang w:val="en-IN"/>
        </w:rPr>
      </w:pPr>
      <w:r w:rsidRPr="00032FEC">
        <w:rPr>
          <w:lang w:val="en-IN"/>
        </w:rPr>
        <w:t>            return {</w:t>
      </w:r>
    </w:p>
    <w:p w14:paraId="305E79F3" w14:textId="77777777" w:rsidR="00032FEC" w:rsidRPr="00032FEC" w:rsidRDefault="00032FEC" w:rsidP="00032FEC">
      <w:pPr>
        <w:rPr>
          <w:lang w:val="en-IN"/>
        </w:rPr>
      </w:pPr>
      <w:r w:rsidRPr="00032FEC">
        <w:rPr>
          <w:lang w:val="en-IN"/>
        </w:rPr>
        <w:t>                "ok": True,</w:t>
      </w:r>
    </w:p>
    <w:p w14:paraId="33793CF0" w14:textId="77777777" w:rsidR="00032FEC" w:rsidRPr="00032FEC" w:rsidRDefault="00032FEC" w:rsidP="00032FEC">
      <w:pPr>
        <w:rPr>
          <w:lang w:val="en-IN"/>
        </w:rPr>
      </w:pPr>
      <w:r w:rsidRPr="00032FEC">
        <w:rPr>
          <w:lang w:val="en-IN"/>
        </w:rPr>
        <w:t>                "messages": [</w:t>
      </w:r>
    </w:p>
    <w:p w14:paraId="4D239EF9" w14:textId="77777777" w:rsidR="00032FEC" w:rsidRPr="00032FEC" w:rsidRDefault="00032FEC" w:rsidP="00032FEC">
      <w:pPr>
        <w:rPr>
          <w:lang w:val="en-IN"/>
        </w:rPr>
      </w:pPr>
      <w:r w:rsidRPr="00032FEC">
        <w:rPr>
          <w:lang w:val="en-IN"/>
        </w:rPr>
        <w:t>                    f"Database is valid: {hadith_count} hadith rows, {quran_count} quran rows.",</w:t>
      </w:r>
    </w:p>
    <w:p w14:paraId="6A96A3DA" w14:textId="77777777" w:rsidR="00032FEC" w:rsidRPr="00032FEC" w:rsidRDefault="00032FEC" w:rsidP="00032FEC">
      <w:pPr>
        <w:rPr>
          <w:lang w:val="en-IN"/>
        </w:rPr>
      </w:pPr>
      <w:r w:rsidRPr="00032FEC">
        <w:rPr>
          <w:lang w:val="en-IN"/>
        </w:rPr>
        <w:t>                    "Required tables are present.",</w:t>
      </w:r>
    </w:p>
    <w:p w14:paraId="3018C387" w14:textId="77777777" w:rsidR="00032FEC" w:rsidRPr="00032FEC" w:rsidRDefault="00032FEC" w:rsidP="00032FEC">
      <w:pPr>
        <w:rPr>
          <w:lang w:val="en-IN"/>
        </w:rPr>
      </w:pPr>
      <w:r w:rsidRPr="00032FEC">
        <w:rPr>
          <w:lang w:val="en-IN"/>
        </w:rPr>
        <w:t>                ],</w:t>
      </w:r>
    </w:p>
    <w:p w14:paraId="4111EA02" w14:textId="77777777" w:rsidR="00032FEC" w:rsidRPr="00032FEC" w:rsidRDefault="00032FEC" w:rsidP="00032FEC">
      <w:pPr>
        <w:rPr>
          <w:lang w:val="en-IN"/>
        </w:rPr>
      </w:pPr>
      <w:r w:rsidRPr="00032FEC">
        <w:rPr>
          <w:lang w:val="en-IN"/>
        </w:rPr>
        <w:t>            }</w:t>
      </w:r>
    </w:p>
    <w:p w14:paraId="674B3201" w14:textId="77777777" w:rsidR="00032FEC" w:rsidRPr="00032FEC" w:rsidRDefault="00032FEC" w:rsidP="00032FEC">
      <w:pPr>
        <w:rPr>
          <w:lang w:val="en-IN"/>
        </w:rPr>
      </w:pPr>
      <w:r w:rsidRPr="00032FEC">
        <w:rPr>
          <w:lang w:val="en-IN"/>
        </w:rPr>
        <w:t>    except sqlite3.Error as exc:</w:t>
      </w:r>
    </w:p>
    <w:p w14:paraId="4ACA440D" w14:textId="77777777" w:rsidR="00032FEC" w:rsidRPr="00032FEC" w:rsidRDefault="00032FEC" w:rsidP="00032FEC">
      <w:pPr>
        <w:rPr>
          <w:lang w:val="en-IN"/>
        </w:rPr>
      </w:pPr>
      <w:r w:rsidRPr="00032FEC">
        <w:rPr>
          <w:lang w:val="en-IN"/>
        </w:rPr>
        <w:t>        return {"ok": False, "messages": [f"Database validation failed: {exc}"]}</w:t>
      </w:r>
    </w:p>
    <w:p w14:paraId="4CA191F2" w14:textId="77777777" w:rsidR="00032FEC" w:rsidRPr="00032FEC" w:rsidRDefault="00032FEC" w:rsidP="00032FEC">
      <w:pPr>
        <w:rPr>
          <w:lang w:val="en-IN"/>
        </w:rPr>
      </w:pPr>
    </w:p>
    <w:p w14:paraId="6D68C7FA" w14:textId="77777777" w:rsidR="00032FEC" w:rsidRPr="00032FEC" w:rsidRDefault="00032FEC" w:rsidP="00032FEC">
      <w:pPr>
        <w:rPr>
          <w:lang w:val="en-IN"/>
        </w:rPr>
      </w:pPr>
      <w:r w:rsidRPr="00032FEC">
        <w:rPr>
          <w:lang w:val="en-IN"/>
        </w:rPr>
        <w:t>def check_ollama_models(endpoint=DEFAULT_LOCAL_ENDPOINT, model_name=DEFAULT_MODEL, embedding_model=EMBEDDING_MODEL):</w:t>
      </w:r>
    </w:p>
    <w:p w14:paraId="67CCC491" w14:textId="77777777" w:rsidR="00032FEC" w:rsidRPr="00032FEC" w:rsidRDefault="00032FEC" w:rsidP="00032FEC">
      <w:pPr>
        <w:rPr>
          <w:lang w:val="en-IN"/>
        </w:rPr>
      </w:pPr>
      <w:r w:rsidRPr="00032FEC">
        <w:rPr>
          <w:lang w:val="en-IN"/>
        </w:rPr>
        <w:t>    try:</w:t>
      </w:r>
    </w:p>
    <w:p w14:paraId="359DED88" w14:textId="77777777" w:rsidR="00032FEC" w:rsidRPr="00032FEC" w:rsidRDefault="00032FEC" w:rsidP="00032FEC">
      <w:pPr>
        <w:rPr>
          <w:lang w:val="en-IN"/>
        </w:rPr>
      </w:pPr>
      <w:r w:rsidRPr="00032FEC">
        <w:rPr>
          <w:lang w:val="en-IN"/>
        </w:rPr>
        <w:t>        with urllib.request.urlopen(OLLAMA_TAGS_URL, timeout=3) as response:</w:t>
      </w:r>
    </w:p>
    <w:p w14:paraId="06AE41BE" w14:textId="77777777" w:rsidR="00032FEC" w:rsidRPr="00032FEC" w:rsidRDefault="00032FEC" w:rsidP="00032FEC">
      <w:pPr>
        <w:rPr>
          <w:lang w:val="en-IN"/>
        </w:rPr>
      </w:pPr>
      <w:r w:rsidRPr="00032FEC">
        <w:rPr>
          <w:lang w:val="en-IN"/>
        </w:rPr>
        <w:t>            payload = json.loads(response.read().decode("utf-8"))</w:t>
      </w:r>
    </w:p>
    <w:p w14:paraId="661CC680" w14:textId="77777777" w:rsidR="00032FEC" w:rsidRPr="00032FEC" w:rsidRDefault="00032FEC" w:rsidP="00032FEC">
      <w:pPr>
        <w:rPr>
          <w:lang w:val="en-IN"/>
        </w:rPr>
      </w:pPr>
      <w:r w:rsidRPr="00032FEC">
        <w:rPr>
          <w:lang w:val="en-IN"/>
        </w:rPr>
        <w:t>            models = [item.get("name", "") for item in payload.get("models", [])]</w:t>
      </w:r>
    </w:p>
    <w:p w14:paraId="78F80A57" w14:textId="77777777" w:rsidR="00032FEC" w:rsidRPr="00032FEC" w:rsidRDefault="00032FEC" w:rsidP="00032FEC">
      <w:pPr>
        <w:rPr>
          <w:lang w:val="en-IN"/>
        </w:rPr>
      </w:pPr>
      <w:r w:rsidRPr="00032FEC">
        <w:rPr>
          <w:lang w:val="en-IN"/>
        </w:rPr>
        <w:t>    except (OSError, urllib.error.URLError, json.JSONDecodeError):</w:t>
      </w:r>
    </w:p>
    <w:p w14:paraId="5EB1B6BF" w14:textId="77777777" w:rsidR="00032FEC" w:rsidRPr="00032FEC" w:rsidRDefault="00032FEC" w:rsidP="00032FEC">
      <w:pPr>
        <w:rPr>
          <w:lang w:val="en-IN"/>
        </w:rPr>
      </w:pPr>
      <w:r w:rsidRPr="00032FEC">
        <w:rPr>
          <w:lang w:val="en-IN"/>
        </w:rPr>
        <w:t>        return {</w:t>
      </w:r>
    </w:p>
    <w:p w14:paraId="62BCA310" w14:textId="77777777" w:rsidR="00032FEC" w:rsidRPr="00032FEC" w:rsidRDefault="00032FEC" w:rsidP="00032FEC">
      <w:pPr>
        <w:rPr>
          <w:lang w:val="en-IN"/>
        </w:rPr>
      </w:pPr>
      <w:r w:rsidRPr="00032FEC">
        <w:rPr>
          <w:lang w:val="en-IN"/>
        </w:rPr>
        <w:lastRenderedPageBreak/>
        <w:t>            "ok": False,</w:t>
      </w:r>
    </w:p>
    <w:p w14:paraId="79C8894E" w14:textId="77777777" w:rsidR="00032FEC" w:rsidRPr="00032FEC" w:rsidRDefault="00032FEC" w:rsidP="00032FEC">
      <w:pPr>
        <w:rPr>
          <w:lang w:val="en-IN"/>
        </w:rPr>
      </w:pPr>
      <w:r w:rsidRPr="00032FEC">
        <w:rPr>
          <w:lang w:val="en-IN"/>
        </w:rPr>
        <w:t>            "messages": [f"Ollama is not responding at {OLLAMA_TAGS_URL}."] ,</w:t>
      </w:r>
    </w:p>
    <w:p w14:paraId="1D487624" w14:textId="77777777" w:rsidR="00032FEC" w:rsidRPr="00032FEC" w:rsidRDefault="00032FEC" w:rsidP="00032FEC">
      <w:pPr>
        <w:rPr>
          <w:lang w:val="en-IN"/>
        </w:rPr>
      </w:pPr>
      <w:r w:rsidRPr="00032FEC">
        <w:rPr>
          <w:lang w:val="en-IN"/>
        </w:rPr>
        <w:t>            "models": [],</w:t>
      </w:r>
    </w:p>
    <w:p w14:paraId="7FE8FFD7" w14:textId="77777777" w:rsidR="00032FEC" w:rsidRPr="00032FEC" w:rsidRDefault="00032FEC" w:rsidP="00032FEC">
      <w:pPr>
        <w:rPr>
          <w:lang w:val="en-IN"/>
        </w:rPr>
      </w:pPr>
      <w:r w:rsidRPr="00032FEC">
        <w:rPr>
          <w:lang w:val="en-IN"/>
        </w:rPr>
        <w:t>        }</w:t>
      </w:r>
    </w:p>
    <w:p w14:paraId="28ABE739" w14:textId="77777777" w:rsidR="00032FEC" w:rsidRPr="00032FEC" w:rsidRDefault="00032FEC" w:rsidP="00032FEC">
      <w:pPr>
        <w:rPr>
          <w:lang w:val="en-IN"/>
        </w:rPr>
      </w:pPr>
    </w:p>
    <w:p w14:paraId="65D242F5" w14:textId="77777777" w:rsidR="00032FEC" w:rsidRPr="00032FEC" w:rsidRDefault="00032FEC" w:rsidP="00032FEC">
      <w:pPr>
        <w:rPr>
          <w:lang w:val="en-IN"/>
        </w:rPr>
      </w:pPr>
      <w:r w:rsidRPr="00032FEC">
        <w:rPr>
          <w:lang w:val="en-IN"/>
        </w:rPr>
        <w:t>    available = {name for name in models}</w:t>
      </w:r>
    </w:p>
    <w:p w14:paraId="4E5F9542" w14:textId="77777777" w:rsidR="00032FEC" w:rsidRPr="00032FEC" w:rsidRDefault="00032FEC" w:rsidP="00032FEC">
      <w:pPr>
        <w:rPr>
          <w:lang w:val="en-IN"/>
        </w:rPr>
      </w:pPr>
      <w:r w:rsidRPr="00032FEC">
        <w:rPr>
          <w:lang w:val="en-IN"/>
        </w:rPr>
        <w:t>    chat_ok = any(name == model_name or name.startswith(f"{model_name}:") for name in available)</w:t>
      </w:r>
    </w:p>
    <w:p w14:paraId="43EDE02A" w14:textId="77777777" w:rsidR="00032FEC" w:rsidRPr="00032FEC" w:rsidRDefault="00032FEC" w:rsidP="00032FEC">
      <w:pPr>
        <w:rPr>
          <w:lang w:val="en-IN"/>
        </w:rPr>
      </w:pPr>
      <w:r w:rsidRPr="00032FEC">
        <w:rPr>
          <w:lang w:val="en-IN"/>
        </w:rPr>
        <w:t>    embedding_ok = any(name == embedding_model or name.startswith(f"{embedding_model}:") for name in available)</w:t>
      </w:r>
    </w:p>
    <w:p w14:paraId="17BD8746" w14:textId="77777777" w:rsidR="00032FEC" w:rsidRPr="00032FEC" w:rsidRDefault="00032FEC" w:rsidP="00032FEC">
      <w:pPr>
        <w:rPr>
          <w:lang w:val="en-IN"/>
        </w:rPr>
      </w:pPr>
    </w:p>
    <w:p w14:paraId="5CFB3E01" w14:textId="77777777" w:rsidR="00032FEC" w:rsidRPr="00032FEC" w:rsidRDefault="00032FEC" w:rsidP="00032FEC">
      <w:pPr>
        <w:rPr>
          <w:lang w:val="en-IN"/>
        </w:rPr>
      </w:pPr>
      <w:r w:rsidRPr="00032FEC">
        <w:rPr>
          <w:lang w:val="en-IN"/>
        </w:rPr>
        <w:t>    messages = []</w:t>
      </w:r>
    </w:p>
    <w:p w14:paraId="2D868155" w14:textId="77777777" w:rsidR="00032FEC" w:rsidRPr="00032FEC" w:rsidRDefault="00032FEC" w:rsidP="00032FEC">
      <w:pPr>
        <w:rPr>
          <w:lang w:val="en-IN"/>
        </w:rPr>
      </w:pPr>
      <w:r w:rsidRPr="00032FEC">
        <w:rPr>
          <w:lang w:val="en-IN"/>
        </w:rPr>
        <w:t>    if not chat_ok:</w:t>
      </w:r>
    </w:p>
    <w:p w14:paraId="1C1C72F9" w14:textId="77777777" w:rsidR="00032FEC" w:rsidRPr="00032FEC" w:rsidRDefault="00032FEC" w:rsidP="00032FEC">
      <w:pPr>
        <w:rPr>
          <w:lang w:val="en-IN"/>
        </w:rPr>
      </w:pPr>
      <w:r w:rsidRPr="00032FEC">
        <w:rPr>
          <w:lang w:val="en-IN"/>
        </w:rPr>
        <w:t>        messages.append(f"Chat model '{model_name}' is not installed in Ollama.")</w:t>
      </w:r>
    </w:p>
    <w:p w14:paraId="0A736CD0" w14:textId="77777777" w:rsidR="00032FEC" w:rsidRPr="00032FEC" w:rsidRDefault="00032FEC" w:rsidP="00032FEC">
      <w:pPr>
        <w:rPr>
          <w:lang w:val="en-IN"/>
        </w:rPr>
      </w:pPr>
      <w:r w:rsidRPr="00032FEC">
        <w:rPr>
          <w:lang w:val="en-IN"/>
        </w:rPr>
        <w:t>    if not embedding_ok:</w:t>
      </w:r>
    </w:p>
    <w:p w14:paraId="09221D71" w14:textId="77777777" w:rsidR="00032FEC" w:rsidRPr="00032FEC" w:rsidRDefault="00032FEC" w:rsidP="00032FEC">
      <w:pPr>
        <w:rPr>
          <w:lang w:val="en-IN"/>
        </w:rPr>
      </w:pPr>
      <w:r w:rsidRPr="00032FEC">
        <w:rPr>
          <w:lang w:val="en-IN"/>
        </w:rPr>
        <w:t>        messages.append(f"Embedding model '{embedding_model}' is not installed in Ollama.")</w:t>
      </w:r>
    </w:p>
    <w:p w14:paraId="7CD01C2A" w14:textId="77777777" w:rsidR="00032FEC" w:rsidRPr="00032FEC" w:rsidRDefault="00032FEC" w:rsidP="00032FEC">
      <w:pPr>
        <w:rPr>
          <w:lang w:val="en-IN"/>
        </w:rPr>
      </w:pPr>
      <w:r w:rsidRPr="00032FEC">
        <w:rPr>
          <w:lang w:val="en-IN"/>
        </w:rPr>
        <w:t>    if not messages:</w:t>
      </w:r>
    </w:p>
    <w:p w14:paraId="56D5663A" w14:textId="77777777" w:rsidR="00032FEC" w:rsidRPr="00032FEC" w:rsidRDefault="00032FEC" w:rsidP="00032FEC">
      <w:pPr>
        <w:rPr>
          <w:lang w:val="en-IN"/>
        </w:rPr>
      </w:pPr>
      <w:r w:rsidRPr="00032FEC">
        <w:rPr>
          <w:lang w:val="en-IN"/>
        </w:rPr>
        <w:t>        messages.append("Ollama backend and required models are available.")</w:t>
      </w:r>
    </w:p>
    <w:p w14:paraId="53BF995C" w14:textId="77777777" w:rsidR="00032FEC" w:rsidRPr="00032FEC" w:rsidRDefault="00032FEC" w:rsidP="00032FEC">
      <w:pPr>
        <w:rPr>
          <w:lang w:val="en-IN"/>
        </w:rPr>
      </w:pPr>
    </w:p>
    <w:p w14:paraId="786B338A" w14:textId="77777777" w:rsidR="00032FEC" w:rsidRPr="00032FEC" w:rsidRDefault="00032FEC" w:rsidP="00032FEC">
      <w:pPr>
        <w:rPr>
          <w:lang w:val="en-IN"/>
        </w:rPr>
      </w:pPr>
      <w:r w:rsidRPr="00032FEC">
        <w:rPr>
          <w:lang w:val="en-IN"/>
        </w:rPr>
        <w:t>    return {</w:t>
      </w:r>
    </w:p>
    <w:p w14:paraId="43A51C29" w14:textId="77777777" w:rsidR="00032FEC" w:rsidRPr="00032FEC" w:rsidRDefault="00032FEC" w:rsidP="00032FEC">
      <w:pPr>
        <w:rPr>
          <w:lang w:val="en-IN"/>
        </w:rPr>
      </w:pPr>
      <w:r w:rsidRPr="00032FEC">
        <w:rPr>
          <w:lang w:val="en-IN"/>
        </w:rPr>
        <w:t>        "ok": chat_ok and embedding_ok,</w:t>
      </w:r>
    </w:p>
    <w:p w14:paraId="30362172" w14:textId="77777777" w:rsidR="00032FEC" w:rsidRPr="00032FEC" w:rsidRDefault="00032FEC" w:rsidP="00032FEC">
      <w:pPr>
        <w:rPr>
          <w:lang w:val="en-IN"/>
        </w:rPr>
      </w:pPr>
      <w:r w:rsidRPr="00032FEC">
        <w:rPr>
          <w:lang w:val="en-IN"/>
        </w:rPr>
        <w:t>        "messages": messages,</w:t>
      </w:r>
    </w:p>
    <w:p w14:paraId="27ADD002" w14:textId="77777777" w:rsidR="00032FEC" w:rsidRPr="00032FEC" w:rsidRDefault="00032FEC" w:rsidP="00032FEC">
      <w:pPr>
        <w:rPr>
          <w:lang w:val="en-IN"/>
        </w:rPr>
      </w:pPr>
      <w:r w:rsidRPr="00032FEC">
        <w:rPr>
          <w:lang w:val="en-IN"/>
        </w:rPr>
        <w:t>        "models": sorted(models),</w:t>
      </w:r>
    </w:p>
    <w:p w14:paraId="52119C0A" w14:textId="77777777" w:rsidR="00032FEC" w:rsidRPr="00032FEC" w:rsidRDefault="00032FEC" w:rsidP="00032FEC">
      <w:pPr>
        <w:rPr>
          <w:lang w:val="en-IN"/>
        </w:rPr>
      </w:pPr>
      <w:r w:rsidRPr="00032FEC">
        <w:rPr>
          <w:lang w:val="en-IN"/>
        </w:rPr>
        <w:t>    }</w:t>
      </w:r>
    </w:p>
    <w:p w14:paraId="089C1822" w14:textId="77777777" w:rsidR="00032FEC" w:rsidRPr="00032FEC" w:rsidRDefault="00032FEC" w:rsidP="00032FEC">
      <w:pPr>
        <w:rPr>
          <w:lang w:val="en-IN"/>
        </w:rPr>
      </w:pPr>
    </w:p>
    <w:p w14:paraId="6756846D" w14:textId="77777777" w:rsidR="00032FEC" w:rsidRPr="00032FEC" w:rsidRDefault="00032FEC" w:rsidP="00032FEC">
      <w:pPr>
        <w:rPr>
          <w:lang w:val="en-IN"/>
        </w:rPr>
      </w:pPr>
      <w:r w:rsidRPr="00032FEC">
        <w:rPr>
          <w:lang w:val="en-IN"/>
        </w:rPr>
        <w:t>def run_validation(db_path=DB_PATH):</w:t>
      </w:r>
    </w:p>
    <w:p w14:paraId="7D232CA6" w14:textId="77777777" w:rsidR="00032FEC" w:rsidRPr="00032FEC" w:rsidRDefault="00032FEC" w:rsidP="00032FEC">
      <w:pPr>
        <w:rPr>
          <w:lang w:val="en-IN"/>
        </w:rPr>
      </w:pPr>
      <w:r w:rsidRPr="00032FEC">
        <w:rPr>
          <w:lang w:val="en-IN"/>
        </w:rPr>
        <w:t>    steps = [</w:t>
      </w:r>
    </w:p>
    <w:p w14:paraId="4974E174" w14:textId="77777777" w:rsidR="00032FEC" w:rsidRPr="00032FEC" w:rsidRDefault="00032FEC" w:rsidP="00032FEC">
      <w:pPr>
        <w:rPr>
          <w:lang w:val="en-IN"/>
        </w:rPr>
      </w:pPr>
      <w:r w:rsidRPr="00032FEC">
        <w:rPr>
          <w:lang w:val="en-IN"/>
        </w:rPr>
        <w:t>        ("data_files", check_data_files()),</w:t>
      </w:r>
    </w:p>
    <w:p w14:paraId="23F9F071" w14:textId="77777777" w:rsidR="00032FEC" w:rsidRPr="00032FEC" w:rsidRDefault="00032FEC" w:rsidP="00032FEC">
      <w:pPr>
        <w:rPr>
          <w:lang w:val="en-IN"/>
        </w:rPr>
      </w:pPr>
      <w:r w:rsidRPr="00032FEC">
        <w:rPr>
          <w:lang w:val="en-IN"/>
        </w:rPr>
        <w:t>        ("database", check_database(db_path)),</w:t>
      </w:r>
    </w:p>
    <w:p w14:paraId="4689D599" w14:textId="77777777" w:rsidR="00032FEC" w:rsidRPr="00032FEC" w:rsidRDefault="00032FEC" w:rsidP="00032FEC">
      <w:pPr>
        <w:rPr>
          <w:lang w:val="en-IN"/>
        </w:rPr>
      </w:pPr>
      <w:r w:rsidRPr="00032FEC">
        <w:rPr>
          <w:lang w:val="en-IN"/>
        </w:rPr>
        <w:t>        ("ollama", check_ollama_models()),</w:t>
      </w:r>
    </w:p>
    <w:p w14:paraId="30D4316A" w14:textId="77777777" w:rsidR="00032FEC" w:rsidRPr="00032FEC" w:rsidRDefault="00032FEC" w:rsidP="00032FEC">
      <w:pPr>
        <w:rPr>
          <w:lang w:val="en-IN"/>
        </w:rPr>
      </w:pPr>
      <w:r w:rsidRPr="00032FEC">
        <w:rPr>
          <w:lang w:val="en-IN"/>
        </w:rPr>
        <w:t>    ]</w:t>
      </w:r>
    </w:p>
    <w:p w14:paraId="57787963" w14:textId="77777777" w:rsidR="00032FEC" w:rsidRPr="00032FEC" w:rsidRDefault="00032FEC" w:rsidP="00032FEC">
      <w:pPr>
        <w:rPr>
          <w:lang w:val="en-IN"/>
        </w:rPr>
      </w:pPr>
    </w:p>
    <w:p w14:paraId="43D5A88D" w14:textId="77777777" w:rsidR="00032FEC" w:rsidRPr="00032FEC" w:rsidRDefault="00032FEC" w:rsidP="00032FEC">
      <w:pPr>
        <w:rPr>
          <w:lang w:val="en-IN"/>
        </w:rPr>
      </w:pPr>
      <w:r w:rsidRPr="00032FEC">
        <w:rPr>
          <w:lang w:val="en-IN"/>
        </w:rPr>
        <w:t>    all_ok = True</w:t>
      </w:r>
    </w:p>
    <w:p w14:paraId="76AFFE0A" w14:textId="77777777" w:rsidR="00032FEC" w:rsidRPr="00032FEC" w:rsidRDefault="00032FEC" w:rsidP="00032FEC">
      <w:pPr>
        <w:rPr>
          <w:lang w:val="en-IN"/>
        </w:rPr>
      </w:pPr>
      <w:r w:rsidRPr="00032FEC">
        <w:rPr>
          <w:lang w:val="en-IN"/>
        </w:rPr>
        <w:t>    for name, result in steps:</w:t>
      </w:r>
    </w:p>
    <w:p w14:paraId="58B1B726" w14:textId="77777777" w:rsidR="00032FEC" w:rsidRPr="00032FEC" w:rsidRDefault="00032FEC" w:rsidP="00032FEC">
      <w:pPr>
        <w:rPr>
          <w:lang w:val="en-IN"/>
        </w:rPr>
      </w:pPr>
      <w:r w:rsidRPr="00032FEC">
        <w:rPr>
          <w:lang w:val="en-IN"/>
        </w:rPr>
        <w:lastRenderedPageBreak/>
        <w:t>        if not result["ok"]:</w:t>
      </w:r>
    </w:p>
    <w:p w14:paraId="34CC0DD6" w14:textId="77777777" w:rsidR="00032FEC" w:rsidRPr="00032FEC" w:rsidRDefault="00032FEC" w:rsidP="00032FEC">
      <w:pPr>
        <w:rPr>
          <w:lang w:val="en-IN"/>
        </w:rPr>
      </w:pPr>
      <w:r w:rsidRPr="00032FEC">
        <w:rPr>
          <w:lang w:val="en-IN"/>
        </w:rPr>
        <w:t>            all_ok = False</w:t>
      </w:r>
    </w:p>
    <w:p w14:paraId="133BAD33" w14:textId="77777777" w:rsidR="00032FEC" w:rsidRPr="00032FEC" w:rsidRDefault="00032FEC" w:rsidP="00032FEC">
      <w:pPr>
        <w:rPr>
          <w:lang w:val="en-IN"/>
        </w:rPr>
      </w:pPr>
      <w:r w:rsidRPr="00032FEC">
        <w:rPr>
          <w:lang w:val="en-IN"/>
        </w:rPr>
        <w:t>        print(f"[{name}] {'OK' if result['ok'] else 'FAIL'}")</w:t>
      </w:r>
    </w:p>
    <w:p w14:paraId="73704AED" w14:textId="77777777" w:rsidR="00032FEC" w:rsidRPr="00032FEC" w:rsidRDefault="00032FEC" w:rsidP="00032FEC">
      <w:pPr>
        <w:rPr>
          <w:lang w:val="en-IN"/>
        </w:rPr>
      </w:pPr>
      <w:r w:rsidRPr="00032FEC">
        <w:rPr>
          <w:lang w:val="en-IN"/>
        </w:rPr>
        <w:t>        for message in result.get("messages", []):</w:t>
      </w:r>
    </w:p>
    <w:p w14:paraId="35F7584A" w14:textId="77777777" w:rsidR="00032FEC" w:rsidRPr="00032FEC" w:rsidRDefault="00032FEC" w:rsidP="00032FEC">
      <w:pPr>
        <w:rPr>
          <w:lang w:val="en-IN"/>
        </w:rPr>
      </w:pPr>
      <w:r w:rsidRPr="00032FEC">
        <w:rPr>
          <w:lang w:val="en-IN"/>
        </w:rPr>
        <w:t>            print(f"  - {message}")</w:t>
      </w:r>
    </w:p>
    <w:p w14:paraId="6D02E1D3" w14:textId="77777777" w:rsidR="00032FEC" w:rsidRPr="00032FEC" w:rsidRDefault="00032FEC" w:rsidP="00032FEC">
      <w:pPr>
        <w:rPr>
          <w:lang w:val="en-IN"/>
        </w:rPr>
      </w:pPr>
    </w:p>
    <w:p w14:paraId="229E5EC7" w14:textId="77777777" w:rsidR="00032FEC" w:rsidRPr="00032FEC" w:rsidRDefault="00032FEC" w:rsidP="00032FEC">
      <w:pPr>
        <w:rPr>
          <w:lang w:val="en-IN"/>
        </w:rPr>
      </w:pPr>
      <w:r w:rsidRPr="00032FEC">
        <w:rPr>
          <w:lang w:val="en-IN"/>
        </w:rPr>
        <w:t>    return all_ok</w:t>
      </w:r>
    </w:p>
    <w:p w14:paraId="30A6CD56" w14:textId="77777777" w:rsidR="00032FEC" w:rsidRPr="00032FEC" w:rsidRDefault="00032FEC" w:rsidP="00032FEC">
      <w:pPr>
        <w:rPr>
          <w:lang w:val="en-IN"/>
        </w:rPr>
      </w:pPr>
    </w:p>
    <w:p w14:paraId="0A203C4E" w14:textId="77777777" w:rsidR="00032FEC" w:rsidRPr="00032FEC" w:rsidRDefault="00032FEC" w:rsidP="00032FEC">
      <w:pPr>
        <w:rPr>
          <w:lang w:val="en-IN"/>
        </w:rPr>
      </w:pPr>
      <w:r w:rsidRPr="00032FEC">
        <w:rPr>
          <w:lang w:val="en-IN"/>
        </w:rPr>
        <w:t>def main():</w:t>
      </w:r>
    </w:p>
    <w:p w14:paraId="11B62A92" w14:textId="77777777" w:rsidR="00032FEC" w:rsidRPr="00032FEC" w:rsidRDefault="00032FEC" w:rsidP="00032FEC">
      <w:pPr>
        <w:rPr>
          <w:lang w:val="en-IN"/>
        </w:rPr>
      </w:pPr>
      <w:r w:rsidRPr="00032FEC">
        <w:rPr>
          <w:lang w:val="en-IN"/>
        </w:rPr>
        <w:t>    parser = argparse.ArgumentParser(description="Validate the Al-Majarrat project environment.")</w:t>
      </w:r>
    </w:p>
    <w:p w14:paraId="148BD94A" w14:textId="77777777" w:rsidR="00032FEC" w:rsidRPr="00032FEC" w:rsidRDefault="00032FEC" w:rsidP="00032FEC">
      <w:pPr>
        <w:rPr>
          <w:lang w:val="en-IN"/>
        </w:rPr>
      </w:pPr>
      <w:r w:rsidRPr="00032FEC">
        <w:rPr>
          <w:lang w:val="en-IN"/>
        </w:rPr>
        <w:t>    parser.add_argument("--db-path", type=str, default=str(DB_PATH), help="Path to the SQLite database file.")</w:t>
      </w:r>
    </w:p>
    <w:p w14:paraId="541BB2D7" w14:textId="77777777" w:rsidR="00032FEC" w:rsidRPr="00032FEC" w:rsidRDefault="00032FEC" w:rsidP="00032FEC">
      <w:pPr>
        <w:rPr>
          <w:lang w:val="en-IN"/>
        </w:rPr>
      </w:pPr>
      <w:r w:rsidRPr="00032FEC">
        <w:rPr>
          <w:lang w:val="en-IN"/>
        </w:rPr>
        <w:t>    parser.add_argument("--skip-ollama", action="store_true", help="Skip Ollama connectivity validation.")</w:t>
      </w:r>
    </w:p>
    <w:p w14:paraId="45A8BC78" w14:textId="77777777" w:rsidR="00032FEC" w:rsidRPr="00032FEC" w:rsidRDefault="00032FEC" w:rsidP="00032FEC">
      <w:pPr>
        <w:rPr>
          <w:lang w:val="en-IN"/>
        </w:rPr>
      </w:pPr>
      <w:r w:rsidRPr="00032FEC">
        <w:rPr>
          <w:lang w:val="en-IN"/>
        </w:rPr>
        <w:t>    args = parser.parse_args()</w:t>
      </w:r>
    </w:p>
    <w:p w14:paraId="755323AD" w14:textId="77777777" w:rsidR="00032FEC" w:rsidRPr="00032FEC" w:rsidRDefault="00032FEC" w:rsidP="00032FEC">
      <w:pPr>
        <w:rPr>
          <w:lang w:val="en-IN"/>
        </w:rPr>
      </w:pPr>
    </w:p>
    <w:p w14:paraId="118CAD1F" w14:textId="77777777" w:rsidR="00032FEC" w:rsidRPr="00032FEC" w:rsidRDefault="00032FEC" w:rsidP="00032FEC">
      <w:pPr>
        <w:rPr>
          <w:lang w:val="en-IN"/>
        </w:rPr>
      </w:pPr>
      <w:r w:rsidRPr="00032FEC">
        <w:rPr>
          <w:lang w:val="en-IN"/>
        </w:rPr>
        <w:t>    steps = [</w:t>
      </w:r>
    </w:p>
    <w:p w14:paraId="5CDA28BF" w14:textId="77777777" w:rsidR="00032FEC" w:rsidRPr="00032FEC" w:rsidRDefault="00032FEC" w:rsidP="00032FEC">
      <w:pPr>
        <w:rPr>
          <w:lang w:val="en-IN"/>
        </w:rPr>
      </w:pPr>
      <w:r w:rsidRPr="00032FEC">
        <w:rPr>
          <w:lang w:val="en-IN"/>
        </w:rPr>
        <w:t>        ("data_files", check_data_files()),</w:t>
      </w:r>
    </w:p>
    <w:p w14:paraId="385A00DA" w14:textId="77777777" w:rsidR="00032FEC" w:rsidRPr="00032FEC" w:rsidRDefault="00032FEC" w:rsidP="00032FEC">
      <w:pPr>
        <w:rPr>
          <w:lang w:val="en-IN"/>
        </w:rPr>
      </w:pPr>
      <w:r w:rsidRPr="00032FEC">
        <w:rPr>
          <w:lang w:val="en-IN"/>
        </w:rPr>
        <w:t>        ("database", check_database(args.db_path)),</w:t>
      </w:r>
    </w:p>
    <w:p w14:paraId="6FDF8063" w14:textId="77777777" w:rsidR="00032FEC" w:rsidRPr="00032FEC" w:rsidRDefault="00032FEC" w:rsidP="00032FEC">
      <w:pPr>
        <w:rPr>
          <w:lang w:val="en-IN"/>
        </w:rPr>
      </w:pPr>
      <w:r w:rsidRPr="00032FEC">
        <w:rPr>
          <w:lang w:val="en-IN"/>
        </w:rPr>
        <w:t>    ]</w:t>
      </w:r>
    </w:p>
    <w:p w14:paraId="6C4D43F5" w14:textId="77777777" w:rsidR="00032FEC" w:rsidRPr="00032FEC" w:rsidRDefault="00032FEC" w:rsidP="00032FEC">
      <w:pPr>
        <w:rPr>
          <w:lang w:val="en-IN"/>
        </w:rPr>
      </w:pPr>
      <w:r w:rsidRPr="00032FEC">
        <w:rPr>
          <w:lang w:val="en-IN"/>
        </w:rPr>
        <w:t>    if not args.skip_ollama:</w:t>
      </w:r>
    </w:p>
    <w:p w14:paraId="6B3500B8" w14:textId="77777777" w:rsidR="00032FEC" w:rsidRPr="00032FEC" w:rsidRDefault="00032FEC" w:rsidP="00032FEC">
      <w:pPr>
        <w:rPr>
          <w:lang w:val="en-IN"/>
        </w:rPr>
      </w:pPr>
      <w:r w:rsidRPr="00032FEC">
        <w:rPr>
          <w:lang w:val="en-IN"/>
        </w:rPr>
        <w:t>        steps.append(("ollama", check_ollama_models()))</w:t>
      </w:r>
    </w:p>
    <w:p w14:paraId="6B697047" w14:textId="77777777" w:rsidR="00032FEC" w:rsidRPr="00032FEC" w:rsidRDefault="00032FEC" w:rsidP="00032FEC">
      <w:pPr>
        <w:rPr>
          <w:lang w:val="en-IN"/>
        </w:rPr>
      </w:pPr>
    </w:p>
    <w:p w14:paraId="4705411D" w14:textId="77777777" w:rsidR="00032FEC" w:rsidRPr="00032FEC" w:rsidRDefault="00032FEC" w:rsidP="00032FEC">
      <w:pPr>
        <w:rPr>
          <w:lang w:val="en-IN"/>
        </w:rPr>
      </w:pPr>
      <w:r w:rsidRPr="00032FEC">
        <w:rPr>
          <w:lang w:val="en-IN"/>
        </w:rPr>
        <w:t>    all_ok = True</w:t>
      </w:r>
    </w:p>
    <w:p w14:paraId="2F9FCFFA" w14:textId="77777777" w:rsidR="00032FEC" w:rsidRPr="00032FEC" w:rsidRDefault="00032FEC" w:rsidP="00032FEC">
      <w:pPr>
        <w:rPr>
          <w:lang w:val="en-IN"/>
        </w:rPr>
      </w:pPr>
      <w:r w:rsidRPr="00032FEC">
        <w:rPr>
          <w:lang w:val="en-IN"/>
        </w:rPr>
        <w:t>    for name, result in steps:</w:t>
      </w:r>
    </w:p>
    <w:p w14:paraId="20FA6684" w14:textId="77777777" w:rsidR="00032FEC" w:rsidRPr="00032FEC" w:rsidRDefault="00032FEC" w:rsidP="00032FEC">
      <w:pPr>
        <w:rPr>
          <w:lang w:val="en-IN"/>
        </w:rPr>
      </w:pPr>
      <w:r w:rsidRPr="00032FEC">
        <w:rPr>
          <w:lang w:val="en-IN"/>
        </w:rPr>
        <w:t>        print(f"[{name}] {'OK' if result['ok'] else 'FAIL'}")</w:t>
      </w:r>
    </w:p>
    <w:p w14:paraId="413B8E60" w14:textId="77777777" w:rsidR="00032FEC" w:rsidRPr="00032FEC" w:rsidRDefault="00032FEC" w:rsidP="00032FEC">
      <w:pPr>
        <w:rPr>
          <w:lang w:val="en-IN"/>
        </w:rPr>
      </w:pPr>
      <w:r w:rsidRPr="00032FEC">
        <w:rPr>
          <w:lang w:val="en-IN"/>
        </w:rPr>
        <w:t>        for message in result.get("messages", []):</w:t>
      </w:r>
    </w:p>
    <w:p w14:paraId="24D1CA19" w14:textId="77777777" w:rsidR="00032FEC" w:rsidRPr="00032FEC" w:rsidRDefault="00032FEC" w:rsidP="00032FEC">
      <w:pPr>
        <w:rPr>
          <w:lang w:val="en-IN"/>
        </w:rPr>
      </w:pPr>
      <w:r w:rsidRPr="00032FEC">
        <w:rPr>
          <w:lang w:val="en-IN"/>
        </w:rPr>
        <w:t>            print(f"  - {message}")</w:t>
      </w:r>
    </w:p>
    <w:p w14:paraId="1F42F707" w14:textId="77777777" w:rsidR="00032FEC" w:rsidRPr="00032FEC" w:rsidRDefault="00032FEC" w:rsidP="00032FEC">
      <w:pPr>
        <w:rPr>
          <w:lang w:val="en-IN"/>
        </w:rPr>
      </w:pPr>
      <w:r w:rsidRPr="00032FEC">
        <w:rPr>
          <w:lang w:val="en-IN"/>
        </w:rPr>
        <w:t>        all_ok = all_ok and result["ok"]</w:t>
      </w:r>
    </w:p>
    <w:p w14:paraId="670B8821" w14:textId="77777777" w:rsidR="00032FEC" w:rsidRPr="00032FEC" w:rsidRDefault="00032FEC" w:rsidP="00032FEC">
      <w:pPr>
        <w:rPr>
          <w:lang w:val="en-IN"/>
        </w:rPr>
      </w:pPr>
    </w:p>
    <w:p w14:paraId="407249DB" w14:textId="77777777" w:rsidR="00032FEC" w:rsidRPr="00032FEC" w:rsidRDefault="00032FEC" w:rsidP="00032FEC">
      <w:pPr>
        <w:rPr>
          <w:lang w:val="en-IN"/>
        </w:rPr>
      </w:pPr>
      <w:r w:rsidRPr="00032FEC">
        <w:rPr>
          <w:lang w:val="en-IN"/>
        </w:rPr>
        <w:t>    return 0 if all_ok else 1</w:t>
      </w:r>
    </w:p>
    <w:p w14:paraId="7B8837AA" w14:textId="77777777" w:rsidR="00032FEC" w:rsidRPr="00032FEC" w:rsidRDefault="00032FEC" w:rsidP="00032FEC">
      <w:pPr>
        <w:rPr>
          <w:lang w:val="en-IN"/>
        </w:rPr>
      </w:pPr>
    </w:p>
    <w:p w14:paraId="33CC5E2F" w14:textId="77777777" w:rsidR="00032FEC" w:rsidRPr="00032FEC" w:rsidRDefault="00032FEC" w:rsidP="00032FEC">
      <w:pPr>
        <w:rPr>
          <w:lang w:val="en-IN"/>
        </w:rPr>
      </w:pPr>
      <w:r w:rsidRPr="00032FEC">
        <w:rPr>
          <w:lang w:val="en-IN"/>
        </w:rPr>
        <w:t>if __name__ == "__main__":</w:t>
      </w:r>
    </w:p>
    <w:p w14:paraId="4245FA6E" w14:textId="77777777" w:rsidR="00032FEC" w:rsidRPr="00032FEC" w:rsidRDefault="00032FEC" w:rsidP="00032FEC">
      <w:pPr>
        <w:rPr>
          <w:lang w:val="en-IN"/>
        </w:rPr>
      </w:pPr>
      <w:r w:rsidRPr="00032FEC">
        <w:rPr>
          <w:lang w:val="en-IN"/>
        </w:rPr>
        <w:t>    sys.exit(main())</w:t>
      </w:r>
    </w:p>
    <w:p w14:paraId="120F9FA5" w14:textId="77777777" w:rsidR="00311796" w:rsidRDefault="00311796" w:rsidP="00311796">
      <w:pPr>
        <w:rPr>
          <w:lang w:val="en-IN"/>
        </w:rPr>
      </w:pPr>
    </w:p>
    <w:p w14:paraId="6B564ADA" w14:textId="77777777" w:rsidR="00FF5F33" w:rsidRPr="00311796" w:rsidRDefault="00FF5F33" w:rsidP="00311796"/>
    <w:tbl>
      <w:tblPr>
        <w:tblStyle w:val="LightShading-Accent1"/>
        <w:tblW w:w="0" w:type="auto"/>
        <w:jc w:val="center"/>
        <w:tblLook w:val="04A0" w:firstRow="1" w:lastRow="0" w:firstColumn="1" w:lastColumn="0" w:noHBand="0" w:noVBand="1"/>
      </w:tblPr>
      <w:tblGrid>
        <w:gridCol w:w="2506"/>
        <w:gridCol w:w="2469"/>
        <w:gridCol w:w="2469"/>
        <w:gridCol w:w="2469"/>
      </w:tblGrid>
      <w:tr w:rsidR="00A357B3" w14:paraId="5DB3CDBF" w14:textId="77777777" w:rsidTr="00A357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123D32"/>
            <w:vAlign w:val="center"/>
          </w:tcPr>
          <w:p w14:paraId="677E4952" w14:textId="77777777" w:rsidR="00A357B3" w:rsidRDefault="0011247E">
            <w:r>
              <w:rPr>
                <w:color w:val="FFFFFF"/>
                <w:sz w:val="18"/>
              </w:rPr>
              <w:t>File</w:t>
            </w:r>
          </w:p>
        </w:tc>
        <w:tc>
          <w:tcPr>
            <w:tcW w:w="2469" w:type="dxa"/>
            <w:shd w:val="clear" w:color="auto" w:fill="123D32"/>
            <w:vAlign w:val="center"/>
          </w:tcPr>
          <w:p w14:paraId="72CFC001"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Purpose / role</w:t>
            </w:r>
          </w:p>
        </w:tc>
        <w:tc>
          <w:tcPr>
            <w:tcW w:w="2469" w:type="dxa"/>
            <w:shd w:val="clear" w:color="auto" w:fill="123D32"/>
            <w:vAlign w:val="center"/>
          </w:tcPr>
          <w:p w14:paraId="2705D1D0"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Inputs</w:t>
            </w:r>
          </w:p>
        </w:tc>
        <w:tc>
          <w:tcPr>
            <w:tcW w:w="2469" w:type="dxa"/>
            <w:shd w:val="clear" w:color="auto" w:fill="123D32"/>
            <w:vAlign w:val="center"/>
          </w:tcPr>
          <w:p w14:paraId="254EDE53"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Primary output</w:t>
            </w:r>
          </w:p>
        </w:tc>
      </w:tr>
      <w:tr w:rsidR="00A357B3" w14:paraId="1F463AE9"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55E9100C" w14:textId="77777777" w:rsidR="00A357B3" w:rsidRDefault="0011247E">
            <w:pPr>
              <w:spacing w:after="40"/>
            </w:pPr>
            <w:r>
              <w:rPr>
                <w:sz w:val="17"/>
              </w:rPr>
              <w:t>project_config.py</w:t>
            </w:r>
          </w:p>
        </w:tc>
        <w:tc>
          <w:tcPr>
            <w:tcW w:w="2469" w:type="dxa"/>
            <w:vAlign w:val="center"/>
          </w:tcPr>
          <w:p w14:paraId="69197945"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Stores project paths, DB path, model endpoints, and translation preference.</w:t>
            </w:r>
          </w:p>
        </w:tc>
        <w:tc>
          <w:tcPr>
            <w:tcW w:w="2469" w:type="dxa"/>
            <w:vAlign w:val="center"/>
          </w:tcPr>
          <w:p w14:paraId="114E2EE6"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Project root and environment flags.</w:t>
            </w:r>
          </w:p>
        </w:tc>
        <w:tc>
          <w:tcPr>
            <w:tcW w:w="2469" w:type="dxa"/>
            <w:vAlign w:val="center"/>
          </w:tcPr>
          <w:p w14:paraId="7F69F76E"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Stable absolute paths for all modules.</w:t>
            </w:r>
          </w:p>
        </w:tc>
      </w:tr>
      <w:tr w:rsidR="00A357B3" w14:paraId="3505C794" w14:textId="77777777" w:rsidTr="00A357B3">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FF5F0"/>
            <w:vAlign w:val="center"/>
          </w:tcPr>
          <w:p w14:paraId="644ED189" w14:textId="77777777" w:rsidR="00A357B3" w:rsidRDefault="0011247E">
            <w:pPr>
              <w:spacing w:after="40"/>
            </w:pPr>
            <w:r>
              <w:rPr>
                <w:sz w:val="17"/>
              </w:rPr>
              <w:t>src/create_master_corpus.py</w:t>
            </w:r>
          </w:p>
        </w:tc>
        <w:tc>
          <w:tcPr>
            <w:tcW w:w="2469" w:type="dxa"/>
            <w:shd w:val="clear" w:color="auto" w:fill="EFF5F0"/>
            <w:vAlign w:val="center"/>
          </w:tcPr>
          <w:p w14:paraId="3EC96D41"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Builds the master Hadith CSV and SQLite database, including FTS5 tables.</w:t>
            </w:r>
          </w:p>
        </w:tc>
        <w:tc>
          <w:tcPr>
            <w:tcW w:w="2469" w:type="dxa"/>
            <w:shd w:val="clear" w:color="auto" w:fill="EFF5F0"/>
            <w:vAlign w:val="center"/>
          </w:tcPr>
          <w:p w14:paraId="50713373"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CSV corpus files.</w:t>
            </w:r>
          </w:p>
        </w:tc>
        <w:tc>
          <w:tcPr>
            <w:tcW w:w="2469" w:type="dxa"/>
            <w:shd w:val="clear" w:color="auto" w:fill="EFF5F0"/>
            <w:vAlign w:val="center"/>
          </w:tcPr>
          <w:p w14:paraId="21CF9EA4"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Database with hadiths, quran_verses, and search indexes.</w:t>
            </w:r>
          </w:p>
        </w:tc>
      </w:tr>
      <w:tr w:rsidR="00A357B3" w14:paraId="699FF7D8"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39C655FA" w14:textId="77777777" w:rsidR="00A357B3" w:rsidRDefault="0011247E">
            <w:pPr>
              <w:spacing w:after="40"/>
            </w:pPr>
            <w:r>
              <w:rPr>
                <w:sz w:val="17"/>
              </w:rPr>
              <w:t>src/build_vector_index.py</w:t>
            </w:r>
          </w:p>
        </w:tc>
        <w:tc>
          <w:tcPr>
            <w:tcW w:w="2469" w:type="dxa"/>
            <w:vAlign w:val="center"/>
          </w:tcPr>
          <w:p w14:paraId="08DD302A"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Generates embedding batches and persists vector JSON for Quran and Hadith texts.</w:t>
            </w:r>
          </w:p>
        </w:tc>
        <w:tc>
          <w:tcPr>
            <w:tcW w:w="2469" w:type="dxa"/>
            <w:vAlign w:val="center"/>
          </w:tcPr>
          <w:p w14:paraId="288D74A8"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Eligible text and Ollama embedding endpoint.</w:t>
            </w:r>
          </w:p>
        </w:tc>
        <w:tc>
          <w:tcPr>
            <w:tcW w:w="2469" w:type="dxa"/>
            <w:vAlign w:val="center"/>
          </w:tcPr>
          <w:p w14:paraId="55C109C0"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quran_vector_index and hadith_vector_index tables.</w:t>
            </w:r>
          </w:p>
        </w:tc>
      </w:tr>
      <w:tr w:rsidR="00A357B3" w14:paraId="768CA3C0" w14:textId="77777777" w:rsidTr="00A357B3">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FF5F0"/>
            <w:vAlign w:val="center"/>
          </w:tcPr>
          <w:p w14:paraId="38F4054B" w14:textId="77777777" w:rsidR="00A357B3" w:rsidRDefault="0011247E">
            <w:pPr>
              <w:spacing w:after="40"/>
            </w:pPr>
            <w:r>
              <w:rPr>
                <w:sz w:val="17"/>
              </w:rPr>
              <w:t>src/al_majarrat.py</w:t>
            </w:r>
          </w:p>
        </w:tc>
        <w:tc>
          <w:tcPr>
            <w:tcW w:w="2469" w:type="dxa"/>
            <w:shd w:val="clear" w:color="auto" w:fill="EFF5F0"/>
            <w:vAlign w:val="center"/>
          </w:tcPr>
          <w:p w14:paraId="047BD056"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Core retrieval and generation logic; resolves direct references, searches, ranks, and prompts the local model.</w:t>
            </w:r>
          </w:p>
        </w:tc>
        <w:tc>
          <w:tcPr>
            <w:tcW w:w="2469" w:type="dxa"/>
            <w:shd w:val="clear" w:color="auto" w:fill="EFF5F0"/>
            <w:vAlign w:val="center"/>
          </w:tcPr>
          <w:p w14:paraId="1CF42EAA"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User query and database state.</w:t>
            </w:r>
          </w:p>
        </w:tc>
        <w:tc>
          <w:tcPr>
            <w:tcW w:w="2469" w:type="dxa"/>
            <w:shd w:val="clear" w:color="auto" w:fill="EFF5F0"/>
            <w:vAlign w:val="center"/>
          </w:tcPr>
          <w:p w14:paraId="5EAEE4CE"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Retrieved evidence and grounded answer.</w:t>
            </w:r>
          </w:p>
        </w:tc>
      </w:tr>
      <w:tr w:rsidR="00A357B3" w14:paraId="01005CD5"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0C72F2B1" w14:textId="77777777" w:rsidR="00A357B3" w:rsidRDefault="0011247E">
            <w:pPr>
              <w:spacing w:after="40"/>
            </w:pPr>
            <w:r>
              <w:rPr>
                <w:sz w:val="17"/>
              </w:rPr>
              <w:t>src/search_majarrat.py</w:t>
            </w:r>
          </w:p>
        </w:tc>
        <w:tc>
          <w:tcPr>
            <w:tcW w:w="2469" w:type="dxa"/>
            <w:vAlign w:val="center"/>
          </w:tcPr>
          <w:p w14:paraId="30D5202E"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Interactive CLI search for Quran and Hadith records using SQLite search functions.</w:t>
            </w:r>
          </w:p>
        </w:tc>
        <w:tc>
          <w:tcPr>
            <w:tcW w:w="2469" w:type="dxa"/>
            <w:vAlign w:val="center"/>
          </w:tcPr>
          <w:p w14:paraId="7B40612B"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User query or command input.</w:t>
            </w:r>
          </w:p>
        </w:tc>
        <w:tc>
          <w:tcPr>
            <w:tcW w:w="2469" w:type="dxa"/>
            <w:vAlign w:val="center"/>
          </w:tcPr>
          <w:p w14:paraId="6FDCB45E"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Matched source passages and references.</w:t>
            </w:r>
          </w:p>
        </w:tc>
      </w:tr>
      <w:tr w:rsidR="00A357B3" w14:paraId="59662E1D" w14:textId="77777777" w:rsidTr="00A357B3">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FF5F0"/>
            <w:vAlign w:val="center"/>
          </w:tcPr>
          <w:p w14:paraId="05F61366" w14:textId="77777777" w:rsidR="00A357B3" w:rsidRDefault="0011247E">
            <w:pPr>
              <w:spacing w:after="40"/>
            </w:pPr>
            <w:r>
              <w:rPr>
                <w:sz w:val="17"/>
              </w:rPr>
              <w:t>src/serve_web_ui.py</w:t>
            </w:r>
          </w:p>
        </w:tc>
        <w:tc>
          <w:tcPr>
            <w:tcW w:w="2469" w:type="dxa"/>
            <w:shd w:val="clear" w:color="auto" w:fill="EFF5F0"/>
            <w:vAlign w:val="center"/>
          </w:tcPr>
          <w:p w14:paraId="4C52F67D"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Hosts the browser UI and REST endpoints, including /api/status and /api/ask.</w:t>
            </w:r>
          </w:p>
        </w:tc>
        <w:tc>
          <w:tcPr>
            <w:tcW w:w="2469" w:type="dxa"/>
            <w:shd w:val="clear" w:color="auto" w:fill="EFF5F0"/>
            <w:vAlign w:val="center"/>
          </w:tcPr>
          <w:p w14:paraId="25C6F4DB"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HTTP requests and DB/model status.</w:t>
            </w:r>
          </w:p>
        </w:tc>
        <w:tc>
          <w:tcPr>
            <w:tcW w:w="2469" w:type="dxa"/>
            <w:shd w:val="clear" w:color="auto" w:fill="EFF5F0"/>
            <w:vAlign w:val="center"/>
          </w:tcPr>
          <w:p w14:paraId="5CAC4F2C"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JSON answer payload plus status reporting.</w:t>
            </w:r>
          </w:p>
        </w:tc>
      </w:tr>
      <w:tr w:rsidR="00A357B3" w14:paraId="4FE968BE"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4003F44A" w14:textId="77777777" w:rsidR="00A357B3" w:rsidRDefault="0011247E">
            <w:pPr>
              <w:spacing w:after="40"/>
            </w:pPr>
            <w:r>
              <w:rPr>
                <w:sz w:val="17"/>
              </w:rPr>
              <w:t>web/index.html</w:t>
            </w:r>
          </w:p>
        </w:tc>
        <w:tc>
          <w:tcPr>
            <w:tcW w:w="2469" w:type="dxa"/>
            <w:vAlign w:val="center"/>
          </w:tcPr>
          <w:p w14:paraId="72BF87FB"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Browser interface for prompt input, source display, conversation history, and copy actions.</w:t>
            </w:r>
          </w:p>
        </w:tc>
        <w:tc>
          <w:tcPr>
            <w:tcW w:w="2469" w:type="dxa"/>
            <w:vAlign w:val="center"/>
          </w:tcPr>
          <w:p w14:paraId="38D0A4DD"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User interaction and API responses.</w:t>
            </w:r>
          </w:p>
        </w:tc>
        <w:tc>
          <w:tcPr>
            <w:tcW w:w="2469" w:type="dxa"/>
            <w:vAlign w:val="center"/>
          </w:tcPr>
          <w:p w14:paraId="375195B7"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Rendered UI with dynamic answer card.</w:t>
            </w:r>
          </w:p>
        </w:tc>
      </w:tr>
      <w:tr w:rsidR="00A357B3" w14:paraId="2BA3CB4B" w14:textId="77777777" w:rsidTr="00A357B3">
        <w:trPr>
          <w:jc w:val="center"/>
        </w:trPr>
        <w:tc>
          <w:tcPr>
            <w:cnfStyle w:val="001000000000" w:firstRow="0" w:lastRow="0" w:firstColumn="1" w:lastColumn="0" w:oddVBand="0" w:evenVBand="0" w:oddHBand="0" w:evenHBand="0" w:firstRowFirstColumn="0" w:firstRowLastColumn="0" w:lastRowFirstColumn="0" w:lastRowLastColumn="0"/>
            <w:tcW w:w="2469" w:type="dxa"/>
            <w:shd w:val="clear" w:color="auto" w:fill="EFF5F0"/>
            <w:vAlign w:val="center"/>
          </w:tcPr>
          <w:p w14:paraId="48642401" w14:textId="77777777" w:rsidR="00A357B3" w:rsidRDefault="0011247E">
            <w:pPr>
              <w:spacing w:after="40"/>
            </w:pPr>
            <w:r>
              <w:rPr>
                <w:sz w:val="17"/>
              </w:rPr>
              <w:t>src/validate_project.py</w:t>
            </w:r>
          </w:p>
        </w:tc>
        <w:tc>
          <w:tcPr>
            <w:tcW w:w="2469" w:type="dxa"/>
            <w:shd w:val="clear" w:color="auto" w:fill="EFF5F0"/>
            <w:vAlign w:val="center"/>
          </w:tcPr>
          <w:p w14:paraId="44C6122E"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Checks corpus completeness, database readiness, and Ollama connectivity.</w:t>
            </w:r>
          </w:p>
        </w:tc>
        <w:tc>
          <w:tcPr>
            <w:tcW w:w="2469" w:type="dxa"/>
            <w:shd w:val="clear" w:color="auto" w:fill="EFF5F0"/>
            <w:vAlign w:val="center"/>
          </w:tcPr>
          <w:p w14:paraId="7DB4440D"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Project files and local services.</w:t>
            </w:r>
          </w:p>
        </w:tc>
        <w:tc>
          <w:tcPr>
            <w:tcW w:w="2469" w:type="dxa"/>
            <w:shd w:val="clear" w:color="auto" w:fill="EFF5F0"/>
            <w:vAlign w:val="center"/>
          </w:tcPr>
          <w:p w14:paraId="07A3A2A8"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Validation status and error messages.</w:t>
            </w:r>
          </w:p>
        </w:tc>
      </w:tr>
      <w:tr w:rsidR="00A357B3" w14:paraId="20BDA267"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9" w:type="dxa"/>
            <w:vAlign w:val="center"/>
          </w:tcPr>
          <w:p w14:paraId="45BAC1EE" w14:textId="77777777" w:rsidR="00A357B3" w:rsidRDefault="0011247E">
            <w:pPr>
              <w:spacing w:after="40"/>
            </w:pPr>
            <w:r>
              <w:rPr>
                <w:sz w:val="17"/>
              </w:rPr>
              <w:t>tests/test_project_health.py</w:t>
            </w:r>
          </w:p>
        </w:tc>
        <w:tc>
          <w:tcPr>
            <w:tcW w:w="2469" w:type="dxa"/>
            <w:vAlign w:val="center"/>
          </w:tcPr>
          <w:p w14:paraId="28AE9E74"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Regression tests for data presence, DB validity, and missing-file behavior.</w:t>
            </w:r>
          </w:p>
        </w:tc>
        <w:tc>
          <w:tcPr>
            <w:tcW w:w="2469" w:type="dxa"/>
            <w:vAlign w:val="center"/>
          </w:tcPr>
          <w:p w14:paraId="4E019D8F"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Python test runner.</w:t>
            </w:r>
          </w:p>
        </w:tc>
        <w:tc>
          <w:tcPr>
            <w:tcW w:w="2469" w:type="dxa"/>
            <w:vAlign w:val="center"/>
          </w:tcPr>
          <w:p w14:paraId="2F06537D"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Pass/fail result for project health.</w:t>
            </w:r>
          </w:p>
        </w:tc>
      </w:tr>
    </w:tbl>
    <w:p w14:paraId="260C018B" w14:textId="77777777" w:rsidR="00A357B3" w:rsidRDefault="00A357B3"/>
    <w:p w14:paraId="35A3E6D9" w14:textId="77777777" w:rsidR="00A357B3" w:rsidRDefault="0011247E">
      <w:r>
        <w:t>The most important implementation logic remains in the shared retrieval module and the UI server. These components are the actual bridge between project data, evidence selection, and answer generation.</w:t>
      </w:r>
    </w:p>
    <w:p w14:paraId="6BDBD2E5" w14:textId="77777777" w:rsidR="00A357B3" w:rsidRDefault="0011247E">
      <w:pPr>
        <w:pStyle w:val="Heading1"/>
      </w:pPr>
      <w:bookmarkStart w:id="92" w:name="_Toc242079798"/>
      <w:r>
        <w:lastRenderedPageBreak/>
        <w:t>Chapter 6 — Results and Discussion</w:t>
      </w:r>
      <w:bookmarkEnd w:id="92"/>
    </w:p>
    <w:p w14:paraId="6B3680A4" w14:textId="77777777" w:rsidR="00A357B3" w:rsidRDefault="0011247E">
      <w:pPr>
        <w:pStyle w:val="Heading2"/>
      </w:pPr>
      <w:bookmarkStart w:id="93" w:name="_Toc242079799"/>
      <w:r>
        <w:t>6.1 Sample Input and Output</w:t>
      </w:r>
      <w:bookmarkEnd w:id="93"/>
    </w:p>
    <w:p w14:paraId="2D750B75" w14:textId="6F46B16A" w:rsidR="008902DB" w:rsidRDefault="008902DB">
      <w:r w:rsidRPr="008902DB">
        <w:t>The developed Al-Majarrat system was tested using sample questions to check whether the complete retrieval and answer workflow functions as expected. The system accepts a natural-language question and a source filter as input, and uses lexical and semantic retrieval to find relevant Quran and Hadith passages. It supports real query execution through both the command-line interface and the browser interface.</w:t>
      </w:r>
    </w:p>
    <w:p w14:paraId="7393EE16" w14:textId="51D9D65E" w:rsidR="008902DB" w:rsidRDefault="008902DB" w:rsidP="00FF5F33">
      <w:pPr>
        <w:pStyle w:val="Heading3"/>
      </w:pPr>
      <w:bookmarkStart w:id="94" w:name="_Toc242079800"/>
      <w:r w:rsidRPr="008902DB">
        <w:t>6.1.1 Sample Input</w:t>
      </w:r>
      <w:bookmarkEnd w:id="94"/>
    </w:p>
    <w:p w14:paraId="64BAD8B9" w14:textId="26B64846" w:rsidR="008902DB" w:rsidRDefault="008902DB">
      <w:r w:rsidRPr="008902DB">
        <w:t>A sample question was submitted to the system through the command-line interface.</w:t>
      </w:r>
    </w:p>
    <w:p w14:paraId="48082D5A" w14:textId="77777777" w:rsidR="008902DB" w:rsidRDefault="008902DB" w:rsidP="008902DB">
      <w:pPr>
        <w:pStyle w:val="ListParagraph"/>
        <w:numPr>
          <w:ilvl w:val="0"/>
          <w:numId w:val="14"/>
        </w:numPr>
      </w:pPr>
      <w:r w:rsidRPr="008902DB">
        <w:t>Sample Input:Query: What does the Quran say about patience?</w:t>
      </w:r>
    </w:p>
    <w:p w14:paraId="04E1C60D" w14:textId="77777777" w:rsidR="008902DB" w:rsidRDefault="008902DB" w:rsidP="008902DB">
      <w:pPr>
        <w:pStyle w:val="ListParagraph"/>
        <w:numPr>
          <w:ilvl w:val="0"/>
          <w:numId w:val="14"/>
        </w:numPr>
      </w:pPr>
      <w:r w:rsidRPr="008902DB">
        <w:t>Source Filter: All</w:t>
      </w:r>
    </w:p>
    <w:p w14:paraId="12C24127" w14:textId="7CC0A0B2" w:rsidR="008902DB" w:rsidRDefault="008902DB" w:rsidP="008902DB">
      <w:pPr>
        <w:pStyle w:val="ListParagraph"/>
        <w:numPr>
          <w:ilvl w:val="0"/>
          <w:numId w:val="14"/>
        </w:numPr>
      </w:pPr>
      <w:r w:rsidRPr="008902DB">
        <w:t>Command: python src/al_majarrat.py --ask "What does the Quran say about patience?"</w:t>
      </w:r>
    </w:p>
    <w:p w14:paraId="5BF8A920" w14:textId="0C7B5818" w:rsidR="008902DB" w:rsidRDefault="008902DB" w:rsidP="008902DB">
      <w:r w:rsidRPr="008902DB">
        <w:t>After the question is received, the system validates the input and uses it as the basis for retrieving relevant passages.</w:t>
      </w:r>
    </w:p>
    <w:p w14:paraId="1765D352" w14:textId="38C4949F" w:rsidR="008902DB" w:rsidRDefault="008902DB" w:rsidP="00FF5F33">
      <w:pPr>
        <w:pStyle w:val="Heading3"/>
      </w:pPr>
      <w:bookmarkStart w:id="95" w:name="_Toc242079801"/>
      <w:r w:rsidRPr="008902DB">
        <w:t>6.1.2 Processing Path</w:t>
      </w:r>
      <w:bookmarkEnd w:id="95"/>
    </w:p>
    <w:p w14:paraId="37E6E317" w14:textId="289BE3E7" w:rsidR="008902DB" w:rsidRDefault="008902DB" w:rsidP="008902DB">
      <w:r w:rsidRPr="008902DB">
        <w:t>The question passes through the following stages:</w:t>
      </w:r>
    </w:p>
    <w:p w14:paraId="33D34A4C" w14:textId="45C5B051" w:rsidR="008902DB" w:rsidRDefault="008902DB" w:rsidP="008902DB">
      <w:r w:rsidRPr="008902DB">
        <w:t>Query validation → Lexical and semantic retrieval → Source ranking → Prompt assembly → Local model response</w:t>
      </w:r>
    </w:p>
    <w:p w14:paraId="3208B096" w14:textId="71F38B24" w:rsidR="008902DB" w:rsidRDefault="008902DB" w:rsidP="008902DB">
      <w:r w:rsidRPr="008902DB">
        <w:t>The Quran and Hadith passages are retrieved from the local database, ranked using Reciprocal Rank Fusion, and supplied to the local language model as constrained context. The actual passages returned may differ depending on the question, the source filter, and the data in the local database.</w:t>
      </w:r>
    </w:p>
    <w:p w14:paraId="40C5C0E2" w14:textId="4480518F" w:rsidR="008902DB" w:rsidRDefault="008902DB" w:rsidP="00FF5F33">
      <w:pPr>
        <w:pStyle w:val="Heading3"/>
      </w:pPr>
      <w:bookmarkStart w:id="96" w:name="_Toc242079802"/>
      <w:r w:rsidRPr="008902DB">
        <w:t>6.1.3 Sample Output</w:t>
      </w:r>
      <w:bookmarkEnd w:id="96"/>
    </w:p>
    <w:p w14:paraId="062F6915" w14:textId="2511DF39" w:rsidR="008902DB" w:rsidRDefault="008902DB" w:rsidP="008902DB">
      <w:r w:rsidRPr="008902DB">
        <w:t>After processing the question, the system returns a structured result containing the following information:</w:t>
      </w:r>
    </w:p>
    <w:p w14:paraId="7D6A6052" w14:textId="77777777" w:rsidR="008902DB" w:rsidRDefault="008902DB" w:rsidP="008902DB">
      <w:pPr>
        <w:pStyle w:val="ListParagraph"/>
        <w:numPr>
          <w:ilvl w:val="0"/>
          <w:numId w:val="15"/>
        </w:numPr>
      </w:pPr>
      <w:r w:rsidRPr="008902DB">
        <w:t>Query: the original question submitted by the user</w:t>
      </w:r>
    </w:p>
    <w:p w14:paraId="5350819B" w14:textId="77777777" w:rsidR="008902DB" w:rsidRDefault="008902DB" w:rsidP="008902DB">
      <w:pPr>
        <w:pStyle w:val="ListParagraph"/>
        <w:numPr>
          <w:ilvl w:val="0"/>
          <w:numId w:val="15"/>
        </w:numPr>
      </w:pPr>
      <w:r w:rsidRPr="008902DB">
        <w:t>Mode: the source filter used for the search (for example, all)</w:t>
      </w:r>
    </w:p>
    <w:p w14:paraId="6CBFF7A5" w14:textId="77777777" w:rsidR="008902DB" w:rsidRDefault="008902DB" w:rsidP="008902DB">
      <w:pPr>
        <w:pStyle w:val="ListParagraph"/>
        <w:numPr>
          <w:ilvl w:val="0"/>
          <w:numId w:val="15"/>
        </w:numPr>
      </w:pPr>
      <w:r w:rsidRPr="008902DB">
        <w:t>Quran: the retrieved verses with their references</w:t>
      </w:r>
    </w:p>
    <w:p w14:paraId="72CDC858" w14:textId="77777777" w:rsidR="008902DB" w:rsidRDefault="008902DB" w:rsidP="008902DB">
      <w:pPr>
        <w:pStyle w:val="ListParagraph"/>
        <w:numPr>
          <w:ilvl w:val="0"/>
          <w:numId w:val="15"/>
        </w:numPr>
      </w:pPr>
      <w:r w:rsidRPr="008902DB">
        <w:t>Hadith: the retrieved Hadith with their references</w:t>
      </w:r>
    </w:p>
    <w:p w14:paraId="5CA1B140" w14:textId="1B8C5CB8" w:rsidR="008902DB" w:rsidRDefault="008902DB" w:rsidP="008902DB">
      <w:pPr>
        <w:pStyle w:val="ListParagraph"/>
        <w:numPr>
          <w:ilvl w:val="0"/>
          <w:numId w:val="15"/>
        </w:numPr>
      </w:pPr>
      <w:r w:rsidRPr="008902DB">
        <w:t>Answer: the natural-language response generated by the local model</w:t>
      </w:r>
    </w:p>
    <w:p w14:paraId="759D3505" w14:textId="0CA17354" w:rsidR="00A357B3" w:rsidRDefault="0011247E" w:rsidP="008902DB">
      <w:pPr>
        <w:shd w:val="clear" w:color="auto" w:fill="F1F5F1"/>
        <w:spacing w:after="140"/>
        <w:ind w:right="259"/>
      </w:pPr>
      <w:r>
        <w:rPr>
          <w:rFonts w:ascii="Consolas" w:hAnsi="Consolas"/>
          <w:color w:val="1F4638"/>
          <w:sz w:val="17"/>
        </w:rPr>
        <w:t>Output shape: {</w:t>
      </w:r>
      <w:r>
        <w:rPr>
          <w:rFonts w:ascii="Consolas" w:hAnsi="Consolas"/>
          <w:color w:val="1F4638"/>
          <w:sz w:val="17"/>
        </w:rPr>
        <w:br/>
        <w:t xml:space="preserve">  "query": "...",</w:t>
      </w:r>
      <w:r>
        <w:rPr>
          <w:rFonts w:ascii="Consolas" w:hAnsi="Consolas"/>
          <w:color w:val="1F4638"/>
          <w:sz w:val="17"/>
        </w:rPr>
        <w:br/>
        <w:t xml:space="preserve">  "mode": "all",</w:t>
      </w:r>
      <w:r>
        <w:rPr>
          <w:rFonts w:ascii="Consolas" w:hAnsi="Consolas"/>
          <w:color w:val="1F4638"/>
          <w:sz w:val="17"/>
        </w:rPr>
        <w:br/>
        <w:t xml:space="preserve">  "quran": [verses and references],</w:t>
      </w:r>
      <w:r>
        <w:rPr>
          <w:rFonts w:ascii="Consolas" w:hAnsi="Consolas"/>
          <w:color w:val="1F4638"/>
          <w:sz w:val="17"/>
        </w:rPr>
        <w:br/>
        <w:t xml:space="preserve">  "hadith": [hadith references],</w:t>
      </w:r>
      <w:r>
        <w:rPr>
          <w:rFonts w:ascii="Consolas" w:hAnsi="Consolas"/>
          <w:color w:val="1F4638"/>
          <w:sz w:val="17"/>
        </w:rPr>
        <w:br/>
        <w:t xml:space="preserve">  "answer": "..."</w:t>
      </w:r>
      <w:r>
        <w:rPr>
          <w:rFonts w:ascii="Consolas" w:hAnsi="Consolas"/>
          <w:color w:val="1F4638"/>
          <w:sz w:val="17"/>
        </w:rPr>
        <w:br/>
        <w:t>}</w:t>
      </w:r>
    </w:p>
    <w:p w14:paraId="2B0807D7" w14:textId="5223ECC1" w:rsidR="00A357B3" w:rsidRDefault="0011247E">
      <w:pPr>
        <w:pStyle w:val="Heading2"/>
      </w:pPr>
      <w:bookmarkStart w:id="97" w:name="_Toc242079803"/>
      <w:r>
        <w:lastRenderedPageBreak/>
        <w:t>6.2 Graphs and Charts</w:t>
      </w:r>
      <w:bookmarkEnd w:id="97"/>
    </w:p>
    <w:p w14:paraId="6E2182DE" w14:textId="77777777" w:rsidR="00A357B3" w:rsidRDefault="0011247E">
      <w:r>
        <w:t>No graphs or charts have been generated for this report because the project does not include a validated retrieval benchmark, user survey, or standardized evaluation dataset. The available project evidence is numerical and operational rather than comparative performance data.</w:t>
      </w:r>
    </w:p>
    <w:p w14:paraId="65CD41E1" w14:textId="45E980EE" w:rsidR="00753712" w:rsidRDefault="00753712" w:rsidP="000653F7">
      <w:pPr>
        <w:pStyle w:val="Heading3"/>
      </w:pPr>
      <w:bookmarkStart w:id="98" w:name="_Toc242079804"/>
      <w:r>
        <w:t>6.2.1 Current level of Islamic knowledge</w:t>
      </w:r>
      <w:bookmarkEnd w:id="98"/>
    </w:p>
    <w:p w14:paraId="0D5FDE8B" w14:textId="483CEE0C" w:rsidR="00AF3770" w:rsidRPr="00AF3770" w:rsidRDefault="00AF3770">
      <w:pPr>
        <w:rPr>
          <w:lang w:val="en-IN"/>
        </w:rPr>
      </w:pPr>
      <w:r w:rsidRPr="00AF3770">
        <w:rPr>
          <w:lang w:val="en-IN"/>
        </w:rPr>
        <w:t xml:space="preserve">Out of 15 respondents, 66.7% rate their Islamic knowledge as moderately knowledgeable and 33.3% as having a basic understanding. </w:t>
      </w:r>
    </w:p>
    <w:p w14:paraId="5F307DE0" w14:textId="58FE944B" w:rsidR="00AF3770" w:rsidRDefault="00753712">
      <w:r>
        <w:rPr>
          <w:noProof/>
        </w:rPr>
        <w:drawing>
          <wp:inline distT="0" distB="0" distL="0" distR="0" wp14:anchorId="15D38592" wp14:editId="147B293F">
            <wp:extent cx="3911600" cy="1646927"/>
            <wp:effectExtent l="0" t="0" r="0" b="0"/>
            <wp:docPr id="1131513699" name="Picture 12" descr="Forms response chart. Question title: How would you rate your current level of Islamic knowledge?.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would you rate your current level of Islamic knowledge?. Number of responses: 15 respons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8582" cy="1658288"/>
                    </a:xfrm>
                    <a:prstGeom prst="rect">
                      <a:avLst/>
                    </a:prstGeom>
                    <a:noFill/>
                    <a:ln>
                      <a:noFill/>
                    </a:ln>
                  </pic:spPr>
                </pic:pic>
              </a:graphicData>
            </a:graphic>
          </wp:inline>
        </w:drawing>
      </w:r>
    </w:p>
    <w:p w14:paraId="1B211B3B" w14:textId="48FB4631" w:rsidR="00753712" w:rsidRDefault="00753712" w:rsidP="000653F7">
      <w:pPr>
        <w:pStyle w:val="Heading3"/>
      </w:pPr>
      <w:bookmarkStart w:id="99" w:name="_Toc242079805"/>
      <w:r>
        <w:t>6.2.2 Seeking Islamic knowledge online</w:t>
      </w:r>
      <w:bookmarkEnd w:id="99"/>
      <w:r>
        <w:t xml:space="preserve"> </w:t>
      </w:r>
    </w:p>
    <w:p w14:paraId="5F87CAA8" w14:textId="0A8188F0" w:rsidR="00AF3770" w:rsidRPr="00AF3770" w:rsidRDefault="00AF3770">
      <w:pPr>
        <w:rPr>
          <w:lang w:val="en-IN"/>
        </w:rPr>
      </w:pPr>
      <w:r w:rsidRPr="00AF3770">
        <w:rPr>
          <w:lang w:val="en-IN"/>
        </w:rPr>
        <w:t xml:space="preserve">Out of 15 respondents, over half (53.3%) rarely seek answers to Islamic questions online, while the remainder do so a few times a week (26.7%), a few times a month (13.3%), or daily (6.7%). </w:t>
      </w:r>
    </w:p>
    <w:p w14:paraId="46DCA73C" w14:textId="5281827C" w:rsidR="00AF3770" w:rsidRDefault="00753712">
      <w:r>
        <w:rPr>
          <w:noProof/>
        </w:rPr>
        <w:drawing>
          <wp:inline distT="0" distB="0" distL="0" distR="0" wp14:anchorId="25ADA415" wp14:editId="18370CCB">
            <wp:extent cx="4106334" cy="1728917"/>
            <wp:effectExtent l="0" t="0" r="0" b="5080"/>
            <wp:docPr id="922266577" name="Picture 13" descr="Forms response chart. Question title: How often do you seek answers to Islamic questions online?.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w often do you seek answers to Islamic questions online?. Number of responses: 15 respons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4010" cy="1748990"/>
                    </a:xfrm>
                    <a:prstGeom prst="rect">
                      <a:avLst/>
                    </a:prstGeom>
                    <a:noFill/>
                    <a:ln>
                      <a:noFill/>
                    </a:ln>
                  </pic:spPr>
                </pic:pic>
              </a:graphicData>
            </a:graphic>
          </wp:inline>
        </w:drawing>
      </w:r>
    </w:p>
    <w:p w14:paraId="1F4ADFCE" w14:textId="77777777" w:rsidR="00753712" w:rsidRDefault="00753712"/>
    <w:p w14:paraId="2C975DA1" w14:textId="0C858834" w:rsidR="00753712" w:rsidRDefault="00753712" w:rsidP="000653F7">
      <w:pPr>
        <w:pStyle w:val="Heading3"/>
      </w:pPr>
      <w:bookmarkStart w:id="100" w:name="_Toc242079806"/>
      <w:r>
        <w:t>4.2.3 Biggest challenge</w:t>
      </w:r>
      <w:bookmarkEnd w:id="100"/>
    </w:p>
    <w:p w14:paraId="521E492E" w14:textId="349DECB4" w:rsidR="00AF3770" w:rsidRPr="00AF3770" w:rsidRDefault="00AF3770">
      <w:pPr>
        <w:rPr>
          <w:lang w:val="en-IN"/>
        </w:rPr>
      </w:pPr>
      <w:r w:rsidRPr="00AF3770">
        <w:rPr>
          <w:lang w:val="en-IN"/>
        </w:rPr>
        <w:t xml:space="preserve">Out of 15 respondents, the biggest challenges when researching Islamic topics online are verifying authenticity (66.7%), dealing with conflicting sources (40%), language barriers (26.7%), and overly scholarly content (13.3%). </w:t>
      </w:r>
    </w:p>
    <w:p w14:paraId="44C4B0B0" w14:textId="10E23E6C" w:rsidR="00AF3770" w:rsidRDefault="00753712">
      <w:r>
        <w:rPr>
          <w:noProof/>
        </w:rPr>
        <w:lastRenderedPageBreak/>
        <w:drawing>
          <wp:inline distT="0" distB="0" distL="0" distR="0" wp14:anchorId="1685055C" wp14:editId="41EBDCC4">
            <wp:extent cx="4842934" cy="2301840"/>
            <wp:effectExtent l="0" t="0" r="0" b="3810"/>
            <wp:docPr id="981728270" name="Picture 14" descr="Forms response chart. Question title: What is your biggest challenge when researching Islamic topics online?  .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is your biggest challenge when researching Islamic topics online?  . Number of responses: 15 respons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1082" cy="2315218"/>
                    </a:xfrm>
                    <a:prstGeom prst="rect">
                      <a:avLst/>
                    </a:prstGeom>
                    <a:noFill/>
                    <a:ln>
                      <a:noFill/>
                    </a:ln>
                  </pic:spPr>
                </pic:pic>
              </a:graphicData>
            </a:graphic>
          </wp:inline>
        </w:drawing>
      </w:r>
    </w:p>
    <w:p w14:paraId="5C10D13E" w14:textId="77777777" w:rsidR="00753712" w:rsidRDefault="00753712"/>
    <w:p w14:paraId="5F85DCDE" w14:textId="73C8EEFD" w:rsidR="00753712" w:rsidRDefault="00753712" w:rsidP="000653F7">
      <w:pPr>
        <w:pStyle w:val="Heading3"/>
      </w:pPr>
      <w:bookmarkStart w:id="101" w:name="_Toc242079807"/>
      <w:r>
        <w:t>4.2.4 Using of AI Tools</w:t>
      </w:r>
      <w:bookmarkEnd w:id="101"/>
    </w:p>
    <w:p w14:paraId="6FE07EBB" w14:textId="349095DB" w:rsidR="00AF3770" w:rsidRPr="00AF3770" w:rsidRDefault="00AF3770">
      <w:pPr>
        <w:rPr>
          <w:lang w:val="en-IN"/>
        </w:rPr>
      </w:pPr>
      <w:r w:rsidRPr="00AF3770">
        <w:rPr>
          <w:lang w:val="en-IN"/>
        </w:rPr>
        <w:t xml:space="preserve">Out of 15 respondents, a vast majority (86.7%) have used AI tools to ask Islamic questions—either once or twice (46.7%), occasionally (26.7%), or frequently (13.3%)—while only 13.3% have never used them. </w:t>
      </w:r>
    </w:p>
    <w:p w14:paraId="5CC535DE" w14:textId="38165F39" w:rsidR="00753712" w:rsidRDefault="00753712">
      <w:r>
        <w:rPr>
          <w:noProof/>
        </w:rPr>
        <w:drawing>
          <wp:inline distT="0" distB="0" distL="0" distR="0" wp14:anchorId="73F9B684" wp14:editId="0B21A5A4">
            <wp:extent cx="3970867" cy="1671881"/>
            <wp:effectExtent l="0" t="0" r="0" b="5080"/>
            <wp:docPr id="1644890166" name="Picture 15" descr="Forms response chart. Question title: Have you used AI tools like ChatGPT or Gemini to ask Islamic questions?  .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Have you used AI tools like ChatGPT or Gemini to ask Islamic questions?  . Number of responses: 15 respons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88297" cy="1679219"/>
                    </a:xfrm>
                    <a:prstGeom prst="rect">
                      <a:avLst/>
                    </a:prstGeom>
                    <a:noFill/>
                    <a:ln>
                      <a:noFill/>
                    </a:ln>
                  </pic:spPr>
                </pic:pic>
              </a:graphicData>
            </a:graphic>
          </wp:inline>
        </w:drawing>
      </w:r>
    </w:p>
    <w:p w14:paraId="79B7F6E4" w14:textId="77777777" w:rsidR="00753712" w:rsidRDefault="00753712"/>
    <w:p w14:paraId="63D2556B" w14:textId="4CFF5B61" w:rsidR="00753712" w:rsidRDefault="00AF3770" w:rsidP="000653F7">
      <w:pPr>
        <w:pStyle w:val="Heading3"/>
      </w:pPr>
      <w:bookmarkStart w:id="102" w:name="_Toc242079808"/>
      <w:r>
        <w:t>4.2.5 Trustworthiness of answer by AI</w:t>
      </w:r>
      <w:bookmarkEnd w:id="102"/>
    </w:p>
    <w:p w14:paraId="1CBD73C4" w14:textId="617D44C9" w:rsidR="00AF3770" w:rsidRPr="00AF3770" w:rsidRDefault="00AF3770">
      <w:pPr>
        <w:rPr>
          <w:lang w:val="en-IN"/>
        </w:rPr>
      </w:pPr>
      <w:r w:rsidRPr="00AF3770">
        <w:rPr>
          <w:lang w:val="en-IN"/>
        </w:rPr>
        <w:t xml:space="preserve">Out of 13 respondents who used AI tools for Islamic questions, trustworthiness ratings were mixed, peaking at a moderate score of 3 (30.8%), with the remainder split between ratings of 2 (23.1%) and ratings of 1, 4, and 5 at 15.4% each. </w:t>
      </w:r>
    </w:p>
    <w:p w14:paraId="2E02A87F" w14:textId="18585C86" w:rsidR="00AF3770" w:rsidRDefault="00AF3770">
      <w:r>
        <w:rPr>
          <w:noProof/>
        </w:rPr>
        <w:drawing>
          <wp:inline distT="0" distB="0" distL="0" distR="0" wp14:anchorId="2620C3E2" wp14:editId="0ED5C4EC">
            <wp:extent cx="3953934" cy="1879299"/>
            <wp:effectExtent l="0" t="0" r="8890" b="6985"/>
            <wp:docPr id="1404520305" name="Picture 16" descr="Forms response chart. Question title: If yes, how would you rate the trustworthiness of the answers you received?  .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If yes, how would you rate the trustworthiness of the answers you received?  . Number of responses: 13 respons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80770" cy="1892054"/>
                    </a:xfrm>
                    <a:prstGeom prst="rect">
                      <a:avLst/>
                    </a:prstGeom>
                    <a:noFill/>
                    <a:ln>
                      <a:noFill/>
                    </a:ln>
                  </pic:spPr>
                </pic:pic>
              </a:graphicData>
            </a:graphic>
          </wp:inline>
        </w:drawing>
      </w:r>
    </w:p>
    <w:p w14:paraId="749D7885" w14:textId="77777777" w:rsidR="000653F7" w:rsidRDefault="00AF3770" w:rsidP="000653F7">
      <w:pPr>
        <w:pStyle w:val="Heading3"/>
      </w:pPr>
      <w:bookmarkStart w:id="103" w:name="_Toc242079809"/>
      <w:r>
        <w:lastRenderedPageBreak/>
        <w:t>4.2.6 Reference provided by AI Tools</w:t>
      </w:r>
      <w:bookmarkEnd w:id="103"/>
    </w:p>
    <w:p w14:paraId="6B8A7FA7" w14:textId="77777777" w:rsidR="000653F7" w:rsidRPr="000653F7" w:rsidRDefault="000653F7" w:rsidP="000653F7">
      <w:pPr>
        <w:rPr>
          <w:lang w:val="en-IN"/>
        </w:rPr>
      </w:pPr>
      <w:r w:rsidRPr="000653F7">
        <w:rPr>
          <w:lang w:val="en-IN"/>
        </w:rPr>
        <w:t xml:space="preserve">Out of 15 respondents, 40% were unsure or didn't check if AI tools provided references, while the rest reported that references were provided sometimes (33.3%), always (13.3%), or rarely (13.3%). </w:t>
      </w:r>
    </w:p>
    <w:p w14:paraId="18FA5B05" w14:textId="284FCC2B" w:rsidR="000653F7" w:rsidRDefault="00AF3770">
      <w:r>
        <w:rPr>
          <w:noProof/>
        </w:rPr>
        <w:drawing>
          <wp:inline distT="0" distB="0" distL="0" distR="0" wp14:anchorId="63C9C946" wp14:editId="7AACA1BC">
            <wp:extent cx="3606800" cy="1518595"/>
            <wp:effectExtent l="0" t="0" r="0" b="5715"/>
            <wp:docPr id="1090319440" name="Picture 17" descr="Forms response chart. Question title: Did the AI tool provide sources/references (Quran verse, Hadith, scholar) for its answers?.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Did the AI tool provide sources/references (Quran verse, Hadith, scholar) for its answers?. Number of responses: 15 respons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41664" cy="1533274"/>
                    </a:xfrm>
                    <a:prstGeom prst="rect">
                      <a:avLst/>
                    </a:prstGeom>
                    <a:noFill/>
                    <a:ln>
                      <a:noFill/>
                    </a:ln>
                  </pic:spPr>
                </pic:pic>
              </a:graphicData>
            </a:graphic>
          </wp:inline>
        </w:drawing>
      </w:r>
    </w:p>
    <w:p w14:paraId="16B7431B" w14:textId="77777777" w:rsidR="00AF3770" w:rsidRDefault="00AF3770"/>
    <w:p w14:paraId="10232F2E" w14:textId="1AFC5008" w:rsidR="00AF3770" w:rsidRDefault="00AF3770" w:rsidP="000653F7">
      <w:pPr>
        <w:pStyle w:val="Heading3"/>
      </w:pPr>
      <w:bookmarkStart w:id="104" w:name="_Toc242079810"/>
      <w:r>
        <w:t>4.2.7 Concern on AI providing misleading information</w:t>
      </w:r>
      <w:bookmarkEnd w:id="104"/>
    </w:p>
    <w:p w14:paraId="32CA0C85" w14:textId="20F58154" w:rsidR="000653F7" w:rsidRPr="000653F7" w:rsidRDefault="000653F7">
      <w:pPr>
        <w:rPr>
          <w:lang w:val="en-IN"/>
        </w:rPr>
      </w:pPr>
      <w:r w:rsidRPr="000653F7">
        <w:rPr>
          <w:lang w:val="en-IN"/>
        </w:rPr>
        <w:t xml:space="preserve">Out of 15 respondents, a large majority show high levels of concern about AI providing incorrect or misleading Islamic information, with 80% rating their concern at a 4 or 5 (33.3% and 46.7%, respectively), while 13.3% rated it a 3 and 6.7% rated it a 1. </w:t>
      </w:r>
    </w:p>
    <w:p w14:paraId="28906717" w14:textId="6C41EFDD" w:rsidR="00AF3770" w:rsidRDefault="00AF3770">
      <w:r>
        <w:rPr>
          <w:noProof/>
        </w:rPr>
        <w:drawing>
          <wp:inline distT="0" distB="0" distL="0" distR="0" wp14:anchorId="2092FED4" wp14:editId="4D1B9B65">
            <wp:extent cx="3733800" cy="1774670"/>
            <wp:effectExtent l="0" t="0" r="0" b="0"/>
            <wp:docPr id="112252530" name="Picture 18" descr="Forms response chart. Question title: How concerned are you about AI giving incorrect or misleading Islamic information?  .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How concerned are you about AI giving incorrect or misleading Islamic information?  . Number of responses: 15 respons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50493" cy="1782604"/>
                    </a:xfrm>
                    <a:prstGeom prst="rect">
                      <a:avLst/>
                    </a:prstGeom>
                    <a:noFill/>
                    <a:ln>
                      <a:noFill/>
                    </a:ln>
                  </pic:spPr>
                </pic:pic>
              </a:graphicData>
            </a:graphic>
          </wp:inline>
        </w:drawing>
      </w:r>
    </w:p>
    <w:p w14:paraId="2DD15E3B" w14:textId="77777777" w:rsidR="00AF3770" w:rsidRDefault="00AF3770"/>
    <w:p w14:paraId="55136C1D" w14:textId="5C31C132" w:rsidR="00AF3770" w:rsidRDefault="00AF3770" w:rsidP="000653F7">
      <w:pPr>
        <w:pStyle w:val="Heading3"/>
      </w:pPr>
      <w:bookmarkStart w:id="105" w:name="_Toc242079811"/>
      <w:r>
        <w:t>4.2.8 Source of trust</w:t>
      </w:r>
      <w:bookmarkEnd w:id="105"/>
    </w:p>
    <w:p w14:paraId="78498DBA" w14:textId="7AAF5C36" w:rsidR="000653F7" w:rsidRPr="000653F7" w:rsidRDefault="000653F7">
      <w:pPr>
        <w:rPr>
          <w:lang w:val="en-IN"/>
        </w:rPr>
      </w:pPr>
      <w:r w:rsidRPr="000653F7">
        <w:rPr>
          <w:lang w:val="en-IN"/>
        </w:rPr>
        <w:t xml:space="preserve">Out of 15 respondents, Islamic websites/apps are the most trusted source for Islamic questions (40%), followed by local Imams/Scholars and books (20% each), social media (13.3%), and family/friends (6.7%), while none selected General AI tools (0%). </w:t>
      </w:r>
    </w:p>
    <w:p w14:paraId="14F485B2" w14:textId="07ECED5A" w:rsidR="00AF3770" w:rsidRDefault="00AF3770">
      <w:r>
        <w:rPr>
          <w:noProof/>
        </w:rPr>
        <w:drawing>
          <wp:inline distT="0" distB="0" distL="0" distR="0" wp14:anchorId="38EAB23D" wp14:editId="3D11DADD">
            <wp:extent cx="3866433" cy="1627909"/>
            <wp:effectExtent l="0" t="0" r="1270" b="0"/>
            <wp:docPr id="1841032286" name="Picture 19" descr="Forms response chart. Question title: Which source do you currently trust most for Islamic questions?  .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Which source do you currently trust most for Islamic questions?  . Number of responses: 15 respons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5053" cy="1639959"/>
                    </a:xfrm>
                    <a:prstGeom prst="rect">
                      <a:avLst/>
                    </a:prstGeom>
                    <a:noFill/>
                    <a:ln>
                      <a:noFill/>
                    </a:ln>
                  </pic:spPr>
                </pic:pic>
              </a:graphicData>
            </a:graphic>
          </wp:inline>
        </w:drawing>
      </w:r>
    </w:p>
    <w:p w14:paraId="67940868" w14:textId="77777777" w:rsidR="00AF3770" w:rsidRDefault="00AF3770"/>
    <w:p w14:paraId="47A4206B" w14:textId="170EB707" w:rsidR="00AF3770" w:rsidRDefault="00AF3770" w:rsidP="000653F7">
      <w:pPr>
        <w:pStyle w:val="Heading3"/>
      </w:pPr>
      <w:bookmarkStart w:id="106" w:name="_Toc242079812"/>
      <w:r>
        <w:lastRenderedPageBreak/>
        <w:t>4.2.9 Showing authenticity grading on hadith</w:t>
      </w:r>
      <w:bookmarkEnd w:id="106"/>
    </w:p>
    <w:p w14:paraId="17BA594C" w14:textId="31A05E94" w:rsidR="000653F7" w:rsidRPr="000653F7" w:rsidRDefault="000653F7">
      <w:pPr>
        <w:rPr>
          <w:lang w:val="en-IN"/>
        </w:rPr>
      </w:pPr>
      <w:r w:rsidRPr="000653F7">
        <w:rPr>
          <w:lang w:val="en-IN"/>
        </w:rPr>
        <w:t xml:space="preserve">Out of 15 respondents, displaying Hadith authenticity grading in an Islamic Q&amp;A tool is highly important to most, with 60% rating it a 5, 13.3% rating it a 4, and 26.7% rating it a 3, while none rated it lower. </w:t>
      </w:r>
    </w:p>
    <w:p w14:paraId="30B8079B" w14:textId="1F089BDA" w:rsidR="000653F7" w:rsidRDefault="00AF3770">
      <w:r>
        <w:rPr>
          <w:noProof/>
        </w:rPr>
        <w:drawing>
          <wp:inline distT="0" distB="0" distL="0" distR="0" wp14:anchorId="4353187E" wp14:editId="4389A026">
            <wp:extent cx="3553691" cy="1807065"/>
            <wp:effectExtent l="0" t="0" r="0" b="3175"/>
            <wp:docPr id="1660308344" name="Picture 20" descr="Forms response chart. Question title: How important is it to you that an Islamic Q&amp;A tool shows the authenticity grading of a Hadith (Sahih, Hasan, Da'if, etc.)?  .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ow important is it to you that an Islamic Q&amp;A tool shows the authenticity grading of a Hadith (Sahih, Hasan, Da'if, etc.)?  . Number of responses: 15 response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72036" cy="1816394"/>
                    </a:xfrm>
                    <a:prstGeom prst="rect">
                      <a:avLst/>
                    </a:prstGeom>
                    <a:noFill/>
                    <a:ln>
                      <a:noFill/>
                    </a:ln>
                  </pic:spPr>
                </pic:pic>
              </a:graphicData>
            </a:graphic>
          </wp:inline>
        </w:drawing>
      </w:r>
    </w:p>
    <w:p w14:paraId="1DF82E20" w14:textId="6F7245BD" w:rsidR="00AF3770" w:rsidRDefault="00AF3770" w:rsidP="000653F7">
      <w:pPr>
        <w:pStyle w:val="Heading3"/>
      </w:pPr>
      <w:bookmarkStart w:id="107" w:name="_Toc242079813"/>
      <w:r>
        <w:t>4.2.9 Interested in using AI assistance which answer from quran and hadith</w:t>
      </w:r>
      <w:bookmarkEnd w:id="107"/>
    </w:p>
    <w:p w14:paraId="3DB87985" w14:textId="68C53F2F" w:rsidR="000653F7" w:rsidRPr="000653F7" w:rsidRDefault="000653F7">
      <w:pPr>
        <w:rPr>
          <w:lang w:val="en-IN"/>
        </w:rPr>
      </w:pPr>
      <w:r w:rsidRPr="000653F7">
        <w:rPr>
          <w:lang w:val="en-IN"/>
        </w:rPr>
        <w:t xml:space="preserve">Out of 15 respondents, a solid majority (66.7%) express interest in an AI assistant that answers strictly from verified Quran/Hadith sources with references—with 46.7% saying "Definitely yes" and 20% "Probably yes"—while 26.7% are not sure and 6.7% answered "Definitely not". </w:t>
      </w:r>
    </w:p>
    <w:p w14:paraId="0BCC8122" w14:textId="77777777" w:rsidR="00222550" w:rsidRDefault="00222550">
      <w:pPr>
        <w:rPr>
          <w:noProof/>
        </w:rPr>
      </w:pPr>
    </w:p>
    <w:p w14:paraId="710389B0" w14:textId="4779194D" w:rsidR="00AF3770" w:rsidRDefault="00AF3770">
      <w:r>
        <w:rPr>
          <w:noProof/>
        </w:rPr>
        <w:drawing>
          <wp:inline distT="0" distB="0" distL="0" distR="0" wp14:anchorId="317D4759" wp14:editId="1DBCD2E0">
            <wp:extent cx="3976255" cy="1802961"/>
            <wp:effectExtent l="0" t="0" r="5715" b="6985"/>
            <wp:docPr id="130648490" name="Picture 21" descr="Forms response chart. Question title: Would you be interested in using an AI assistant that answers Islamic questions strictly from verified Quran/Hadith sources with reference?  .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Would you be interested in using an AI assistant that answers Islamic questions strictly from verified Quran/Hadith sources with reference?  . Number of responses: 15 respons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96153" cy="1811983"/>
                    </a:xfrm>
                    <a:prstGeom prst="rect">
                      <a:avLst/>
                    </a:prstGeom>
                    <a:noFill/>
                    <a:ln>
                      <a:noFill/>
                    </a:ln>
                  </pic:spPr>
                </pic:pic>
              </a:graphicData>
            </a:graphic>
          </wp:inline>
        </w:drawing>
      </w:r>
    </w:p>
    <w:p w14:paraId="49E22780" w14:textId="77777777" w:rsidR="00AF3770" w:rsidRDefault="00AF3770"/>
    <w:p w14:paraId="689C0277" w14:textId="77777777" w:rsidR="00222550" w:rsidRDefault="00222550" w:rsidP="00222550"/>
    <w:p w14:paraId="570325B4" w14:textId="77777777" w:rsidR="00222550" w:rsidRDefault="00222550" w:rsidP="00222550"/>
    <w:p w14:paraId="2029E2CC" w14:textId="77777777" w:rsidR="00222550" w:rsidRPr="00222550" w:rsidRDefault="00222550" w:rsidP="00222550"/>
    <w:p w14:paraId="09ED7F16" w14:textId="3F82A6E1" w:rsidR="00A357B3" w:rsidRDefault="0011247E">
      <w:pPr>
        <w:pStyle w:val="Heading2"/>
      </w:pPr>
      <w:bookmarkStart w:id="108" w:name="_Toc242079814"/>
      <w:r>
        <w:t>6.3 Analysis of Results</w:t>
      </w:r>
      <w:bookmarkEnd w:id="108"/>
    </w:p>
    <w:p w14:paraId="77311581" w14:textId="77777777" w:rsidR="00A357B3" w:rsidRDefault="0011247E">
      <w:r>
        <w:t>Counts below were read from the populated SQLite database during report preparation. They describe stored rows and vector coverage, not answer accuracy.</w:t>
      </w:r>
    </w:p>
    <w:tbl>
      <w:tblPr>
        <w:tblStyle w:val="LightShading-Accent1"/>
        <w:tblW w:w="0" w:type="auto"/>
        <w:jc w:val="center"/>
        <w:tblLook w:val="04A0" w:firstRow="1" w:lastRow="0" w:firstColumn="1" w:lastColumn="0" w:noHBand="0" w:noVBand="1"/>
      </w:tblPr>
      <w:tblGrid>
        <w:gridCol w:w="3293"/>
        <w:gridCol w:w="3293"/>
        <w:gridCol w:w="3293"/>
      </w:tblGrid>
      <w:tr w:rsidR="00A357B3" w14:paraId="72E499B8" w14:textId="77777777" w:rsidTr="00A357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123D32"/>
            <w:vAlign w:val="center"/>
          </w:tcPr>
          <w:p w14:paraId="3112DDA4" w14:textId="77777777" w:rsidR="00A357B3" w:rsidRDefault="0011247E">
            <w:r>
              <w:rPr>
                <w:color w:val="FFFFFF"/>
                <w:sz w:val="18"/>
              </w:rPr>
              <w:t>Measure</w:t>
            </w:r>
          </w:p>
        </w:tc>
        <w:tc>
          <w:tcPr>
            <w:tcW w:w="3293" w:type="dxa"/>
            <w:shd w:val="clear" w:color="auto" w:fill="123D32"/>
            <w:vAlign w:val="center"/>
          </w:tcPr>
          <w:p w14:paraId="3BCDA615"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Count</w:t>
            </w:r>
          </w:p>
        </w:tc>
        <w:tc>
          <w:tcPr>
            <w:tcW w:w="3293" w:type="dxa"/>
            <w:shd w:val="clear" w:color="auto" w:fill="123D32"/>
            <w:vAlign w:val="center"/>
          </w:tcPr>
          <w:p w14:paraId="5B6954BC"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Interpretation</w:t>
            </w:r>
          </w:p>
        </w:tc>
      </w:tr>
      <w:tr w:rsidR="00A357B3" w14:paraId="3D98FACE"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46EA177D" w14:textId="77777777" w:rsidR="00A357B3" w:rsidRDefault="0011247E">
            <w:pPr>
              <w:spacing w:after="40"/>
            </w:pPr>
            <w:r>
              <w:rPr>
                <w:sz w:val="17"/>
              </w:rPr>
              <w:t>Hadith source rows</w:t>
            </w:r>
          </w:p>
        </w:tc>
        <w:tc>
          <w:tcPr>
            <w:tcW w:w="3293" w:type="dxa"/>
            <w:vAlign w:val="center"/>
          </w:tcPr>
          <w:p w14:paraId="1D93E2C4"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34,157</w:t>
            </w:r>
          </w:p>
        </w:tc>
        <w:tc>
          <w:tcPr>
            <w:tcW w:w="3293" w:type="dxa"/>
            <w:vAlign w:val="center"/>
          </w:tcPr>
          <w:p w14:paraId="4D6F3033"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Six loaded collections.</w:t>
            </w:r>
          </w:p>
        </w:tc>
      </w:tr>
      <w:tr w:rsidR="00A357B3" w14:paraId="092262B2" w14:textId="77777777" w:rsidTr="00A357B3">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EFF5F0"/>
            <w:vAlign w:val="center"/>
          </w:tcPr>
          <w:p w14:paraId="30DA885A" w14:textId="77777777" w:rsidR="00A357B3" w:rsidRDefault="0011247E">
            <w:pPr>
              <w:spacing w:after="40"/>
            </w:pPr>
            <w:r>
              <w:rPr>
                <w:sz w:val="17"/>
              </w:rPr>
              <w:t>Quran database rows</w:t>
            </w:r>
          </w:p>
        </w:tc>
        <w:tc>
          <w:tcPr>
            <w:tcW w:w="3293" w:type="dxa"/>
            <w:shd w:val="clear" w:color="auto" w:fill="EFF5F0"/>
            <w:vAlign w:val="center"/>
          </w:tcPr>
          <w:p w14:paraId="4AADC487"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56,124</w:t>
            </w:r>
          </w:p>
        </w:tc>
        <w:tc>
          <w:tcPr>
            <w:tcW w:w="3293" w:type="dxa"/>
            <w:shd w:val="clear" w:color="auto" w:fill="EFF5F0"/>
            <w:vAlign w:val="center"/>
          </w:tcPr>
          <w:p w14:paraId="07595519"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Arabic and translation rows; not unique verses.</w:t>
            </w:r>
          </w:p>
        </w:tc>
      </w:tr>
      <w:tr w:rsidR="00A357B3" w14:paraId="41430022"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07310C80" w14:textId="77777777" w:rsidR="00A357B3" w:rsidRDefault="0011247E">
            <w:pPr>
              <w:spacing w:after="40"/>
            </w:pPr>
            <w:r>
              <w:rPr>
                <w:sz w:val="17"/>
              </w:rPr>
              <w:t>Distinct Quran verse keys</w:t>
            </w:r>
          </w:p>
        </w:tc>
        <w:tc>
          <w:tcPr>
            <w:tcW w:w="3293" w:type="dxa"/>
            <w:vAlign w:val="center"/>
          </w:tcPr>
          <w:p w14:paraId="7FB94910"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6,236</w:t>
            </w:r>
          </w:p>
        </w:tc>
        <w:tc>
          <w:tcPr>
            <w:tcW w:w="3293" w:type="dxa"/>
            <w:vAlign w:val="center"/>
          </w:tcPr>
          <w:p w14:paraId="0234DE5B"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Unique verse references in this database.</w:t>
            </w:r>
          </w:p>
        </w:tc>
      </w:tr>
      <w:tr w:rsidR="00A357B3" w14:paraId="05D8F7B2" w14:textId="77777777" w:rsidTr="00A357B3">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EFF5F0"/>
            <w:vAlign w:val="center"/>
          </w:tcPr>
          <w:p w14:paraId="4268DF3C" w14:textId="77777777" w:rsidR="00A357B3" w:rsidRDefault="0011247E">
            <w:pPr>
              <w:spacing w:after="40"/>
            </w:pPr>
            <w:r>
              <w:rPr>
                <w:sz w:val="17"/>
              </w:rPr>
              <w:t>Hadith vector rows</w:t>
            </w:r>
          </w:p>
        </w:tc>
        <w:tc>
          <w:tcPr>
            <w:tcW w:w="3293" w:type="dxa"/>
            <w:shd w:val="clear" w:color="auto" w:fill="EFF5F0"/>
            <w:vAlign w:val="center"/>
          </w:tcPr>
          <w:p w14:paraId="4C48EB32"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34,157</w:t>
            </w:r>
          </w:p>
        </w:tc>
        <w:tc>
          <w:tcPr>
            <w:tcW w:w="3293" w:type="dxa"/>
            <w:shd w:val="clear" w:color="auto" w:fill="EFF5F0"/>
            <w:vAlign w:val="center"/>
          </w:tcPr>
          <w:p w14:paraId="2473B44F"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Count matches Hadith source row total.</w:t>
            </w:r>
          </w:p>
        </w:tc>
      </w:tr>
      <w:tr w:rsidR="00A357B3" w14:paraId="0C2DB44D"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6FA31598" w14:textId="77777777" w:rsidR="00A357B3" w:rsidRDefault="0011247E">
            <w:pPr>
              <w:spacing w:after="40"/>
            </w:pPr>
            <w:r>
              <w:rPr>
                <w:sz w:val="17"/>
              </w:rPr>
              <w:lastRenderedPageBreak/>
              <w:t>Quran vector rows</w:t>
            </w:r>
          </w:p>
        </w:tc>
        <w:tc>
          <w:tcPr>
            <w:tcW w:w="3293" w:type="dxa"/>
            <w:vAlign w:val="center"/>
          </w:tcPr>
          <w:p w14:paraId="5E804F52"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6,236</w:t>
            </w:r>
          </w:p>
        </w:tc>
        <w:tc>
          <w:tcPr>
            <w:tcW w:w="3293" w:type="dxa"/>
            <w:vAlign w:val="center"/>
          </w:tcPr>
          <w:p w14:paraId="7B6FD43A"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Count matches unique Quran verse keys.</w:t>
            </w:r>
          </w:p>
        </w:tc>
      </w:tr>
      <w:tr w:rsidR="00A357B3" w14:paraId="01C22775" w14:textId="77777777" w:rsidTr="00A357B3">
        <w:trPr>
          <w:jc w:val="center"/>
        </w:trPr>
        <w:tc>
          <w:tcPr>
            <w:cnfStyle w:val="001000000000" w:firstRow="0" w:lastRow="0" w:firstColumn="1" w:lastColumn="0" w:oddVBand="0" w:evenVBand="0" w:oddHBand="0" w:evenHBand="0" w:firstRowFirstColumn="0" w:firstRowLastColumn="0" w:lastRowFirstColumn="0" w:lastRowLastColumn="0"/>
            <w:tcW w:w="3293" w:type="dxa"/>
            <w:shd w:val="clear" w:color="auto" w:fill="EFF5F0"/>
            <w:vAlign w:val="center"/>
          </w:tcPr>
          <w:p w14:paraId="506AB1EF" w14:textId="77777777" w:rsidR="00A357B3" w:rsidRDefault="0011247E">
            <w:pPr>
              <w:spacing w:after="40"/>
            </w:pPr>
            <w:r>
              <w:rPr>
                <w:sz w:val="17"/>
              </w:rPr>
              <w:t>FTS Hadith rows</w:t>
            </w:r>
          </w:p>
        </w:tc>
        <w:tc>
          <w:tcPr>
            <w:tcW w:w="3293" w:type="dxa"/>
            <w:shd w:val="clear" w:color="auto" w:fill="EFF5F0"/>
            <w:vAlign w:val="center"/>
          </w:tcPr>
          <w:p w14:paraId="2838EE00"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34,157</w:t>
            </w:r>
          </w:p>
        </w:tc>
        <w:tc>
          <w:tcPr>
            <w:tcW w:w="3293" w:type="dxa"/>
            <w:shd w:val="clear" w:color="auto" w:fill="EFF5F0"/>
            <w:vAlign w:val="center"/>
          </w:tcPr>
          <w:p w14:paraId="2B0F371D"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External-content index rows.</w:t>
            </w:r>
          </w:p>
        </w:tc>
      </w:tr>
      <w:tr w:rsidR="00A357B3" w14:paraId="03ECFC39"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93" w:type="dxa"/>
            <w:vAlign w:val="center"/>
          </w:tcPr>
          <w:p w14:paraId="107077C4" w14:textId="77777777" w:rsidR="00A357B3" w:rsidRDefault="0011247E">
            <w:pPr>
              <w:spacing w:after="40"/>
            </w:pPr>
            <w:r>
              <w:rPr>
                <w:sz w:val="17"/>
              </w:rPr>
              <w:t>FTS Quran rows</w:t>
            </w:r>
          </w:p>
        </w:tc>
        <w:tc>
          <w:tcPr>
            <w:tcW w:w="3293" w:type="dxa"/>
            <w:vAlign w:val="center"/>
          </w:tcPr>
          <w:p w14:paraId="45AF5FE4"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56,124</w:t>
            </w:r>
          </w:p>
        </w:tc>
        <w:tc>
          <w:tcPr>
            <w:tcW w:w="3293" w:type="dxa"/>
            <w:vAlign w:val="center"/>
          </w:tcPr>
          <w:p w14:paraId="73FE7575"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External-content index rows.</w:t>
            </w:r>
          </w:p>
        </w:tc>
      </w:tr>
    </w:tbl>
    <w:p w14:paraId="3594CDC8" w14:textId="77777777" w:rsidR="00A357B3" w:rsidRDefault="00A357B3"/>
    <w:tbl>
      <w:tblPr>
        <w:tblStyle w:val="LightShading-Accent1"/>
        <w:tblW w:w="10158" w:type="dxa"/>
        <w:jc w:val="center"/>
        <w:tblLook w:val="04A0" w:firstRow="1" w:lastRow="0" w:firstColumn="1" w:lastColumn="0" w:noHBand="0" w:noVBand="1"/>
      </w:tblPr>
      <w:tblGrid>
        <w:gridCol w:w="5079"/>
        <w:gridCol w:w="5079"/>
      </w:tblGrid>
      <w:tr w:rsidR="00A357B3" w14:paraId="1715F041" w14:textId="77777777" w:rsidTr="00753712">
        <w:trPr>
          <w:cnfStyle w:val="100000000000" w:firstRow="1" w:lastRow="0" w:firstColumn="0" w:lastColumn="0" w:oddVBand="0" w:evenVBand="0" w:oddHBand="0" w:evenHBand="0" w:firstRowFirstColumn="0" w:firstRowLastColumn="0" w:lastRowFirstColumn="0" w:lastRowLastColumn="0"/>
          <w:trHeight w:val="427"/>
          <w:jc w:val="center"/>
        </w:trPr>
        <w:tc>
          <w:tcPr>
            <w:cnfStyle w:val="001000000000" w:firstRow="0" w:lastRow="0" w:firstColumn="1" w:lastColumn="0" w:oddVBand="0" w:evenVBand="0" w:oddHBand="0" w:evenHBand="0" w:firstRowFirstColumn="0" w:firstRowLastColumn="0" w:lastRowFirstColumn="0" w:lastRowLastColumn="0"/>
            <w:tcW w:w="5079" w:type="dxa"/>
            <w:shd w:val="clear" w:color="auto" w:fill="123D32"/>
            <w:vAlign w:val="center"/>
          </w:tcPr>
          <w:p w14:paraId="28A7388A" w14:textId="77777777" w:rsidR="00A357B3" w:rsidRDefault="0011247E">
            <w:r>
              <w:rPr>
                <w:color w:val="FFFFFF"/>
                <w:sz w:val="18"/>
              </w:rPr>
              <w:t>Hadith collection</w:t>
            </w:r>
          </w:p>
        </w:tc>
        <w:tc>
          <w:tcPr>
            <w:tcW w:w="5079" w:type="dxa"/>
            <w:shd w:val="clear" w:color="auto" w:fill="123D32"/>
            <w:vAlign w:val="center"/>
          </w:tcPr>
          <w:p w14:paraId="3230D987"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Rows</w:t>
            </w:r>
          </w:p>
        </w:tc>
      </w:tr>
      <w:tr w:rsidR="00A357B3" w14:paraId="5DEFFE3F" w14:textId="77777777" w:rsidTr="00753712">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5079" w:type="dxa"/>
            <w:vAlign w:val="center"/>
          </w:tcPr>
          <w:p w14:paraId="3FAEA9C8" w14:textId="77777777" w:rsidR="00A357B3" w:rsidRDefault="0011247E">
            <w:pPr>
              <w:spacing w:after="40"/>
            </w:pPr>
            <w:r>
              <w:rPr>
                <w:sz w:val="17"/>
              </w:rPr>
              <w:t>Sahih al-Bukhari</w:t>
            </w:r>
          </w:p>
        </w:tc>
        <w:tc>
          <w:tcPr>
            <w:tcW w:w="5079" w:type="dxa"/>
            <w:vAlign w:val="center"/>
          </w:tcPr>
          <w:p w14:paraId="2AB43207"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7,580</w:t>
            </w:r>
          </w:p>
        </w:tc>
      </w:tr>
      <w:tr w:rsidR="00A357B3" w14:paraId="334C4C72" w14:textId="77777777" w:rsidTr="00753712">
        <w:trPr>
          <w:trHeight w:val="324"/>
          <w:jc w:val="center"/>
        </w:trPr>
        <w:tc>
          <w:tcPr>
            <w:cnfStyle w:val="001000000000" w:firstRow="0" w:lastRow="0" w:firstColumn="1" w:lastColumn="0" w:oddVBand="0" w:evenVBand="0" w:oddHBand="0" w:evenHBand="0" w:firstRowFirstColumn="0" w:firstRowLastColumn="0" w:lastRowFirstColumn="0" w:lastRowLastColumn="0"/>
            <w:tcW w:w="5079" w:type="dxa"/>
            <w:shd w:val="clear" w:color="auto" w:fill="EFF5F0"/>
            <w:vAlign w:val="center"/>
          </w:tcPr>
          <w:p w14:paraId="5AF9B092" w14:textId="77777777" w:rsidR="00A357B3" w:rsidRDefault="0011247E">
            <w:pPr>
              <w:spacing w:after="40"/>
            </w:pPr>
            <w:r>
              <w:rPr>
                <w:sz w:val="17"/>
              </w:rPr>
              <w:t>Sahih Muslim</w:t>
            </w:r>
          </w:p>
        </w:tc>
        <w:tc>
          <w:tcPr>
            <w:tcW w:w="5079" w:type="dxa"/>
            <w:shd w:val="clear" w:color="auto" w:fill="EFF5F0"/>
            <w:vAlign w:val="center"/>
          </w:tcPr>
          <w:p w14:paraId="37F7AA48"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7,360</w:t>
            </w:r>
          </w:p>
        </w:tc>
      </w:tr>
      <w:tr w:rsidR="00A357B3" w14:paraId="26E09C70" w14:textId="77777777" w:rsidTr="00753712">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5079" w:type="dxa"/>
            <w:vAlign w:val="center"/>
          </w:tcPr>
          <w:p w14:paraId="111D8569" w14:textId="77777777" w:rsidR="00A357B3" w:rsidRDefault="0011247E">
            <w:pPr>
              <w:spacing w:after="40"/>
            </w:pPr>
            <w:r>
              <w:rPr>
                <w:sz w:val="17"/>
              </w:rPr>
              <w:t>Sunan an-Nasa’i</w:t>
            </w:r>
          </w:p>
        </w:tc>
        <w:tc>
          <w:tcPr>
            <w:tcW w:w="5079" w:type="dxa"/>
            <w:vAlign w:val="center"/>
          </w:tcPr>
          <w:p w14:paraId="3493D860"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5,679</w:t>
            </w:r>
          </w:p>
        </w:tc>
      </w:tr>
      <w:tr w:rsidR="00A357B3" w14:paraId="7FFF3979" w14:textId="77777777" w:rsidTr="00753712">
        <w:trPr>
          <w:trHeight w:val="324"/>
          <w:jc w:val="center"/>
        </w:trPr>
        <w:tc>
          <w:tcPr>
            <w:cnfStyle w:val="001000000000" w:firstRow="0" w:lastRow="0" w:firstColumn="1" w:lastColumn="0" w:oddVBand="0" w:evenVBand="0" w:oddHBand="0" w:evenHBand="0" w:firstRowFirstColumn="0" w:firstRowLastColumn="0" w:lastRowFirstColumn="0" w:lastRowLastColumn="0"/>
            <w:tcW w:w="5079" w:type="dxa"/>
            <w:shd w:val="clear" w:color="auto" w:fill="EFF5F0"/>
            <w:vAlign w:val="center"/>
          </w:tcPr>
          <w:p w14:paraId="11DE4C0F" w14:textId="77777777" w:rsidR="00A357B3" w:rsidRDefault="0011247E">
            <w:pPr>
              <w:spacing w:after="40"/>
            </w:pPr>
            <w:r>
              <w:rPr>
                <w:sz w:val="17"/>
              </w:rPr>
              <w:t>Sunan Abi Dawud</w:t>
            </w:r>
          </w:p>
        </w:tc>
        <w:tc>
          <w:tcPr>
            <w:tcW w:w="5079" w:type="dxa"/>
            <w:shd w:val="clear" w:color="auto" w:fill="EFF5F0"/>
            <w:vAlign w:val="center"/>
          </w:tcPr>
          <w:p w14:paraId="181886FC"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5,272</w:t>
            </w:r>
          </w:p>
        </w:tc>
      </w:tr>
      <w:tr w:rsidR="00A357B3" w14:paraId="7B6C0C04" w14:textId="77777777" w:rsidTr="00753712">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5079" w:type="dxa"/>
            <w:vAlign w:val="center"/>
          </w:tcPr>
          <w:p w14:paraId="7D4CE58B" w14:textId="77777777" w:rsidR="00A357B3" w:rsidRDefault="0011247E">
            <w:pPr>
              <w:spacing w:after="40"/>
            </w:pPr>
            <w:r>
              <w:rPr>
                <w:sz w:val="17"/>
              </w:rPr>
              <w:t>Jami‘ at-Tirmidhi</w:t>
            </w:r>
          </w:p>
        </w:tc>
        <w:tc>
          <w:tcPr>
            <w:tcW w:w="5079" w:type="dxa"/>
            <w:vAlign w:val="center"/>
          </w:tcPr>
          <w:p w14:paraId="0A0EF8D0"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3,926</w:t>
            </w:r>
          </w:p>
        </w:tc>
      </w:tr>
      <w:tr w:rsidR="00A357B3" w14:paraId="49045763" w14:textId="77777777" w:rsidTr="00753712">
        <w:trPr>
          <w:trHeight w:val="324"/>
          <w:jc w:val="center"/>
        </w:trPr>
        <w:tc>
          <w:tcPr>
            <w:cnfStyle w:val="001000000000" w:firstRow="0" w:lastRow="0" w:firstColumn="1" w:lastColumn="0" w:oddVBand="0" w:evenVBand="0" w:oddHBand="0" w:evenHBand="0" w:firstRowFirstColumn="0" w:firstRowLastColumn="0" w:lastRowFirstColumn="0" w:lastRowLastColumn="0"/>
            <w:tcW w:w="5079" w:type="dxa"/>
            <w:shd w:val="clear" w:color="auto" w:fill="EFF5F0"/>
            <w:vAlign w:val="center"/>
          </w:tcPr>
          <w:p w14:paraId="7B15E817" w14:textId="77777777" w:rsidR="00A357B3" w:rsidRDefault="0011247E">
            <w:pPr>
              <w:spacing w:after="40"/>
            </w:pPr>
            <w:r>
              <w:rPr>
                <w:sz w:val="17"/>
              </w:rPr>
              <w:t>Sunan Ibn Majah</w:t>
            </w:r>
          </w:p>
        </w:tc>
        <w:tc>
          <w:tcPr>
            <w:tcW w:w="5079" w:type="dxa"/>
            <w:shd w:val="clear" w:color="auto" w:fill="EFF5F0"/>
            <w:vAlign w:val="center"/>
          </w:tcPr>
          <w:p w14:paraId="1275B744"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4,340</w:t>
            </w:r>
          </w:p>
        </w:tc>
      </w:tr>
      <w:tr w:rsidR="00A357B3" w14:paraId="71887268" w14:textId="77777777" w:rsidTr="00753712">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5079" w:type="dxa"/>
            <w:vAlign w:val="center"/>
          </w:tcPr>
          <w:p w14:paraId="469946D5" w14:textId="77777777" w:rsidR="00A357B3" w:rsidRDefault="0011247E">
            <w:pPr>
              <w:spacing w:after="40"/>
            </w:pPr>
            <w:r>
              <w:rPr>
                <w:sz w:val="17"/>
              </w:rPr>
              <w:t>Total</w:t>
            </w:r>
          </w:p>
        </w:tc>
        <w:tc>
          <w:tcPr>
            <w:tcW w:w="5079" w:type="dxa"/>
            <w:vAlign w:val="center"/>
          </w:tcPr>
          <w:p w14:paraId="013F395E"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34,157</w:t>
            </w:r>
          </w:p>
        </w:tc>
      </w:tr>
    </w:tbl>
    <w:p w14:paraId="1A9A06E1" w14:textId="77777777" w:rsidR="00A357B3" w:rsidRDefault="00A357B3"/>
    <w:p w14:paraId="2206B7F0" w14:textId="77777777" w:rsidR="00A357B3" w:rsidRDefault="0011247E">
      <w:r>
        <w:t>The current database has vector coverage for all Hadith rows and for all distinct Quran verse keys in the snapshot. Health tests confirm the presence of required files, tables, and database structure. These results support operational readiness of the local data layer but do not validate answer quality or retrieval accuracy.</w:t>
      </w:r>
    </w:p>
    <w:p w14:paraId="76CB2FA0" w14:textId="77777777" w:rsidR="00A357B3" w:rsidRDefault="0011247E">
      <w:r>
        <w:t>The live Ollama chat endpoint was intentionally skipped in the recorded health run, so the project cannot claim verified live-model inference without an explicit environment check. Similarly, no retrieval-quality benchmark or user study was performed. The system therefore remains a functional local research assistant with evidence-aware retrieval, but not a formally benchmarked academic evaluation system.</w:t>
      </w:r>
    </w:p>
    <w:p w14:paraId="6BEF0B3A" w14:textId="77777777" w:rsidR="00A357B3" w:rsidRDefault="0011247E">
      <w:pPr>
        <w:pStyle w:val="Heading1"/>
      </w:pPr>
      <w:bookmarkStart w:id="109" w:name="_Toc242079815"/>
      <w:r>
        <w:lastRenderedPageBreak/>
        <w:t>Chapter 7 — Conclusion and Future Scope</w:t>
      </w:r>
      <w:bookmarkEnd w:id="109"/>
    </w:p>
    <w:p w14:paraId="4C8EA4E2" w14:textId="77777777" w:rsidR="00A357B3" w:rsidRDefault="0011247E">
      <w:pPr>
        <w:pStyle w:val="Heading2"/>
      </w:pPr>
      <w:bookmarkStart w:id="110" w:name="_Toc242079816"/>
      <w:r>
        <w:t>7.1 Summary of Work</w:t>
      </w:r>
      <w:bookmarkEnd w:id="110"/>
    </w:p>
    <w:p w14:paraId="5935BC8C" w14:textId="77777777" w:rsidR="00E160EB" w:rsidRDefault="00E160EB">
      <w:pPr>
        <w:pStyle w:val="Heading2"/>
        <w:rPr>
          <w:rFonts w:ascii="Aptos" w:eastAsiaTheme="minorEastAsia" w:hAnsi="Aptos" w:cstheme="minorBidi"/>
          <w:b w:val="0"/>
          <w:bCs w:val="0"/>
          <w:color w:val="293731"/>
          <w:sz w:val="21"/>
          <w:szCs w:val="22"/>
        </w:rPr>
      </w:pPr>
      <w:bookmarkStart w:id="111" w:name="_Toc242079817"/>
      <w:r w:rsidRPr="00E160EB">
        <w:rPr>
          <w:rFonts w:ascii="Aptos" w:eastAsiaTheme="minorEastAsia" w:hAnsi="Aptos" w:cstheme="minorBidi"/>
          <w:b w:val="0"/>
          <w:bCs w:val="0"/>
          <w:color w:val="293731"/>
          <w:sz w:val="21"/>
          <w:szCs w:val="22"/>
        </w:rPr>
        <w:t>Al-Majarrat was developed as a local, AI-based research assistant for students, researchers, and learners who want to explore Quran and Hadith sources. The main purpose of the system is to provide users with an environment where they can ask questions in natural language and see the supporting evidence behind every answer. The system consolidates the Quran and Hadith corpora into a SQLite database with full-text search tables and vector indexes. After that, users can look up passages directly by reference or ask a question and receive the most relevant passages, found through hybrid retrieval that combines lexical and semantic rankings using Reciprocal Rank Fusion. When the local model is available, the retrieved passages are passed to it as constrained context, and the response is returned along with its references and source text</w:t>
      </w:r>
      <w:bookmarkEnd w:id="111"/>
    </w:p>
    <w:p w14:paraId="6B6A490B" w14:textId="036873F9" w:rsidR="00E160EB" w:rsidRDefault="00E160EB">
      <w:pPr>
        <w:pStyle w:val="Heading2"/>
        <w:rPr>
          <w:rFonts w:ascii="Aptos" w:eastAsiaTheme="minorEastAsia" w:hAnsi="Aptos" w:cstheme="minorBidi"/>
          <w:b w:val="0"/>
          <w:bCs w:val="0"/>
          <w:color w:val="293731"/>
          <w:sz w:val="21"/>
          <w:szCs w:val="22"/>
        </w:rPr>
      </w:pPr>
      <w:bookmarkStart w:id="112" w:name="_Toc242079818"/>
      <w:r w:rsidRPr="00E160EB">
        <w:rPr>
          <w:rFonts w:ascii="Aptos" w:eastAsiaTheme="minorEastAsia" w:hAnsi="Aptos" w:cstheme="minorBidi"/>
          <w:b w:val="0"/>
          <w:bCs w:val="0"/>
          <w:color w:val="293731"/>
          <w:sz w:val="21"/>
          <w:szCs w:val="22"/>
        </w:rPr>
        <w:t>The system can be used through both a command-line interface and a responsive web interface that keeps browser conversation history. Health validation and tests check that the required files, database tables, and model services are ready. The code, data, tests, web assets, and documentation are kept separate so that individual components can be modified without affecting the complete application.</w:t>
      </w:r>
      <w:bookmarkEnd w:id="112"/>
    </w:p>
    <w:p w14:paraId="331E5908" w14:textId="6B9417D0" w:rsidR="00E160EB" w:rsidRPr="00E160EB" w:rsidRDefault="00E160EB" w:rsidP="00E160EB">
      <w:r w:rsidRPr="00E160EB">
        <w:t>The project therefore combines corpus processing, direct reference lookup, hybrid retrieval, prompt-constrained local generation, and a simple user interface into a single local platform. It is intended to assist in locating and reviewing sources, not to replace the primary texts, established scholarship, or qualified guidance.</w:t>
      </w:r>
    </w:p>
    <w:p w14:paraId="326EA253" w14:textId="76B07AF7" w:rsidR="00A357B3" w:rsidRDefault="0011247E">
      <w:pPr>
        <w:pStyle w:val="Heading2"/>
      </w:pPr>
      <w:bookmarkStart w:id="113" w:name="_Toc242079819"/>
      <w:r>
        <w:t>7.2 Achievements</w:t>
      </w:r>
      <w:bookmarkEnd w:id="113"/>
    </w:p>
    <w:p w14:paraId="59562809" w14:textId="77777777" w:rsidR="00A357B3" w:rsidRDefault="0011247E">
      <w:pPr>
        <w:pStyle w:val="ListBullet"/>
      </w:pPr>
      <w:r>
        <w:t>Prepared a database with 34,157 Hadith records and 56,124 Quran rows.</w:t>
      </w:r>
    </w:p>
    <w:p w14:paraId="594AD1F6" w14:textId="77777777" w:rsidR="00A357B3" w:rsidRDefault="0011247E">
      <w:pPr>
        <w:pStyle w:val="ListBullet"/>
      </w:pPr>
      <w:r>
        <w:t>Populated vectors for 34,157 Hadiths and 6,236 distinct Quran verse keys.</w:t>
      </w:r>
    </w:p>
    <w:p w14:paraId="2665AB67" w14:textId="77777777" w:rsidR="00A357B3" w:rsidRDefault="0011247E">
      <w:pPr>
        <w:pStyle w:val="ListBullet"/>
      </w:pPr>
      <w:r>
        <w:t>Implemented lexical and semantic retrieval with reciprocal-rank fusion.</w:t>
      </w:r>
    </w:p>
    <w:p w14:paraId="256D4A83" w14:textId="77777777" w:rsidR="00A357B3" w:rsidRDefault="0011247E">
      <w:pPr>
        <w:pStyle w:val="ListBullet"/>
      </w:pPr>
      <w:r>
        <w:t>Added direct Quran reference and Surah handling.</w:t>
      </w:r>
    </w:p>
    <w:p w14:paraId="6CD050FD" w14:textId="77777777" w:rsidR="00A357B3" w:rsidRDefault="0011247E">
      <w:pPr>
        <w:pStyle w:val="ListBullet"/>
      </w:pPr>
      <w:r>
        <w:t>Implemented a local web UI/API and CLI.</w:t>
      </w:r>
    </w:p>
    <w:p w14:paraId="0EBFEC1B" w14:textId="77777777" w:rsidR="00A357B3" w:rsidRDefault="0011247E">
      <w:pPr>
        <w:pStyle w:val="ListBullet"/>
      </w:pPr>
      <w:r>
        <w:t>Added browser conversation persistence, reopen, and individual deletion.</w:t>
      </w:r>
    </w:p>
    <w:p w14:paraId="73D17463" w14:textId="77777777" w:rsidR="00A357B3" w:rsidRDefault="0011247E">
      <w:pPr>
        <w:pStyle w:val="ListBullet"/>
      </w:pPr>
      <w:r>
        <w:t>Passed all four project health tests and configured corpus/database checks.</w:t>
      </w:r>
    </w:p>
    <w:p w14:paraId="456AFD17" w14:textId="77777777" w:rsidR="00A357B3" w:rsidRDefault="0011247E">
      <w:pPr>
        <w:pStyle w:val="Heading2"/>
      </w:pPr>
      <w:bookmarkStart w:id="114" w:name="_Toc242079820"/>
      <w:r>
        <w:t>7.3 Limitations</w:t>
      </w:r>
      <w:bookmarkEnd w:id="114"/>
    </w:p>
    <w:p w14:paraId="347C3066" w14:textId="77777777" w:rsidR="00A357B3" w:rsidRDefault="0011247E">
      <w:pPr>
        <w:pStyle w:val="ListNumber"/>
      </w:pPr>
      <w:r>
        <w:t>Generated answers may be wrong or overstate evidence; prompt rules cannot guarantee factuality.</w:t>
      </w:r>
    </w:p>
    <w:p w14:paraId="1B59991E" w14:textId="77777777" w:rsidR="00A357B3" w:rsidRDefault="0011247E">
      <w:pPr>
        <w:pStyle w:val="ListNumber"/>
      </w:pPr>
      <w:r>
        <w:t>No expert-labeled retrieval benchmark, factuality evaluation, performance study, or user survey was conducted.</w:t>
      </w:r>
    </w:p>
    <w:p w14:paraId="5753C221" w14:textId="77777777" w:rsidR="00A357B3" w:rsidRDefault="0011247E">
      <w:pPr>
        <w:pStyle w:val="ListNumber"/>
      </w:pPr>
      <w:r>
        <w:t>The live Ollama chat endpoint was not checked in the recorded health run.</w:t>
      </w:r>
    </w:p>
    <w:p w14:paraId="434B489A" w14:textId="77777777" w:rsidR="00A357B3" w:rsidRDefault="0011247E">
      <w:pPr>
        <w:pStyle w:val="ListNumber"/>
      </w:pPr>
      <w:r>
        <w:t>Translation, edition, grading, provenance, and license details should be verified before scholarly use or redistribution.</w:t>
      </w:r>
    </w:p>
    <w:p w14:paraId="3A2D02E7" w14:textId="77777777" w:rsidR="00A357B3" w:rsidRDefault="0011247E">
      <w:pPr>
        <w:pStyle w:val="ListNumber"/>
      </w:pPr>
      <w:r>
        <w:t>Browser history lives in one browser's localStorage; clearing browser data removes it.</w:t>
      </w:r>
    </w:p>
    <w:p w14:paraId="6BD53247" w14:textId="77777777" w:rsidR="00A357B3" w:rsidRDefault="0011247E">
      <w:pPr>
        <w:pStyle w:val="ListNumber"/>
      </w:pPr>
      <w:r>
        <w:t>The RAG workflow currently targets English answers; Arabic-first interaction is not its documented focus.</w:t>
      </w:r>
    </w:p>
    <w:p w14:paraId="6CF6D03E" w14:textId="77777777" w:rsidR="00A357B3" w:rsidRDefault="0011247E">
      <w:pPr>
        <w:pStyle w:val="ListNumber"/>
      </w:pPr>
      <w:r>
        <w:t>Vector storage/query scaling and latency have not been profiled.</w:t>
      </w:r>
    </w:p>
    <w:p w14:paraId="539FBD81" w14:textId="77777777" w:rsidR="00A357B3" w:rsidRDefault="0011247E">
      <w:pPr>
        <w:pStyle w:val="ListNumber"/>
      </w:pPr>
      <w:r>
        <w:t>The training utilities do not automatically load their adapter into default inference.</w:t>
      </w:r>
    </w:p>
    <w:p w14:paraId="6873F3EF" w14:textId="77777777" w:rsidR="00425C6F" w:rsidRDefault="00425C6F">
      <w:pPr>
        <w:pStyle w:val="Heading2"/>
      </w:pPr>
    </w:p>
    <w:p w14:paraId="3235D5C1" w14:textId="55819D14" w:rsidR="00A357B3" w:rsidRDefault="0011247E">
      <w:pPr>
        <w:pStyle w:val="Heading2"/>
      </w:pPr>
      <w:bookmarkStart w:id="115" w:name="_Toc242079821"/>
      <w:r>
        <w:t>7.4 Future Enhancements</w:t>
      </w:r>
      <w:bookmarkEnd w:id="115"/>
    </w:p>
    <w:p w14:paraId="0D8EF3BE" w14:textId="77777777" w:rsidR="00425C6F" w:rsidRDefault="00425C6F" w:rsidP="00425C6F">
      <w:pPr>
        <w:pStyle w:val="ListParagraph"/>
        <w:numPr>
          <w:ilvl w:val="0"/>
          <w:numId w:val="16"/>
        </w:numPr>
      </w:pPr>
      <w:r w:rsidRPr="00425C6F">
        <w:t>Build an expert-reviewed evaluation set and measure the system using Recall@k, MRR, citation precision, and the rate of unsupported claims.</w:t>
      </w:r>
    </w:p>
    <w:p w14:paraId="12216C0D" w14:textId="77777777" w:rsidR="00425C6F" w:rsidRDefault="00425C6F" w:rsidP="00425C6F">
      <w:pPr>
        <w:pStyle w:val="ListParagraph"/>
        <w:numPr>
          <w:ilvl w:val="0"/>
          <w:numId w:val="16"/>
        </w:numPr>
      </w:pPr>
      <w:r w:rsidRPr="00425C6F">
        <w:t xml:space="preserve"> Record source provenance, edition and version details, license notices, and procedures for refreshing the corpus.</w:t>
      </w:r>
    </w:p>
    <w:p w14:paraId="5D000C70" w14:textId="77777777" w:rsidR="00425C6F" w:rsidRDefault="00425C6F" w:rsidP="00425C6F">
      <w:pPr>
        <w:pStyle w:val="ListParagraph"/>
        <w:numPr>
          <w:ilvl w:val="0"/>
          <w:numId w:val="16"/>
        </w:numPr>
      </w:pPr>
      <w:r w:rsidRPr="00425C6F">
        <w:t xml:space="preserve"> Add a personal guidance module with a dua library, a verse and Hadith of the day, and prayer times, so users can use the platform for daily spiritual support as well as research.</w:t>
      </w:r>
    </w:p>
    <w:p w14:paraId="6FBF7E22" w14:textId="77777777" w:rsidR="00425C6F" w:rsidRDefault="00425C6F" w:rsidP="00425C6F">
      <w:pPr>
        <w:pStyle w:val="ListParagraph"/>
        <w:numPr>
          <w:ilvl w:val="0"/>
          <w:numId w:val="16"/>
        </w:numPr>
      </w:pPr>
      <w:r w:rsidRPr="00425C6F">
        <w:t xml:space="preserve"> Expand the corpus with additional Hadith collections and Tafsir sources, such as Ibn Kathir, so users can review commentary alongside the verses.</w:t>
      </w:r>
    </w:p>
    <w:p w14:paraId="19143F7E" w14:textId="77777777" w:rsidR="00425C6F" w:rsidRDefault="00425C6F" w:rsidP="00425C6F">
      <w:pPr>
        <w:pStyle w:val="ListParagraph"/>
        <w:numPr>
          <w:ilvl w:val="0"/>
          <w:numId w:val="16"/>
        </w:numPr>
      </w:pPr>
      <w:r w:rsidRPr="00425C6F">
        <w:t xml:space="preserve"> Add more English translations and support questions asked in Arabic, since the current system handles English-language questions only.</w:t>
      </w:r>
    </w:p>
    <w:p w14:paraId="216FADFA" w14:textId="77777777" w:rsidR="00425C6F" w:rsidRDefault="00425C6F" w:rsidP="00425C6F">
      <w:pPr>
        <w:pStyle w:val="ListParagraph"/>
        <w:numPr>
          <w:ilvl w:val="0"/>
          <w:numId w:val="16"/>
        </w:numPr>
      </w:pPr>
      <w:r w:rsidRPr="00425C6F">
        <w:t xml:space="preserve"> Evaluate retrieval filters, rank fusion, reranking, and translation-specific indexing to improve the quality of the retrieved passages.</w:t>
      </w:r>
    </w:p>
    <w:p w14:paraId="5B5803C3" w14:textId="77777777" w:rsidR="00425C6F" w:rsidRDefault="00425C6F" w:rsidP="00425C6F">
      <w:pPr>
        <w:pStyle w:val="ListParagraph"/>
        <w:numPr>
          <w:ilvl w:val="0"/>
          <w:numId w:val="16"/>
        </w:numPr>
      </w:pPr>
      <w:r w:rsidRPr="00425C6F">
        <w:t>Add a model readiness and smoke-test workflow, along with reproducible runtime benchmarks.</w:t>
      </w:r>
    </w:p>
    <w:p w14:paraId="00B3994F" w14:textId="77777777" w:rsidR="00425C6F" w:rsidRDefault="00425C6F" w:rsidP="00425C6F">
      <w:pPr>
        <w:pStyle w:val="ListParagraph"/>
        <w:numPr>
          <w:ilvl w:val="0"/>
          <w:numId w:val="16"/>
        </w:numPr>
      </w:pPr>
      <w:r w:rsidRPr="00425C6F">
        <w:t>Profile response latency and memory usage on defined hardware, including low-VRAM machines.</w:t>
      </w:r>
    </w:p>
    <w:p w14:paraId="0DA26954" w14:textId="77777777" w:rsidR="00425C6F" w:rsidRDefault="00425C6F" w:rsidP="00425C6F">
      <w:pPr>
        <w:pStyle w:val="ListParagraph"/>
        <w:numPr>
          <w:ilvl w:val="0"/>
          <w:numId w:val="16"/>
        </w:numPr>
      </w:pPr>
      <w:r w:rsidRPr="00425C6F">
        <w:t>If fine-tuning is pursued, add adapter loading to the default serving path and evaluate the model on a held-out test set.</w:t>
      </w:r>
    </w:p>
    <w:p w14:paraId="1A31BA11" w14:textId="77777777" w:rsidR="00425C6F" w:rsidRDefault="00425C6F" w:rsidP="00425C6F">
      <w:pPr>
        <w:pStyle w:val="ListParagraph"/>
        <w:numPr>
          <w:ilvl w:val="0"/>
          <w:numId w:val="16"/>
        </w:numPr>
      </w:pPr>
      <w:r w:rsidRPr="00425C6F">
        <w:t>Add history export and import, retention controls, and privacy documentation for the browser conversation history.</w:t>
      </w:r>
    </w:p>
    <w:p w14:paraId="1ED56A98" w14:textId="77777777" w:rsidR="00425C6F" w:rsidRDefault="00425C6F" w:rsidP="00425C6F">
      <w:pPr>
        <w:pStyle w:val="ListParagraph"/>
        <w:numPr>
          <w:ilvl w:val="0"/>
          <w:numId w:val="16"/>
        </w:numPr>
      </w:pPr>
      <w:r w:rsidRPr="00425C6F">
        <w:t>Improve deployment hardening, logging, error reporting, and operational guidance before the system is exposed beyond the local machine.</w:t>
      </w:r>
    </w:p>
    <w:p w14:paraId="255A750E" w14:textId="012C62C2" w:rsidR="00425C6F" w:rsidRPr="00425C6F" w:rsidRDefault="00425C6F" w:rsidP="00425C6F">
      <w:pPr>
        <w:pStyle w:val="ListParagraph"/>
        <w:numPr>
          <w:ilvl w:val="0"/>
          <w:numId w:val="16"/>
        </w:numPr>
      </w:pPr>
      <w:r w:rsidRPr="00425C6F">
        <w:t>Introduce user accounts and a hosted multi-user version, once the security and privacy requirements above have been met.</w:t>
      </w:r>
    </w:p>
    <w:p w14:paraId="25E4C335" w14:textId="77777777" w:rsidR="00A357B3" w:rsidRDefault="0011247E">
      <w:pPr>
        <w:pStyle w:val="Heading1"/>
      </w:pPr>
      <w:bookmarkStart w:id="116" w:name="_Toc242079822"/>
      <w:r>
        <w:lastRenderedPageBreak/>
        <w:t>Chapter 8 — References</w:t>
      </w:r>
      <w:bookmarkEnd w:id="116"/>
    </w:p>
    <w:p w14:paraId="54219581" w14:textId="77777777" w:rsidR="00A357B3" w:rsidRDefault="0011247E">
      <w:r>
        <w:t>Technical references reviewed for this report (accessed 4 October 2026):</w:t>
      </w:r>
    </w:p>
    <w:p w14:paraId="27715A1F" w14:textId="77777777" w:rsidR="00A357B3" w:rsidRDefault="0011247E">
      <w:r>
        <w:t>[1] SQLite, “FTS5 Extension.” https://www.sqlite.org/fts5.html</w:t>
      </w:r>
    </w:p>
    <w:p w14:paraId="429B0C16" w14:textId="77777777" w:rsidR="00A357B3" w:rsidRDefault="0011247E">
      <w:r>
        <w:t>[2] Ollama, “OpenAI compatibility.” https://docs.ollama.com/api/openai-compatibility</w:t>
      </w:r>
    </w:p>
    <w:p w14:paraId="512B8401" w14:textId="77777777" w:rsidR="00A357B3" w:rsidRDefault="0011247E">
      <w:r>
        <w:t>[3] Ollama, “Embeddings.” https://docs.ollama.com/capabilities/embeddings</w:t>
      </w:r>
    </w:p>
    <w:p w14:paraId="0D73F64E" w14:textId="77777777" w:rsidR="00A357B3" w:rsidRDefault="0011247E">
      <w:r>
        <w:t>[4] Quran Foundation, Content API documentation. https://api-docs.quran.foundation/</w:t>
      </w:r>
    </w:p>
    <w:p w14:paraId="34BCBCF1" w14:textId="77777777" w:rsidR="00A357B3" w:rsidRDefault="0011247E">
      <w:r>
        <w:t>[5] fawazahmed0, “Hadith API” dataset repository. https://github.com/fawazahmed0/hadith-api</w:t>
      </w:r>
    </w:p>
    <w:p w14:paraId="47A942A4" w14:textId="77777777" w:rsidR="00A357B3" w:rsidRDefault="0011247E">
      <w:r>
        <w:t>[6] Qwen, Qwen2.5-3B-Instruct model card. https://huggingface.co/Qwen/Qwen2.5-3B-Instruct</w:t>
      </w:r>
    </w:p>
    <w:p w14:paraId="436E664B" w14:textId="77777777" w:rsidR="00A357B3" w:rsidRDefault="0011247E">
      <w:r>
        <w:t>[7] Python Software Foundation, “sqlite3.” https://docs.python.org/3/library/sqlite3.html</w:t>
      </w:r>
    </w:p>
    <w:p w14:paraId="7D57277B" w14:textId="77777777" w:rsidR="00A357B3" w:rsidRDefault="0011247E">
      <w:r>
        <w:t>[8] Project files reviewed: project_config.py; src/al_majarrat.py; corpus, index, search, web, validation and training scripts; tests/test_project_health.py.</w:t>
      </w:r>
    </w:p>
    <w:p w14:paraId="13928A87" w14:textId="77777777" w:rsidR="00A357B3" w:rsidRDefault="0011247E">
      <w:r>
        <w:t>[9] Al-Majarrat README, setup and operational instructions.</w:t>
      </w:r>
    </w:p>
    <w:p w14:paraId="77D925CC" w14:textId="77777777" w:rsidR="00A357B3" w:rsidRDefault="0011247E">
      <w:pPr>
        <w:ind w:left="259"/>
      </w:pPr>
      <w:r>
        <w:rPr>
          <w:i/>
          <w:color w:val="5C6D63"/>
          <w:sz w:val="18"/>
        </w:rPr>
        <w:t>Dataset/API terms and model licenses may vary by source or change over time. Verify current terms, attribution, and translation permissions before publishing or redistributing corpus data.</w:t>
      </w:r>
    </w:p>
    <w:p w14:paraId="608BEB42" w14:textId="77777777" w:rsidR="00A357B3" w:rsidRDefault="0011247E">
      <w:pPr>
        <w:pStyle w:val="Heading1"/>
      </w:pPr>
      <w:bookmarkStart w:id="117" w:name="_Toc242079823"/>
      <w:r>
        <w:lastRenderedPageBreak/>
        <w:t>Chapter 9 — Appendix</w:t>
      </w:r>
      <w:bookmarkEnd w:id="117"/>
    </w:p>
    <w:p w14:paraId="72CD2F65" w14:textId="77777777" w:rsidR="00A357B3" w:rsidRDefault="0011247E">
      <w:pPr>
        <w:pStyle w:val="Heading2"/>
      </w:pPr>
      <w:bookmarkStart w:id="118" w:name="_Toc242079824"/>
      <w:r>
        <w:t>9.1 Database Structure Summary</w:t>
      </w:r>
      <w:bookmarkEnd w:id="118"/>
    </w:p>
    <w:p w14:paraId="44A02F86" w14:textId="77777777" w:rsidR="00A357B3" w:rsidRDefault="0011247E">
      <w:pPr>
        <w:shd w:val="clear" w:color="auto" w:fill="F1F5F1"/>
        <w:spacing w:after="140"/>
        <w:ind w:left="259" w:right="259"/>
      </w:pPr>
      <w:r>
        <w:rPr>
          <w:rFonts w:ascii="Consolas" w:hAnsi="Consolas"/>
          <w:color w:val="1F4638"/>
          <w:sz w:val="17"/>
        </w:rPr>
        <w:t>hadiths(id, collection_slug, collection_name_en/ar, book_id/name, chapter_id/name,</w:t>
      </w:r>
      <w:r>
        <w:rPr>
          <w:rFonts w:ascii="Consolas" w:hAnsi="Consolas"/>
          <w:color w:val="1F4638"/>
          <w:sz w:val="17"/>
        </w:rPr>
        <w:br/>
        <w:t xml:space="preserve">        hadith_id, hadith_id_in_book, narrator, text_english, text_arabic, grading, reference)</w:t>
      </w:r>
      <w:r>
        <w:rPr>
          <w:rFonts w:ascii="Consolas" w:hAnsi="Consolas"/>
          <w:color w:val="1F4638"/>
          <w:sz w:val="17"/>
        </w:rPr>
        <w:br/>
        <w:t>quran_verses(id, chapter_number, verse_number, verse_key, text_uthmani,</w:t>
      </w:r>
      <w:r>
        <w:rPr>
          <w:rFonts w:ascii="Consolas" w:hAnsi="Consolas"/>
          <w:color w:val="1F4638"/>
          <w:sz w:val="17"/>
        </w:rPr>
        <w:br/>
        <w:t xml:space="preserve">             translation_resource_id, translation_name, translation_author, translation_text)</w:t>
      </w:r>
      <w:r>
        <w:rPr>
          <w:rFonts w:ascii="Consolas" w:hAnsi="Consolas"/>
          <w:color w:val="1F4638"/>
          <w:sz w:val="17"/>
        </w:rPr>
        <w:br/>
        <w:t>hadiths_fts: FTS5 external-content index -&gt; hadiths.id</w:t>
      </w:r>
      <w:r>
        <w:rPr>
          <w:rFonts w:ascii="Consolas" w:hAnsi="Consolas"/>
          <w:color w:val="1F4638"/>
          <w:sz w:val="17"/>
        </w:rPr>
        <w:br/>
        <w:t>quran_fts: FTS5 external-content index -&gt; quran_verses.id</w:t>
      </w:r>
      <w:r>
        <w:rPr>
          <w:rFonts w:ascii="Consolas" w:hAnsi="Consolas"/>
          <w:color w:val="1F4638"/>
          <w:sz w:val="17"/>
        </w:rPr>
        <w:br/>
      </w:r>
      <w:r>
        <w:rPr>
          <w:rFonts w:ascii="Consolas" w:hAnsi="Consolas"/>
          <w:color w:val="1F4638"/>
          <w:sz w:val="17"/>
        </w:rPr>
        <w:t>hadith_vector_index(id, hadith_db_id UNIQUE, reference, embedding_json)</w:t>
      </w:r>
      <w:r>
        <w:rPr>
          <w:rFonts w:ascii="Consolas" w:hAnsi="Consolas"/>
          <w:color w:val="1F4638"/>
          <w:sz w:val="17"/>
        </w:rPr>
        <w:br/>
        <w:t>quran_vector_index(id, verse_key UNIQUE, embedding_json)</w:t>
      </w:r>
    </w:p>
    <w:p w14:paraId="504C0F01" w14:textId="77777777" w:rsidR="00A357B3" w:rsidRDefault="0011247E">
      <w:pPr>
        <w:pStyle w:val="Heading2"/>
      </w:pPr>
      <w:bookmarkStart w:id="119" w:name="_Toc242079825"/>
      <w:r>
        <w:t>9.2 Local API Summary</w:t>
      </w:r>
      <w:bookmarkEnd w:id="119"/>
    </w:p>
    <w:tbl>
      <w:tblPr>
        <w:tblStyle w:val="LightShading-Accent1"/>
        <w:tblW w:w="0" w:type="auto"/>
        <w:jc w:val="center"/>
        <w:tblLook w:val="04A0" w:firstRow="1" w:lastRow="0" w:firstColumn="1" w:lastColumn="0" w:noHBand="0" w:noVBand="1"/>
      </w:tblPr>
      <w:tblGrid>
        <w:gridCol w:w="4939"/>
        <w:gridCol w:w="4939"/>
      </w:tblGrid>
      <w:tr w:rsidR="00A357B3" w14:paraId="17208FB3" w14:textId="77777777" w:rsidTr="00A357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123D32"/>
            <w:vAlign w:val="center"/>
          </w:tcPr>
          <w:p w14:paraId="10E885B6" w14:textId="77777777" w:rsidR="00A357B3" w:rsidRDefault="0011247E">
            <w:r>
              <w:rPr>
                <w:color w:val="FFFFFF"/>
                <w:sz w:val="18"/>
              </w:rPr>
              <w:t>Method / route</w:t>
            </w:r>
          </w:p>
        </w:tc>
        <w:tc>
          <w:tcPr>
            <w:tcW w:w="4939" w:type="dxa"/>
            <w:shd w:val="clear" w:color="auto" w:fill="123D32"/>
            <w:vAlign w:val="center"/>
          </w:tcPr>
          <w:p w14:paraId="435E639E"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Purpose</w:t>
            </w:r>
          </w:p>
        </w:tc>
      </w:tr>
      <w:tr w:rsidR="00A357B3" w14:paraId="152B5A0A"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57357DB3" w14:textId="77777777" w:rsidR="00A357B3" w:rsidRDefault="0011247E">
            <w:pPr>
              <w:spacing w:after="40"/>
            </w:pPr>
            <w:r>
              <w:rPr>
                <w:sz w:val="17"/>
              </w:rPr>
              <w:t>GET /</w:t>
            </w:r>
          </w:p>
        </w:tc>
        <w:tc>
          <w:tcPr>
            <w:tcW w:w="4939" w:type="dxa"/>
            <w:vAlign w:val="center"/>
          </w:tcPr>
          <w:p w14:paraId="3A24144B"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Serve web/index.html.</w:t>
            </w:r>
          </w:p>
        </w:tc>
      </w:tr>
      <w:tr w:rsidR="00A357B3" w14:paraId="0C24D032" w14:textId="77777777" w:rsidTr="00A357B3">
        <w:trPr>
          <w:jc w:val="center"/>
        </w:trPr>
        <w:tc>
          <w:tcPr>
            <w:cnfStyle w:val="001000000000" w:firstRow="0" w:lastRow="0" w:firstColumn="1" w:lastColumn="0" w:oddVBand="0" w:evenVBand="0" w:oddHBand="0" w:evenHBand="0" w:firstRowFirstColumn="0" w:firstRowLastColumn="0" w:lastRowFirstColumn="0" w:lastRowLastColumn="0"/>
            <w:tcW w:w="4939" w:type="dxa"/>
            <w:shd w:val="clear" w:color="auto" w:fill="EFF5F0"/>
            <w:vAlign w:val="center"/>
          </w:tcPr>
          <w:p w14:paraId="3B29EE7A" w14:textId="77777777" w:rsidR="00A357B3" w:rsidRDefault="0011247E">
            <w:pPr>
              <w:spacing w:after="40"/>
            </w:pPr>
            <w:r>
              <w:rPr>
                <w:sz w:val="17"/>
              </w:rPr>
              <w:t>GET /api/status</w:t>
            </w:r>
          </w:p>
        </w:tc>
        <w:tc>
          <w:tcPr>
            <w:tcW w:w="4939" w:type="dxa"/>
            <w:shd w:val="clear" w:color="auto" w:fill="EFF5F0"/>
            <w:vAlign w:val="center"/>
          </w:tcPr>
          <w:p w14:paraId="52AE84AD"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Return database counts and best-effort Ollama availability.</w:t>
            </w:r>
          </w:p>
        </w:tc>
      </w:tr>
      <w:tr w:rsidR="00A357B3" w14:paraId="165C4B3C" w14:textId="77777777" w:rsidTr="00A357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9" w:type="dxa"/>
            <w:vAlign w:val="center"/>
          </w:tcPr>
          <w:p w14:paraId="7B53BE7D" w14:textId="77777777" w:rsidR="00A357B3" w:rsidRDefault="0011247E">
            <w:pPr>
              <w:spacing w:after="40"/>
            </w:pPr>
            <w:r>
              <w:rPr>
                <w:sz w:val="17"/>
              </w:rPr>
              <w:t>POST /api/ask</w:t>
            </w:r>
          </w:p>
        </w:tc>
        <w:tc>
          <w:tcPr>
            <w:tcW w:w="4939" w:type="dxa"/>
            <w:vAlign w:val="center"/>
          </w:tcPr>
          <w:p w14:paraId="56BFC7AE"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Accept {"query":"...", "mode":"all|quran|hadith"} and return answer/sources.</w:t>
            </w:r>
          </w:p>
        </w:tc>
      </w:tr>
    </w:tbl>
    <w:p w14:paraId="6DBEFB49" w14:textId="77777777" w:rsidR="00A357B3" w:rsidRDefault="00A357B3"/>
    <w:p w14:paraId="52BB0C17" w14:textId="77777777" w:rsidR="00A357B3" w:rsidRDefault="0011247E">
      <w:r>
        <w:t>POST /api/ask enforces a non-empty query, a 2,000-character query limit, allowed source modes, and a 16 KB request body limit. The server defaults to 127.0.0.1.</w:t>
      </w:r>
    </w:p>
    <w:p w14:paraId="6CCBAFD6" w14:textId="77777777" w:rsidR="00A357B3" w:rsidRDefault="0011247E">
      <w:pPr>
        <w:pStyle w:val="Heading2"/>
      </w:pPr>
      <w:bookmarkStart w:id="120" w:name="_Toc242079826"/>
      <w:r>
        <w:t>9.3 Validation and Test Evidence</w:t>
      </w:r>
      <w:bookmarkEnd w:id="120"/>
    </w:p>
    <w:p w14:paraId="5D258AA5" w14:textId="77777777" w:rsidR="00A357B3" w:rsidRDefault="0011247E">
      <w:pPr>
        <w:shd w:val="clear" w:color="auto" w:fill="F1F5F1"/>
        <w:spacing w:after="140"/>
        <w:ind w:left="259" w:right="259"/>
      </w:pPr>
      <w:r>
        <w:rPr>
          <w:rFonts w:ascii="Consolas" w:hAnsi="Consolas"/>
          <w:color w:val="1F4638"/>
          <w:sz w:val="17"/>
        </w:rPr>
        <w:t>python src/validate_project.py --skip-ollama</w:t>
      </w:r>
      <w:r>
        <w:rPr>
          <w:rFonts w:ascii="Consolas" w:hAnsi="Consolas"/>
          <w:color w:val="1F4638"/>
          <w:sz w:val="17"/>
        </w:rPr>
        <w:br/>
        <w:t>python -m unittest tests/test_project_health.py</w:t>
      </w:r>
    </w:p>
    <w:p w14:paraId="0444B6FC" w14:textId="77777777" w:rsidR="00A357B3" w:rsidRDefault="0011247E">
      <w:r>
        <w:t>Recorded result: source checks and database validation passed; the validator reported 34,157 Hadith rows and 56,124 Quran rows; all four unittest cases passed. Ollama was skipped, so this does not certify a live model request.</w:t>
      </w:r>
    </w:p>
    <w:p w14:paraId="5B2C8942" w14:textId="77777777" w:rsidR="00A357B3" w:rsidRDefault="0011247E">
      <w:pPr>
        <w:pStyle w:val="Heading2"/>
      </w:pPr>
      <w:bookmarkStart w:id="121" w:name="_Toc242079827"/>
      <w:r>
        <w:t>9.4 Main Project Files</w:t>
      </w:r>
      <w:bookmarkEnd w:id="121"/>
    </w:p>
    <w:tbl>
      <w:tblPr>
        <w:tblStyle w:val="LightShading-Accent1"/>
        <w:tblW w:w="0" w:type="auto"/>
        <w:jc w:val="center"/>
        <w:tblLook w:val="04A0" w:firstRow="1" w:lastRow="0" w:firstColumn="1" w:lastColumn="0" w:noHBand="0" w:noVBand="1"/>
      </w:tblPr>
      <w:tblGrid>
        <w:gridCol w:w="5047"/>
        <w:gridCol w:w="5047"/>
      </w:tblGrid>
      <w:tr w:rsidR="00A357B3" w14:paraId="089DA4E3" w14:textId="77777777" w:rsidTr="003E5075">
        <w:trPr>
          <w:cnfStyle w:val="100000000000" w:firstRow="1" w:lastRow="0" w:firstColumn="0" w:lastColumn="0" w:oddVBand="0" w:evenVBand="0" w:oddHBand="0" w:evenHBand="0" w:firstRowFirstColumn="0" w:firstRowLastColumn="0" w:lastRowFirstColumn="0" w:lastRowLastColumn="0"/>
          <w:trHeight w:val="497"/>
          <w:jc w:val="center"/>
        </w:trPr>
        <w:tc>
          <w:tcPr>
            <w:cnfStyle w:val="001000000000" w:firstRow="0" w:lastRow="0" w:firstColumn="1" w:lastColumn="0" w:oddVBand="0" w:evenVBand="0" w:oddHBand="0" w:evenHBand="0" w:firstRowFirstColumn="0" w:firstRowLastColumn="0" w:lastRowFirstColumn="0" w:lastRowLastColumn="0"/>
            <w:tcW w:w="5047" w:type="dxa"/>
            <w:shd w:val="clear" w:color="auto" w:fill="123D32"/>
            <w:vAlign w:val="center"/>
          </w:tcPr>
          <w:p w14:paraId="569A8D28" w14:textId="77777777" w:rsidR="00A357B3" w:rsidRDefault="0011247E">
            <w:r>
              <w:rPr>
                <w:color w:val="FFFFFF"/>
                <w:sz w:val="18"/>
              </w:rPr>
              <w:t>Path</w:t>
            </w:r>
          </w:p>
        </w:tc>
        <w:tc>
          <w:tcPr>
            <w:tcW w:w="5047" w:type="dxa"/>
            <w:shd w:val="clear" w:color="auto" w:fill="123D32"/>
            <w:vAlign w:val="center"/>
          </w:tcPr>
          <w:p w14:paraId="02260BC1" w14:textId="77777777" w:rsidR="00A357B3" w:rsidRDefault="0011247E">
            <w:pP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A357B3" w14:paraId="0818B9E8" w14:textId="77777777" w:rsidTr="003E5075">
        <w:trPr>
          <w:cnfStyle w:val="000000100000" w:firstRow="0" w:lastRow="0" w:firstColumn="0" w:lastColumn="0" w:oddVBand="0" w:evenVBand="0" w:oddHBand="1" w:evenHBand="0"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5047" w:type="dxa"/>
            <w:vAlign w:val="center"/>
          </w:tcPr>
          <w:p w14:paraId="22CB4DAB" w14:textId="77777777" w:rsidR="00A357B3" w:rsidRDefault="0011247E">
            <w:pPr>
              <w:spacing w:after="40"/>
            </w:pPr>
            <w:r>
              <w:rPr>
                <w:sz w:val="17"/>
              </w:rPr>
              <w:t>project_config.py</w:t>
            </w:r>
          </w:p>
        </w:tc>
        <w:tc>
          <w:tcPr>
            <w:tcW w:w="5047" w:type="dxa"/>
            <w:vAlign w:val="center"/>
          </w:tcPr>
          <w:p w14:paraId="6C6F623D"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Shared paths, DB path, model endpoints, preferred translation.</w:t>
            </w:r>
          </w:p>
        </w:tc>
      </w:tr>
      <w:tr w:rsidR="00A357B3" w14:paraId="48EF2C4C" w14:textId="77777777" w:rsidTr="003E5075">
        <w:trPr>
          <w:trHeight w:val="373"/>
          <w:jc w:val="center"/>
        </w:trPr>
        <w:tc>
          <w:tcPr>
            <w:cnfStyle w:val="001000000000" w:firstRow="0" w:lastRow="0" w:firstColumn="1" w:lastColumn="0" w:oddVBand="0" w:evenVBand="0" w:oddHBand="0" w:evenHBand="0" w:firstRowFirstColumn="0" w:firstRowLastColumn="0" w:lastRowFirstColumn="0" w:lastRowLastColumn="0"/>
            <w:tcW w:w="5047" w:type="dxa"/>
            <w:shd w:val="clear" w:color="auto" w:fill="EFF5F0"/>
            <w:vAlign w:val="center"/>
          </w:tcPr>
          <w:p w14:paraId="37A0BF31" w14:textId="77777777" w:rsidR="00A357B3" w:rsidRDefault="0011247E">
            <w:pPr>
              <w:spacing w:after="40"/>
            </w:pPr>
            <w:r>
              <w:rPr>
                <w:sz w:val="17"/>
              </w:rPr>
              <w:t>src/al_majarrat.py</w:t>
            </w:r>
          </w:p>
        </w:tc>
        <w:tc>
          <w:tcPr>
            <w:tcW w:w="5047" w:type="dxa"/>
            <w:shd w:val="clear" w:color="auto" w:fill="EFF5F0"/>
            <w:vAlign w:val="center"/>
          </w:tcPr>
          <w:p w14:paraId="2CD38056"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Hybrid RAG, prompt composition, local generation, CLI.</w:t>
            </w:r>
          </w:p>
        </w:tc>
      </w:tr>
      <w:tr w:rsidR="00A357B3" w14:paraId="1C1AA798" w14:textId="77777777" w:rsidTr="003E5075">
        <w:trPr>
          <w:cnfStyle w:val="000000100000" w:firstRow="0" w:lastRow="0" w:firstColumn="0" w:lastColumn="0" w:oddVBand="0" w:evenVBand="0" w:oddHBand="1"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5047" w:type="dxa"/>
            <w:vAlign w:val="center"/>
          </w:tcPr>
          <w:p w14:paraId="1A833D46" w14:textId="77777777" w:rsidR="00A357B3" w:rsidRDefault="0011247E">
            <w:pPr>
              <w:spacing w:after="40"/>
            </w:pPr>
            <w:r>
              <w:rPr>
                <w:sz w:val="17"/>
              </w:rPr>
              <w:t>src/create_master_corpus.py</w:t>
            </w:r>
          </w:p>
        </w:tc>
        <w:tc>
          <w:tcPr>
            <w:tcW w:w="5047" w:type="dxa"/>
            <w:vAlign w:val="center"/>
          </w:tcPr>
          <w:p w14:paraId="37D25BDB"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Master corpus and SQLite/FTS builder.</w:t>
            </w:r>
          </w:p>
        </w:tc>
      </w:tr>
      <w:tr w:rsidR="00A357B3" w14:paraId="7291ECB2" w14:textId="77777777" w:rsidTr="003E5075">
        <w:trPr>
          <w:trHeight w:val="355"/>
          <w:jc w:val="center"/>
        </w:trPr>
        <w:tc>
          <w:tcPr>
            <w:cnfStyle w:val="001000000000" w:firstRow="0" w:lastRow="0" w:firstColumn="1" w:lastColumn="0" w:oddVBand="0" w:evenVBand="0" w:oddHBand="0" w:evenHBand="0" w:firstRowFirstColumn="0" w:firstRowLastColumn="0" w:lastRowFirstColumn="0" w:lastRowLastColumn="0"/>
            <w:tcW w:w="5047" w:type="dxa"/>
            <w:shd w:val="clear" w:color="auto" w:fill="EFF5F0"/>
            <w:vAlign w:val="center"/>
          </w:tcPr>
          <w:p w14:paraId="459C2D30" w14:textId="77777777" w:rsidR="00A357B3" w:rsidRDefault="0011247E">
            <w:pPr>
              <w:spacing w:after="40"/>
            </w:pPr>
            <w:r>
              <w:rPr>
                <w:sz w:val="17"/>
              </w:rPr>
              <w:t>src/build_vector_index.py</w:t>
            </w:r>
          </w:p>
        </w:tc>
        <w:tc>
          <w:tcPr>
            <w:tcW w:w="5047" w:type="dxa"/>
            <w:shd w:val="clear" w:color="auto" w:fill="EFF5F0"/>
            <w:vAlign w:val="center"/>
          </w:tcPr>
          <w:p w14:paraId="137E6268"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Embedding generation and persistence.</w:t>
            </w:r>
          </w:p>
        </w:tc>
      </w:tr>
      <w:tr w:rsidR="00A357B3" w14:paraId="1387B571" w14:textId="77777777" w:rsidTr="003E5075">
        <w:trPr>
          <w:cnfStyle w:val="000000100000" w:firstRow="0" w:lastRow="0" w:firstColumn="0" w:lastColumn="0" w:oddVBand="0" w:evenVBand="0" w:oddHBand="1"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5047" w:type="dxa"/>
            <w:vAlign w:val="center"/>
          </w:tcPr>
          <w:p w14:paraId="63325C5A" w14:textId="77777777" w:rsidR="00A357B3" w:rsidRDefault="0011247E">
            <w:pPr>
              <w:spacing w:after="40"/>
            </w:pPr>
            <w:r>
              <w:rPr>
                <w:sz w:val="17"/>
              </w:rPr>
              <w:t>src/search_majarrat.py</w:t>
            </w:r>
          </w:p>
        </w:tc>
        <w:tc>
          <w:tcPr>
            <w:tcW w:w="5047" w:type="dxa"/>
            <w:vAlign w:val="center"/>
          </w:tcPr>
          <w:p w14:paraId="1E0DD3EC"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Lexical Quran/Hadith CLI search.</w:t>
            </w:r>
          </w:p>
        </w:tc>
      </w:tr>
      <w:tr w:rsidR="00A357B3" w14:paraId="22386D28" w14:textId="77777777" w:rsidTr="003E5075">
        <w:trPr>
          <w:trHeight w:val="355"/>
          <w:jc w:val="center"/>
        </w:trPr>
        <w:tc>
          <w:tcPr>
            <w:cnfStyle w:val="001000000000" w:firstRow="0" w:lastRow="0" w:firstColumn="1" w:lastColumn="0" w:oddVBand="0" w:evenVBand="0" w:oddHBand="0" w:evenHBand="0" w:firstRowFirstColumn="0" w:firstRowLastColumn="0" w:lastRowFirstColumn="0" w:lastRowLastColumn="0"/>
            <w:tcW w:w="5047" w:type="dxa"/>
            <w:shd w:val="clear" w:color="auto" w:fill="EFF5F0"/>
            <w:vAlign w:val="center"/>
          </w:tcPr>
          <w:p w14:paraId="58486613" w14:textId="77777777" w:rsidR="00A357B3" w:rsidRDefault="0011247E">
            <w:pPr>
              <w:spacing w:after="40"/>
            </w:pPr>
            <w:r>
              <w:rPr>
                <w:sz w:val="17"/>
              </w:rPr>
              <w:t>src/serve_web_ui.py</w:t>
            </w:r>
          </w:p>
        </w:tc>
        <w:tc>
          <w:tcPr>
            <w:tcW w:w="5047" w:type="dxa"/>
            <w:shd w:val="clear" w:color="auto" w:fill="EFF5F0"/>
            <w:vAlign w:val="center"/>
          </w:tcPr>
          <w:p w14:paraId="6C80BF51"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Local HTTP server, status endpoint, ask API.</w:t>
            </w:r>
          </w:p>
        </w:tc>
      </w:tr>
      <w:tr w:rsidR="00A357B3" w14:paraId="3A1489B2" w14:textId="77777777" w:rsidTr="003E5075">
        <w:trPr>
          <w:cnfStyle w:val="000000100000" w:firstRow="0" w:lastRow="0" w:firstColumn="0" w:lastColumn="0" w:oddVBand="0" w:evenVBand="0" w:oddHBand="1"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5047" w:type="dxa"/>
            <w:vAlign w:val="center"/>
          </w:tcPr>
          <w:p w14:paraId="69C04C34" w14:textId="77777777" w:rsidR="00A357B3" w:rsidRDefault="0011247E">
            <w:pPr>
              <w:spacing w:after="40"/>
            </w:pPr>
            <w:r>
              <w:rPr>
                <w:sz w:val="17"/>
              </w:rPr>
              <w:t>web/index.html</w:t>
            </w:r>
          </w:p>
        </w:tc>
        <w:tc>
          <w:tcPr>
            <w:tcW w:w="5047" w:type="dxa"/>
            <w:vAlign w:val="center"/>
          </w:tcPr>
          <w:p w14:paraId="11385B55"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Responsive UI and browser-local conversation history.</w:t>
            </w:r>
          </w:p>
        </w:tc>
      </w:tr>
      <w:tr w:rsidR="00A357B3" w14:paraId="7F370C5B" w14:textId="77777777" w:rsidTr="003E5075">
        <w:trPr>
          <w:trHeight w:val="373"/>
          <w:jc w:val="center"/>
        </w:trPr>
        <w:tc>
          <w:tcPr>
            <w:cnfStyle w:val="001000000000" w:firstRow="0" w:lastRow="0" w:firstColumn="1" w:lastColumn="0" w:oddVBand="0" w:evenVBand="0" w:oddHBand="0" w:evenHBand="0" w:firstRowFirstColumn="0" w:firstRowLastColumn="0" w:lastRowFirstColumn="0" w:lastRowLastColumn="0"/>
            <w:tcW w:w="5047" w:type="dxa"/>
            <w:shd w:val="clear" w:color="auto" w:fill="EFF5F0"/>
            <w:vAlign w:val="center"/>
          </w:tcPr>
          <w:p w14:paraId="40F345E2" w14:textId="77777777" w:rsidR="00A357B3" w:rsidRDefault="0011247E">
            <w:pPr>
              <w:spacing w:after="40"/>
            </w:pPr>
            <w:r>
              <w:rPr>
                <w:sz w:val="17"/>
              </w:rPr>
              <w:t>src/validate_project.py and tests/</w:t>
            </w:r>
          </w:p>
        </w:tc>
        <w:tc>
          <w:tcPr>
            <w:tcW w:w="5047" w:type="dxa"/>
            <w:shd w:val="clear" w:color="auto" w:fill="EFF5F0"/>
            <w:vAlign w:val="center"/>
          </w:tcPr>
          <w:p w14:paraId="4FCCCF3C" w14:textId="77777777" w:rsidR="00A357B3" w:rsidRDefault="0011247E">
            <w:pPr>
              <w:spacing w:after="40"/>
              <w:cnfStyle w:val="000000000000" w:firstRow="0" w:lastRow="0" w:firstColumn="0" w:lastColumn="0" w:oddVBand="0" w:evenVBand="0" w:oddHBand="0" w:evenHBand="0" w:firstRowFirstColumn="0" w:firstRowLastColumn="0" w:lastRowFirstColumn="0" w:lastRowLastColumn="0"/>
            </w:pPr>
            <w:r>
              <w:rPr>
                <w:sz w:val="17"/>
              </w:rPr>
              <w:t>Health checks and unit tests.</w:t>
            </w:r>
          </w:p>
        </w:tc>
      </w:tr>
      <w:tr w:rsidR="00A357B3" w14:paraId="06C6DD66" w14:textId="77777777" w:rsidTr="003E5075">
        <w:trPr>
          <w:cnfStyle w:val="000000100000" w:firstRow="0" w:lastRow="0" w:firstColumn="0" w:lastColumn="0" w:oddVBand="0" w:evenVBand="0" w:oddHBand="1" w:evenHBand="0" w:firstRowFirstColumn="0" w:firstRowLastColumn="0" w:lastRowFirstColumn="0" w:lastRowLastColumn="0"/>
          <w:trHeight w:val="355"/>
          <w:jc w:val="center"/>
        </w:trPr>
        <w:tc>
          <w:tcPr>
            <w:cnfStyle w:val="001000000000" w:firstRow="0" w:lastRow="0" w:firstColumn="1" w:lastColumn="0" w:oddVBand="0" w:evenVBand="0" w:oddHBand="0" w:evenHBand="0" w:firstRowFirstColumn="0" w:firstRowLastColumn="0" w:lastRowFirstColumn="0" w:lastRowLastColumn="0"/>
            <w:tcW w:w="5047" w:type="dxa"/>
            <w:vAlign w:val="center"/>
          </w:tcPr>
          <w:p w14:paraId="7DE1FDE9" w14:textId="77777777" w:rsidR="00A357B3" w:rsidRDefault="0011247E">
            <w:pPr>
              <w:spacing w:after="40"/>
            </w:pPr>
            <w:r>
              <w:rPr>
                <w:sz w:val="17"/>
              </w:rPr>
              <w:t>src/export_finetuning_dataset.py; src/train_qwen_lora.py</w:t>
            </w:r>
          </w:p>
        </w:tc>
        <w:tc>
          <w:tcPr>
            <w:tcW w:w="5047" w:type="dxa"/>
            <w:vAlign w:val="center"/>
          </w:tcPr>
          <w:p w14:paraId="61D6C16A" w14:textId="77777777" w:rsidR="00A357B3" w:rsidRDefault="0011247E">
            <w:pPr>
              <w:spacing w:after="40"/>
              <w:cnfStyle w:val="000000100000" w:firstRow="0" w:lastRow="0" w:firstColumn="0" w:lastColumn="0" w:oddVBand="0" w:evenVBand="0" w:oddHBand="1" w:evenHBand="0" w:firstRowFirstColumn="0" w:firstRowLastColumn="0" w:lastRowFirstColumn="0" w:lastRowLastColumn="0"/>
            </w:pPr>
            <w:r>
              <w:rPr>
                <w:sz w:val="17"/>
              </w:rPr>
              <w:t>Dataset export and optional QLoRA utilities.</w:t>
            </w:r>
          </w:p>
        </w:tc>
      </w:tr>
    </w:tbl>
    <w:p w14:paraId="16283606" w14:textId="77777777" w:rsidR="00A357B3" w:rsidRDefault="00A357B3"/>
    <w:p w14:paraId="0BF508D7" w14:textId="77777777" w:rsidR="00753712" w:rsidRDefault="00753712">
      <w:pPr>
        <w:pStyle w:val="Heading2"/>
      </w:pPr>
    </w:p>
    <w:p w14:paraId="1FAD3EDA" w14:textId="0F0D4AA3" w:rsidR="00A357B3" w:rsidRDefault="0011247E">
      <w:pPr>
        <w:pStyle w:val="Heading2"/>
      </w:pPr>
      <w:bookmarkStart w:id="122" w:name="_Toc242079828"/>
      <w:r>
        <w:t>9.5 User Operation Quick Reference</w:t>
      </w:r>
      <w:bookmarkEnd w:id="122"/>
    </w:p>
    <w:p w14:paraId="5450ED49" w14:textId="77777777" w:rsidR="00A357B3" w:rsidRDefault="0011247E">
      <w:pPr>
        <w:shd w:val="clear" w:color="auto" w:fill="F1F5F1"/>
        <w:spacing w:after="140"/>
        <w:ind w:left="259" w:right="259"/>
      </w:pPr>
      <w:r>
        <w:rPr>
          <w:rFonts w:ascii="Consolas" w:hAnsi="Consolas"/>
          <w:color w:val="1F4638"/>
          <w:sz w:val="17"/>
        </w:rPr>
        <w:t>Start web UI:       python src/serve_web_ui.py</w:t>
      </w:r>
      <w:r>
        <w:rPr>
          <w:rFonts w:ascii="Consolas" w:hAnsi="Consolas"/>
          <w:color w:val="1F4638"/>
          <w:sz w:val="17"/>
        </w:rPr>
        <w:br/>
        <w:t>Ask a question:     python src/al_majarrat.py --ask "What does the Quran say about patience?"</w:t>
      </w:r>
      <w:r>
        <w:rPr>
          <w:rFonts w:ascii="Consolas" w:hAnsi="Consolas"/>
          <w:color w:val="1F4638"/>
          <w:sz w:val="17"/>
        </w:rPr>
        <w:br/>
        <w:t>Test retrieval:     python src/al_majarrat.py --test-retrieval "2:255"</w:t>
      </w:r>
      <w:r>
        <w:rPr>
          <w:rFonts w:ascii="Consolas" w:hAnsi="Consolas"/>
          <w:color w:val="1F4638"/>
          <w:sz w:val="17"/>
        </w:rPr>
        <w:br/>
        <w:t>Lexical search:     python src/search_majarrat.py</w:t>
      </w:r>
      <w:r>
        <w:rPr>
          <w:rFonts w:ascii="Consolas" w:hAnsi="Consolas"/>
          <w:color w:val="1F4638"/>
          <w:sz w:val="17"/>
        </w:rPr>
        <w:br/>
        <w:t>Validate data/DB:   python src/validate_project.py --skip-ollama</w:t>
      </w:r>
      <w:r>
        <w:rPr>
          <w:rFonts w:ascii="Consolas" w:hAnsi="Consolas"/>
          <w:color w:val="1F4638"/>
          <w:sz w:val="17"/>
        </w:rPr>
        <w:br/>
        <w:t>Full model check:   python src/validate_project.py</w:t>
      </w:r>
    </w:p>
    <w:sectPr w:rsidR="00A357B3" w:rsidSect="00034616">
      <w:headerReference w:type="default" r:id="rId31"/>
      <w:footerReference w:type="default" r:id="rId32"/>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94909" w14:textId="77777777" w:rsidR="0011247E" w:rsidRDefault="0011247E">
      <w:pPr>
        <w:spacing w:after="0" w:line="240" w:lineRule="auto"/>
      </w:pPr>
      <w:r>
        <w:separator/>
      </w:r>
    </w:p>
  </w:endnote>
  <w:endnote w:type="continuationSeparator" w:id="0">
    <w:p w14:paraId="6375BFBD" w14:textId="77777777" w:rsidR="0011247E" w:rsidRDefault="00112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C0E5" w14:textId="77777777" w:rsidR="00A357B3" w:rsidRDefault="0011247E">
    <w:pPr>
      <w:pStyle w:val="Footer"/>
      <w:jc w:val="center"/>
    </w:pPr>
    <w:r>
      <w:rPr>
        <w:color w:val="6E7D74"/>
        <w:sz w:val="16"/>
      </w:rPr>
      <w:t xml:space="preserve">Al-Majarrat | Evidence-Grounded Quran and Hadith Research Assistant  |  Page </w:t>
    </w:r>
    <w:r>
      <w:fldChar w:fldCharType="begin"/>
    </w:r>
    <w:r>
      <w:instrText>PAGE</w:instrText>
    </w:r>
    <w:r>
      <w:fldChar w:fldCharType="separate"/>
    </w:r>
    <w:r w:rsidR="00327C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2AAC7" w14:textId="77777777" w:rsidR="0011247E" w:rsidRDefault="0011247E">
      <w:pPr>
        <w:spacing w:after="0" w:line="240" w:lineRule="auto"/>
      </w:pPr>
      <w:r>
        <w:separator/>
      </w:r>
    </w:p>
  </w:footnote>
  <w:footnote w:type="continuationSeparator" w:id="0">
    <w:p w14:paraId="6CB6649F" w14:textId="77777777" w:rsidR="0011247E" w:rsidRDefault="001124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9550" w14:textId="77777777" w:rsidR="00A357B3" w:rsidRDefault="0011247E">
    <w:pPr>
      <w:pStyle w:val="Header"/>
      <w:jc w:val="right"/>
    </w:pPr>
    <w:r>
      <w:rPr>
        <w:color w:val="6E7D74"/>
        <w:sz w:val="16"/>
      </w:rPr>
      <w:t>AL-MAJARRAT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23827F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F1A58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178FD"/>
    <w:multiLevelType w:val="hybridMultilevel"/>
    <w:tmpl w:val="B0C4B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1B0859"/>
    <w:multiLevelType w:val="hybridMultilevel"/>
    <w:tmpl w:val="CA8AA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C245B8"/>
    <w:multiLevelType w:val="hybridMultilevel"/>
    <w:tmpl w:val="BE1CF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36097E"/>
    <w:multiLevelType w:val="hybridMultilevel"/>
    <w:tmpl w:val="8F809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D32407"/>
    <w:multiLevelType w:val="hybridMultilevel"/>
    <w:tmpl w:val="CE0AD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D66178"/>
    <w:multiLevelType w:val="hybridMultilevel"/>
    <w:tmpl w:val="1C22C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573D70"/>
    <w:multiLevelType w:val="hybridMultilevel"/>
    <w:tmpl w:val="60FAD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3F5BB8"/>
    <w:multiLevelType w:val="hybridMultilevel"/>
    <w:tmpl w:val="E6340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933784"/>
    <w:multiLevelType w:val="hybridMultilevel"/>
    <w:tmpl w:val="F774A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5A14EE"/>
    <w:multiLevelType w:val="hybridMultilevel"/>
    <w:tmpl w:val="4E4AC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324EFA"/>
    <w:multiLevelType w:val="hybridMultilevel"/>
    <w:tmpl w:val="067E5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986D7F"/>
    <w:multiLevelType w:val="hybridMultilevel"/>
    <w:tmpl w:val="F5A8C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633122"/>
    <w:multiLevelType w:val="hybridMultilevel"/>
    <w:tmpl w:val="2D1E3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AB65AB"/>
    <w:multiLevelType w:val="hybridMultilevel"/>
    <w:tmpl w:val="3B2A0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6C55F5"/>
    <w:multiLevelType w:val="hybridMultilevel"/>
    <w:tmpl w:val="B0E4C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FA155F7"/>
    <w:multiLevelType w:val="hybridMultilevel"/>
    <w:tmpl w:val="4476D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95203CD"/>
    <w:multiLevelType w:val="hybridMultilevel"/>
    <w:tmpl w:val="DE76F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6511AE"/>
    <w:multiLevelType w:val="hybridMultilevel"/>
    <w:tmpl w:val="E16C7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3015324">
    <w:abstractNumId w:val="8"/>
  </w:num>
  <w:num w:numId="2" w16cid:durableId="1435050339">
    <w:abstractNumId w:val="6"/>
  </w:num>
  <w:num w:numId="3" w16cid:durableId="1220481591">
    <w:abstractNumId w:val="5"/>
  </w:num>
  <w:num w:numId="4" w16cid:durableId="661087413">
    <w:abstractNumId w:val="4"/>
  </w:num>
  <w:num w:numId="5" w16cid:durableId="925918084">
    <w:abstractNumId w:val="7"/>
  </w:num>
  <w:num w:numId="6" w16cid:durableId="1788625625">
    <w:abstractNumId w:val="3"/>
  </w:num>
  <w:num w:numId="7" w16cid:durableId="2007902727">
    <w:abstractNumId w:val="2"/>
  </w:num>
  <w:num w:numId="8" w16cid:durableId="226258687">
    <w:abstractNumId w:val="1"/>
  </w:num>
  <w:num w:numId="9" w16cid:durableId="1679389097">
    <w:abstractNumId w:val="0"/>
  </w:num>
  <w:num w:numId="10" w16cid:durableId="2030790195">
    <w:abstractNumId w:val="24"/>
  </w:num>
  <w:num w:numId="11" w16cid:durableId="506677414">
    <w:abstractNumId w:val="19"/>
  </w:num>
  <w:num w:numId="12" w16cid:durableId="1578204493">
    <w:abstractNumId w:val="15"/>
  </w:num>
  <w:num w:numId="13" w16cid:durableId="2014069654">
    <w:abstractNumId w:val="7"/>
  </w:num>
  <w:num w:numId="14" w16cid:durableId="405305310">
    <w:abstractNumId w:val="22"/>
  </w:num>
  <w:num w:numId="15" w16cid:durableId="1060860179">
    <w:abstractNumId w:val="17"/>
  </w:num>
  <w:num w:numId="16" w16cid:durableId="1919364851">
    <w:abstractNumId w:val="21"/>
  </w:num>
  <w:num w:numId="17" w16cid:durableId="1977905989">
    <w:abstractNumId w:val="26"/>
  </w:num>
  <w:num w:numId="18" w16cid:durableId="2110881507">
    <w:abstractNumId w:val="13"/>
  </w:num>
  <w:num w:numId="19" w16cid:durableId="1378117677">
    <w:abstractNumId w:val="16"/>
  </w:num>
  <w:num w:numId="20" w16cid:durableId="1933318292">
    <w:abstractNumId w:val="10"/>
  </w:num>
  <w:num w:numId="21" w16cid:durableId="792988146">
    <w:abstractNumId w:val="18"/>
  </w:num>
  <w:num w:numId="22" w16cid:durableId="1552694232">
    <w:abstractNumId w:val="9"/>
  </w:num>
  <w:num w:numId="23" w16cid:durableId="1887714364">
    <w:abstractNumId w:val="12"/>
  </w:num>
  <w:num w:numId="24" w16cid:durableId="2126347361">
    <w:abstractNumId w:val="23"/>
  </w:num>
  <w:num w:numId="25" w16cid:durableId="1133600363">
    <w:abstractNumId w:val="25"/>
  </w:num>
  <w:num w:numId="26" w16cid:durableId="1705252852">
    <w:abstractNumId w:val="14"/>
  </w:num>
  <w:num w:numId="27" w16cid:durableId="436027593">
    <w:abstractNumId w:val="11"/>
  </w:num>
  <w:num w:numId="28" w16cid:durableId="10346962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FEC"/>
    <w:rsid w:val="00034616"/>
    <w:rsid w:val="0006063C"/>
    <w:rsid w:val="000653F7"/>
    <w:rsid w:val="000C2452"/>
    <w:rsid w:val="0011247E"/>
    <w:rsid w:val="0015074B"/>
    <w:rsid w:val="001C352C"/>
    <w:rsid w:val="001D5AC3"/>
    <w:rsid w:val="00222550"/>
    <w:rsid w:val="00226E07"/>
    <w:rsid w:val="0029639D"/>
    <w:rsid w:val="00311796"/>
    <w:rsid w:val="00326F90"/>
    <w:rsid w:val="00327C91"/>
    <w:rsid w:val="00355C12"/>
    <w:rsid w:val="003E5075"/>
    <w:rsid w:val="00425C6F"/>
    <w:rsid w:val="004B0719"/>
    <w:rsid w:val="00536072"/>
    <w:rsid w:val="005F39C9"/>
    <w:rsid w:val="00641684"/>
    <w:rsid w:val="006E7477"/>
    <w:rsid w:val="00722959"/>
    <w:rsid w:val="00753712"/>
    <w:rsid w:val="00843AED"/>
    <w:rsid w:val="0088185C"/>
    <w:rsid w:val="008902DB"/>
    <w:rsid w:val="008B6BA1"/>
    <w:rsid w:val="0090042D"/>
    <w:rsid w:val="009455E5"/>
    <w:rsid w:val="009662B5"/>
    <w:rsid w:val="00981BFF"/>
    <w:rsid w:val="009902AF"/>
    <w:rsid w:val="009B2092"/>
    <w:rsid w:val="009F5396"/>
    <w:rsid w:val="00A357B3"/>
    <w:rsid w:val="00A4217A"/>
    <w:rsid w:val="00A930D5"/>
    <w:rsid w:val="00AA1D8D"/>
    <w:rsid w:val="00AD15EF"/>
    <w:rsid w:val="00AD5E8F"/>
    <w:rsid w:val="00AF3770"/>
    <w:rsid w:val="00B47730"/>
    <w:rsid w:val="00B542FD"/>
    <w:rsid w:val="00C2700D"/>
    <w:rsid w:val="00CB0664"/>
    <w:rsid w:val="00D67525"/>
    <w:rsid w:val="00D76F37"/>
    <w:rsid w:val="00E0312E"/>
    <w:rsid w:val="00E115C6"/>
    <w:rsid w:val="00E137CA"/>
    <w:rsid w:val="00E160EB"/>
    <w:rsid w:val="00E32A09"/>
    <w:rsid w:val="00E373AB"/>
    <w:rsid w:val="00E834AA"/>
    <w:rsid w:val="00F92EEF"/>
    <w:rsid w:val="00FC693F"/>
    <w:rsid w:val="00FC7D80"/>
    <w:rsid w:val="00FF5F3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97596"/>
  <w14:defaultImageDpi w14:val="300"/>
  <w15:docId w15:val="{E06873E9-F827-4F83-9F7A-81CFCCA7B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477"/>
    <w:pPr>
      <w:spacing w:after="120"/>
    </w:pPr>
    <w:rPr>
      <w:rFonts w:ascii="Aptos" w:hAnsi="Aptos"/>
      <w:color w:val="293731"/>
      <w:sz w:val="21"/>
    </w:rPr>
  </w:style>
  <w:style w:type="paragraph" w:styleId="Heading1">
    <w:name w:val="heading 1"/>
    <w:basedOn w:val="Normal"/>
    <w:next w:val="Normal"/>
    <w:link w:val="Heading1Char"/>
    <w:uiPriority w:val="9"/>
    <w:qFormat/>
    <w:rsid w:val="00FC693F"/>
    <w:pPr>
      <w:keepNext/>
      <w:keepLines/>
      <w:pageBreakBefore/>
      <w:spacing w:before="240" w:after="100"/>
      <w:outlineLvl w:val="0"/>
    </w:pPr>
    <w:rPr>
      <w:rFonts w:asciiTheme="majorHAnsi" w:eastAsiaTheme="majorEastAsia" w:hAnsiTheme="majorHAnsi" w:cstheme="majorBidi"/>
      <w:b/>
      <w:bCs/>
      <w:color w:val="123D32"/>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6715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2671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23D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7C91"/>
    <w:pPr>
      <w:spacing w:after="100"/>
    </w:pPr>
  </w:style>
  <w:style w:type="paragraph" w:styleId="TOC2">
    <w:name w:val="toc 2"/>
    <w:basedOn w:val="Normal"/>
    <w:next w:val="Normal"/>
    <w:autoRedefine/>
    <w:uiPriority w:val="39"/>
    <w:unhideWhenUsed/>
    <w:rsid w:val="00327C91"/>
    <w:pPr>
      <w:spacing w:after="100"/>
      <w:ind w:left="210"/>
    </w:pPr>
  </w:style>
  <w:style w:type="paragraph" w:styleId="TOC3">
    <w:name w:val="toc 3"/>
    <w:basedOn w:val="Normal"/>
    <w:next w:val="Normal"/>
    <w:autoRedefine/>
    <w:uiPriority w:val="39"/>
    <w:unhideWhenUsed/>
    <w:rsid w:val="00327C91"/>
    <w:pPr>
      <w:spacing w:after="100"/>
      <w:ind w:left="420"/>
    </w:pPr>
  </w:style>
  <w:style w:type="character" w:styleId="Hyperlink">
    <w:name w:val="Hyperlink"/>
    <w:basedOn w:val="DefaultParagraphFont"/>
    <w:uiPriority w:val="99"/>
    <w:unhideWhenUsed/>
    <w:rsid w:val="00327C91"/>
    <w:rPr>
      <w:color w:val="0000FF" w:themeColor="hyperlink"/>
      <w:u w:val="single"/>
    </w:rPr>
  </w:style>
  <w:style w:type="paragraph" w:customStyle="1" w:styleId="msonormal0">
    <w:name w:val="msonormal"/>
    <w:basedOn w:val="Normal"/>
    <w:rsid w:val="009F5396"/>
    <w:pPr>
      <w:spacing w:before="100" w:beforeAutospacing="1" w:after="100" w:afterAutospacing="1" w:line="240" w:lineRule="auto"/>
    </w:pPr>
    <w:rPr>
      <w:rFonts w:ascii="Times New Roman" w:eastAsia="Times New Roman" w:hAnsi="Times New Roman" w:cs="Times New Roman"/>
      <w:color w:val="auto"/>
      <w:sz w:val="24"/>
      <w:szCs w:val="24"/>
      <w:lang w:val="en-IN" w:eastAsia="en-IN" w:bidi="hi-IN"/>
    </w:rPr>
  </w:style>
  <w:style w:type="paragraph" w:styleId="NormalWeb">
    <w:name w:val="Normal (Web)"/>
    <w:basedOn w:val="Normal"/>
    <w:uiPriority w:val="99"/>
    <w:semiHidden/>
    <w:unhideWhenUsed/>
    <w:rsid w:val="00E137CA"/>
    <w:pPr>
      <w:spacing w:before="100" w:beforeAutospacing="1" w:after="100" w:afterAutospacing="1" w:line="240" w:lineRule="auto"/>
    </w:pPr>
    <w:rPr>
      <w:rFonts w:ascii="Times New Roman" w:eastAsia="Times New Roman" w:hAnsi="Times New Roman" w:cs="Times New Roman"/>
      <w:color w:val="auto"/>
      <w:sz w:val="24"/>
      <w:szCs w:val="24"/>
      <w:lang w:val="en-IN" w:eastAsia="en-IN" w:bidi="hi-IN"/>
    </w:rPr>
  </w:style>
  <w:style w:type="paragraph" w:styleId="TOC4">
    <w:name w:val="toc 4"/>
    <w:basedOn w:val="Normal"/>
    <w:next w:val="Normal"/>
    <w:autoRedefine/>
    <w:uiPriority w:val="39"/>
    <w:unhideWhenUsed/>
    <w:rsid w:val="0090042D"/>
    <w:pPr>
      <w:spacing w:after="100" w:line="278" w:lineRule="auto"/>
      <w:ind w:left="720"/>
    </w:pPr>
    <w:rPr>
      <w:rFonts w:asciiTheme="minorHAnsi" w:hAnsiTheme="minorHAnsi"/>
      <w:color w:val="auto"/>
      <w:kern w:val="2"/>
      <w:sz w:val="24"/>
      <w:szCs w:val="21"/>
      <w:lang w:val="en-IN" w:eastAsia="en-IN" w:bidi="hi-IN"/>
      <w14:ligatures w14:val="standardContextual"/>
    </w:rPr>
  </w:style>
  <w:style w:type="paragraph" w:styleId="TOC5">
    <w:name w:val="toc 5"/>
    <w:basedOn w:val="Normal"/>
    <w:next w:val="Normal"/>
    <w:autoRedefine/>
    <w:uiPriority w:val="39"/>
    <w:unhideWhenUsed/>
    <w:rsid w:val="0090042D"/>
    <w:pPr>
      <w:spacing w:after="100" w:line="278" w:lineRule="auto"/>
      <w:ind w:left="960"/>
    </w:pPr>
    <w:rPr>
      <w:rFonts w:asciiTheme="minorHAnsi" w:hAnsiTheme="minorHAnsi"/>
      <w:color w:val="auto"/>
      <w:kern w:val="2"/>
      <w:sz w:val="24"/>
      <w:szCs w:val="21"/>
      <w:lang w:val="en-IN" w:eastAsia="en-IN" w:bidi="hi-IN"/>
      <w14:ligatures w14:val="standardContextual"/>
    </w:rPr>
  </w:style>
  <w:style w:type="paragraph" w:styleId="TOC6">
    <w:name w:val="toc 6"/>
    <w:basedOn w:val="Normal"/>
    <w:next w:val="Normal"/>
    <w:autoRedefine/>
    <w:uiPriority w:val="39"/>
    <w:unhideWhenUsed/>
    <w:rsid w:val="0090042D"/>
    <w:pPr>
      <w:spacing w:after="100" w:line="278" w:lineRule="auto"/>
      <w:ind w:left="1200"/>
    </w:pPr>
    <w:rPr>
      <w:rFonts w:asciiTheme="minorHAnsi" w:hAnsiTheme="minorHAnsi"/>
      <w:color w:val="auto"/>
      <w:kern w:val="2"/>
      <w:sz w:val="24"/>
      <w:szCs w:val="21"/>
      <w:lang w:val="en-IN" w:eastAsia="en-IN" w:bidi="hi-IN"/>
      <w14:ligatures w14:val="standardContextual"/>
    </w:rPr>
  </w:style>
  <w:style w:type="paragraph" w:styleId="TOC7">
    <w:name w:val="toc 7"/>
    <w:basedOn w:val="Normal"/>
    <w:next w:val="Normal"/>
    <w:autoRedefine/>
    <w:uiPriority w:val="39"/>
    <w:unhideWhenUsed/>
    <w:rsid w:val="0090042D"/>
    <w:pPr>
      <w:spacing w:after="100" w:line="278" w:lineRule="auto"/>
      <w:ind w:left="1440"/>
    </w:pPr>
    <w:rPr>
      <w:rFonts w:asciiTheme="minorHAnsi" w:hAnsiTheme="minorHAnsi"/>
      <w:color w:val="auto"/>
      <w:kern w:val="2"/>
      <w:sz w:val="24"/>
      <w:szCs w:val="21"/>
      <w:lang w:val="en-IN" w:eastAsia="en-IN" w:bidi="hi-IN"/>
      <w14:ligatures w14:val="standardContextual"/>
    </w:rPr>
  </w:style>
  <w:style w:type="paragraph" w:styleId="TOC8">
    <w:name w:val="toc 8"/>
    <w:basedOn w:val="Normal"/>
    <w:next w:val="Normal"/>
    <w:autoRedefine/>
    <w:uiPriority w:val="39"/>
    <w:unhideWhenUsed/>
    <w:rsid w:val="0090042D"/>
    <w:pPr>
      <w:spacing w:after="100" w:line="278" w:lineRule="auto"/>
      <w:ind w:left="1680"/>
    </w:pPr>
    <w:rPr>
      <w:rFonts w:asciiTheme="minorHAnsi" w:hAnsiTheme="minorHAnsi"/>
      <w:color w:val="auto"/>
      <w:kern w:val="2"/>
      <w:sz w:val="24"/>
      <w:szCs w:val="21"/>
      <w:lang w:val="en-IN" w:eastAsia="en-IN" w:bidi="hi-IN"/>
      <w14:ligatures w14:val="standardContextual"/>
    </w:rPr>
  </w:style>
  <w:style w:type="paragraph" w:styleId="TOC9">
    <w:name w:val="toc 9"/>
    <w:basedOn w:val="Normal"/>
    <w:next w:val="Normal"/>
    <w:autoRedefine/>
    <w:uiPriority w:val="39"/>
    <w:unhideWhenUsed/>
    <w:rsid w:val="0090042D"/>
    <w:pPr>
      <w:spacing w:after="100" w:line="278" w:lineRule="auto"/>
      <w:ind w:left="1920"/>
    </w:pPr>
    <w:rPr>
      <w:rFonts w:asciiTheme="minorHAnsi" w:hAnsiTheme="minorHAnsi"/>
      <w:color w:val="auto"/>
      <w:kern w:val="2"/>
      <w:sz w:val="24"/>
      <w:szCs w:val="21"/>
      <w:lang w:val="en-IN" w:eastAsia="en-IN" w:bidi="hi-IN"/>
      <w14:ligatures w14:val="standardContextual"/>
    </w:rPr>
  </w:style>
  <w:style w:type="character" w:styleId="UnresolvedMention">
    <w:name w:val="Unresolved Mention"/>
    <w:basedOn w:val="DefaultParagraphFont"/>
    <w:uiPriority w:val="99"/>
    <w:semiHidden/>
    <w:unhideWhenUsed/>
    <w:rsid w:val="00900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99</Pages>
  <Words>22196</Words>
  <Characters>126520</Characters>
  <Application>Microsoft Office Word</Application>
  <DocSecurity>0</DocSecurity>
  <Lines>1054</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Al-Majarrat Project Documentation</dc:title>
  <dc:subject>Technical documentation for the Al-Majarrat Quran and Hadith research assistant</dc:subject>
  <dc:creator>[Student / Project Team]</dc:creator>
  <cp:keywords>Al-Majarrat, Quran, Hadith, RAG, SQLite FTS5, Ollama</cp:keywords>
  <dc:description>generated by python-docx</dc:description>
  <cp:lastModifiedBy>Ashraf Shaikh</cp:lastModifiedBy>
  <cp:revision>7</cp:revision>
  <dcterms:created xsi:type="dcterms:W3CDTF">2013-12-23T23:15:00Z</dcterms:created>
  <dcterms:modified xsi:type="dcterms:W3CDTF">2026-10-05T02:31:00Z</dcterms:modified>
  <cp:category/>
</cp:coreProperties>
</file>